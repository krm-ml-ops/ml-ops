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94EC4" w14:textId="77777777" w:rsidR="00F7534D" w:rsidRPr="00D4673D" w:rsidRDefault="00000000">
      <w:pPr>
        <w:jc w:val="center"/>
        <w:rPr>
          <w:lang w:val="ru-RU"/>
        </w:rPr>
      </w:pPr>
      <w:r w:rsidRPr="00D4673D">
        <w:rPr>
          <w:b/>
          <w:lang w:val="ru-RU"/>
        </w:rPr>
        <w:t>МИНИСТЕРСТВО ЦИФРОВОГО РАЗВИТИЯ, СВЯЗИ И МАССОВЫХ</w:t>
      </w:r>
      <w:r w:rsidRPr="00D4673D">
        <w:rPr>
          <w:b/>
          <w:lang w:val="ru-RU"/>
        </w:rPr>
        <w:br/>
        <w:t>КОММУНИКАЦИЙ РОССИЙСКОЙ ФЕДЕРАЦИИ</w:t>
      </w:r>
    </w:p>
    <w:p w14:paraId="1D8FABD1" w14:textId="77777777"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Ордена Трудового Красного Знамени федеральное государственное бюджетное</w:t>
      </w:r>
      <w:r w:rsidRPr="00D4673D">
        <w:rPr>
          <w:lang w:val="ru-RU"/>
        </w:rPr>
        <w:br/>
        <w:t>образовательное учреждение высшего образования</w:t>
      </w:r>
      <w:r w:rsidRPr="00D4673D">
        <w:rPr>
          <w:lang w:val="ru-RU"/>
        </w:rPr>
        <w:br/>
        <w:t>«Московский технический университет связи и информатики» (МТУСИ)</w:t>
      </w:r>
    </w:p>
    <w:p w14:paraId="2BBF3902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br/>
      </w:r>
    </w:p>
    <w:p w14:paraId="61FAD186" w14:textId="77777777" w:rsidR="00F7534D" w:rsidRPr="00D4673D" w:rsidRDefault="00000000">
      <w:pPr>
        <w:jc w:val="center"/>
        <w:rPr>
          <w:lang w:val="ru-RU"/>
        </w:rPr>
      </w:pPr>
      <w:r w:rsidRPr="00D4673D">
        <w:rPr>
          <w:b/>
          <w:sz w:val="32"/>
          <w:lang w:val="ru-RU"/>
        </w:rPr>
        <w:t>МЕТОДИЧЕСКИЕ УКАЗАНИЯ</w:t>
      </w:r>
      <w:r w:rsidRPr="00D4673D">
        <w:rPr>
          <w:b/>
          <w:sz w:val="32"/>
          <w:lang w:val="ru-RU"/>
        </w:rPr>
        <w:br/>
        <w:t>К ВЫПОЛНЕНИЮ ЛАБОРАТОРНЫХ РАБОТ</w:t>
      </w:r>
    </w:p>
    <w:p w14:paraId="6E44ECAD" w14:textId="77777777" w:rsidR="00F7534D" w:rsidRPr="00D4673D" w:rsidRDefault="00000000">
      <w:pPr>
        <w:jc w:val="center"/>
        <w:rPr>
          <w:lang w:val="ru-RU"/>
        </w:rPr>
      </w:pPr>
      <w:r w:rsidRPr="00D4673D">
        <w:rPr>
          <w:b/>
          <w:sz w:val="30"/>
          <w:lang w:val="ru-RU"/>
        </w:rPr>
        <w:t>по дисциплине</w:t>
      </w:r>
      <w:r w:rsidRPr="00D4673D">
        <w:rPr>
          <w:b/>
          <w:sz w:val="30"/>
          <w:lang w:val="ru-RU"/>
        </w:rPr>
        <w:br/>
        <w:t xml:space="preserve">«ОСНОВЫ </w:t>
      </w:r>
      <w:r>
        <w:rPr>
          <w:b/>
          <w:sz w:val="30"/>
        </w:rPr>
        <w:t>MLOPS</w:t>
      </w:r>
      <w:r w:rsidRPr="00D4673D">
        <w:rPr>
          <w:b/>
          <w:sz w:val="30"/>
          <w:lang w:val="ru-RU"/>
        </w:rPr>
        <w:t>»</w:t>
      </w:r>
    </w:p>
    <w:p w14:paraId="6538915F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br/>
      </w:r>
    </w:p>
    <w:p w14:paraId="462DD256" w14:textId="77777777"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Направление подготовки: 09.03.01 «Информатика и вычислительная техника»</w:t>
      </w:r>
    </w:p>
    <w:p w14:paraId="66EB0B80" w14:textId="77777777"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Направленность (профиль): «ТОП-ИИ: Инженерия систем искусственного интеллекта»</w:t>
      </w:r>
    </w:p>
    <w:p w14:paraId="62251AAB" w14:textId="77777777"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Квалификация выпускника: бакалавр</w:t>
      </w:r>
    </w:p>
    <w:p w14:paraId="447D04E9" w14:textId="77777777"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Форма обучения: очная</w:t>
      </w:r>
    </w:p>
    <w:p w14:paraId="0B3242FA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br/>
      </w:r>
      <w:r w:rsidRPr="00D4673D">
        <w:rPr>
          <w:lang w:val="ru-RU"/>
        </w:rPr>
        <w:br/>
      </w:r>
      <w:r w:rsidRPr="00D4673D">
        <w:rPr>
          <w:lang w:val="ru-RU"/>
        </w:rPr>
        <w:br/>
      </w:r>
    </w:p>
    <w:p w14:paraId="22402C9D" w14:textId="77777777" w:rsidR="00F7534D" w:rsidRPr="00D4673D" w:rsidRDefault="00000000">
      <w:pPr>
        <w:jc w:val="center"/>
        <w:rPr>
          <w:lang w:val="ru-RU"/>
        </w:rPr>
      </w:pPr>
      <w:r w:rsidRPr="00D4673D">
        <w:rPr>
          <w:lang w:val="ru-RU"/>
        </w:rPr>
        <w:t>Москва, 2025 г.</w:t>
      </w:r>
    </w:p>
    <w:p w14:paraId="12FC5AEE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br w:type="page"/>
      </w:r>
    </w:p>
    <w:p w14:paraId="76391268" w14:textId="77777777" w:rsidR="00F7534D" w:rsidRPr="00D4673D" w:rsidRDefault="00000000">
      <w:pPr>
        <w:pStyle w:val="1"/>
        <w:rPr>
          <w:lang w:val="ru-RU"/>
        </w:rPr>
      </w:pPr>
      <w:r w:rsidRPr="00D4673D">
        <w:rPr>
          <w:lang w:val="ru-RU"/>
        </w:rPr>
        <w:lastRenderedPageBreak/>
        <w:t>Общие положения</w:t>
      </w:r>
    </w:p>
    <w:p w14:paraId="06841798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Методические указания предназначены для организации лабораторного практикума по дисциплине «Основы </w:t>
      </w:r>
      <w:r>
        <w:t>MLOps</w:t>
      </w:r>
      <w:r w:rsidRPr="00D4673D">
        <w:rPr>
          <w:lang w:val="ru-RU"/>
        </w:rPr>
        <w:t xml:space="preserve">». Содержание работ соответствует рабочей программе дисциплины и охватывает подготовку воспроизводимого окружения, контейнеризацию, автоматизацию </w:t>
      </w:r>
      <w:r>
        <w:t>CI</w:t>
      </w:r>
      <w:r w:rsidRPr="00D4673D">
        <w:rPr>
          <w:lang w:val="ru-RU"/>
        </w:rPr>
        <w:t>/</w:t>
      </w:r>
      <w:r>
        <w:t>CD</w:t>
      </w:r>
      <w:r w:rsidRPr="00D4673D">
        <w:rPr>
          <w:lang w:val="ru-RU"/>
        </w:rPr>
        <w:t xml:space="preserve">, построение </w:t>
      </w:r>
      <w:r>
        <w:t>ML</w:t>
      </w:r>
      <w:r w:rsidRPr="00D4673D">
        <w:rPr>
          <w:lang w:val="ru-RU"/>
        </w:rPr>
        <w:t xml:space="preserve">-пайплайнов, управление экспериментами и версиями данных, развёртывание моделей в виде </w:t>
      </w:r>
      <w:r>
        <w:t>API</w:t>
      </w:r>
      <w:r w:rsidRPr="00D4673D">
        <w:rPr>
          <w:lang w:val="ru-RU"/>
        </w:rPr>
        <w:t xml:space="preserve">-сервисов, а также мониторинг </w:t>
      </w:r>
      <w:r>
        <w:t>ML</w:t>
      </w:r>
      <w:r w:rsidRPr="00D4673D">
        <w:rPr>
          <w:lang w:val="ru-RU"/>
        </w:rPr>
        <w:t>-систем.</w:t>
      </w:r>
    </w:p>
    <w:p w14:paraId="1489E6C8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>Каждая лабораторная работа выполняется по индивидуальному варианту. Номер варианта, как правило, определяется преподавателем либо вычисляется по номеру студента в журнале группы. Допускается корректировка исходных наборов данных и технических ограничений преподавателем при сохранении целей и планируемых результатов работы.</w:t>
      </w:r>
    </w:p>
    <w:p w14:paraId="096741DA" w14:textId="77777777" w:rsidR="00F7534D" w:rsidRDefault="00000000">
      <w:pPr>
        <w:pStyle w:val="21"/>
      </w:pPr>
      <w:r>
        <w:t>Общие требования к организации работы</w:t>
      </w:r>
    </w:p>
    <w:p w14:paraId="59560EB4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Все исходные тексты, конфигурации и инструкции запуска должны храниться в </w:t>
      </w:r>
      <w:r>
        <w:t>Git</w:t>
      </w:r>
      <w:r w:rsidRPr="00D4673D">
        <w:rPr>
          <w:lang w:val="ru-RU"/>
        </w:rPr>
        <w:t>-репозитории.</w:t>
      </w:r>
    </w:p>
    <w:p w14:paraId="557EE64E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Проект должен запускаться по документированной последовательности команд на чистом рабочем месте.</w:t>
      </w:r>
    </w:p>
    <w:p w14:paraId="00563327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Секреты, токены и пароли запрещается включать в репозиторий и отчёт.</w:t>
      </w:r>
    </w:p>
    <w:p w14:paraId="05F51977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При использовании внешнего набора данных в отчёте необходимо указать источник и лицензионные ограничения.</w:t>
      </w:r>
    </w:p>
    <w:p w14:paraId="26DEA9D9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Программный код должен содержать обработку ошибок, минимальные комментарии и понятные имена сущностей.</w:t>
      </w:r>
    </w:p>
    <w:p w14:paraId="4726B3D9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Результат каждой работы защищается демонстрацией работающего решения и ответами на контрольные вопросы.</w:t>
      </w:r>
    </w:p>
    <w:p w14:paraId="32CE6077" w14:textId="77777777"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1. </w:t>
      </w:r>
      <w:r>
        <w:t>Docker</w:t>
      </w:r>
      <w:r w:rsidRPr="00D4673D">
        <w:rPr>
          <w:lang w:val="ru-RU"/>
        </w:rPr>
        <w:t xml:space="preserve"> и настройка воспроизводимого окружения</w:t>
      </w:r>
    </w:p>
    <w:p w14:paraId="3257821C" w14:textId="77777777"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14:paraId="62272D95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Освоить базовые принципы контейнеризации и подготовить воспроизводимое программное окружение для </w:t>
      </w:r>
      <w:r>
        <w:t>ML</w:t>
      </w:r>
      <w:r w:rsidRPr="00D4673D">
        <w:rPr>
          <w:lang w:val="ru-RU"/>
        </w:rPr>
        <w:t>-проекта.</w:t>
      </w:r>
    </w:p>
    <w:p w14:paraId="140C9CED" w14:textId="77777777" w:rsidR="00F7534D" w:rsidRDefault="00000000">
      <w:pPr>
        <w:pStyle w:val="21"/>
      </w:pPr>
      <w:r>
        <w:t>Задачи работы</w:t>
      </w:r>
    </w:p>
    <w:p w14:paraId="42ECE3E0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установить и проверить </w:t>
      </w:r>
      <w:r>
        <w:t>Docker</w:t>
      </w:r>
      <w:r w:rsidRPr="00D4673D">
        <w:rPr>
          <w:lang w:val="ru-RU"/>
        </w:rPr>
        <w:t xml:space="preserve"> и </w:t>
      </w:r>
      <w:r>
        <w:t>Docker</w:t>
      </w:r>
      <w:r w:rsidRPr="00D4673D">
        <w:rPr>
          <w:lang w:val="ru-RU"/>
        </w:rPr>
        <w:t xml:space="preserve"> </w:t>
      </w:r>
      <w:r>
        <w:t>Compose</w:t>
      </w:r>
      <w:r w:rsidRPr="00D4673D">
        <w:rPr>
          <w:lang w:val="ru-RU"/>
        </w:rPr>
        <w:t>;</w:t>
      </w:r>
    </w:p>
    <w:p w14:paraId="14EECF8F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создать структуру учебного </w:t>
      </w:r>
      <w:r>
        <w:t>ML</w:t>
      </w:r>
      <w:r w:rsidRPr="00D4673D">
        <w:rPr>
          <w:lang w:val="ru-RU"/>
        </w:rPr>
        <w:t>-проекта;</w:t>
      </w:r>
    </w:p>
    <w:p w14:paraId="289D69DB" w14:textId="77777777" w:rsidR="00F7534D" w:rsidRDefault="00000000">
      <w:pPr>
        <w:pStyle w:val="a0"/>
      </w:pPr>
      <w:r>
        <w:t>зафиксировать зависимости проекта;</w:t>
      </w:r>
    </w:p>
    <w:p w14:paraId="39F2C648" w14:textId="77777777" w:rsidR="00F7534D" w:rsidRDefault="00000000">
      <w:pPr>
        <w:pStyle w:val="a0"/>
      </w:pPr>
      <w:r>
        <w:t>подготовить базовый Dockerfile;</w:t>
      </w:r>
    </w:p>
    <w:p w14:paraId="31AD9C30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собрать образ и проверить запуск </w:t>
      </w:r>
      <w:r>
        <w:t>Python</w:t>
      </w:r>
      <w:r w:rsidRPr="00D4673D">
        <w:rPr>
          <w:lang w:val="ru-RU"/>
        </w:rPr>
        <w:t>-кода внутри контейнера;</w:t>
      </w:r>
    </w:p>
    <w:p w14:paraId="6C4DA3B8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сопоставить контейнеризацию с использованием виртуального окружения </w:t>
      </w:r>
      <w:r>
        <w:t>Python</w:t>
      </w:r>
      <w:r w:rsidRPr="00D4673D">
        <w:rPr>
          <w:lang w:val="ru-RU"/>
        </w:rPr>
        <w:t>.</w:t>
      </w:r>
    </w:p>
    <w:p w14:paraId="798EB237" w14:textId="77777777" w:rsidR="00F7534D" w:rsidRDefault="00000000">
      <w:pPr>
        <w:pStyle w:val="21"/>
      </w:pPr>
      <w:r>
        <w:t>Необходимое программное обеспечение</w:t>
      </w:r>
    </w:p>
    <w:p w14:paraId="7257E93B" w14:textId="77777777" w:rsidR="00F7534D" w:rsidRDefault="00000000">
      <w:pPr>
        <w:pStyle w:val="a0"/>
      </w:pPr>
      <w:r>
        <w:t>ОС Windows 10/11 с WSL2 или Linux;</w:t>
      </w:r>
    </w:p>
    <w:p w14:paraId="319B6303" w14:textId="77777777" w:rsidR="00F7534D" w:rsidRDefault="00000000">
      <w:pPr>
        <w:pStyle w:val="a0"/>
      </w:pPr>
      <w:r>
        <w:t>Python 3.10 или новее;</w:t>
      </w:r>
    </w:p>
    <w:p w14:paraId="31323731" w14:textId="77777777" w:rsidR="00F7534D" w:rsidRDefault="00000000">
      <w:pPr>
        <w:pStyle w:val="a0"/>
      </w:pPr>
      <w:r>
        <w:t>Git;</w:t>
      </w:r>
    </w:p>
    <w:p w14:paraId="6E7C291E" w14:textId="77777777" w:rsidR="00F7534D" w:rsidRDefault="00000000">
      <w:pPr>
        <w:pStyle w:val="a0"/>
      </w:pPr>
      <w:r>
        <w:t>Docker Engine / Docker Desktop;</w:t>
      </w:r>
    </w:p>
    <w:p w14:paraId="2C424754" w14:textId="77777777" w:rsidR="00F7534D" w:rsidRDefault="00000000">
      <w:pPr>
        <w:pStyle w:val="a0"/>
      </w:pPr>
      <w:r>
        <w:t>редактор кода или IDE.</w:t>
      </w:r>
    </w:p>
    <w:p w14:paraId="05B73CDB" w14:textId="77777777" w:rsidR="00F7534D" w:rsidRDefault="00000000">
      <w:pPr>
        <w:pStyle w:val="21"/>
      </w:pPr>
      <w:r>
        <w:t>Краткие теоретические сведения</w:t>
      </w:r>
    </w:p>
    <w:p w14:paraId="61A66124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Воспроизводимое окружение фиксирует версии интерпретатора, системных библиотек и </w:t>
      </w:r>
      <w:r>
        <w:t>Python</w:t>
      </w:r>
      <w:r w:rsidRPr="00D4673D">
        <w:rPr>
          <w:lang w:val="ru-RU"/>
        </w:rPr>
        <w:t xml:space="preserve">-зависимостей. </w:t>
      </w:r>
      <w:r>
        <w:t>Docker</w:t>
      </w:r>
      <w:r w:rsidRPr="00D4673D">
        <w:rPr>
          <w:lang w:val="ru-RU"/>
        </w:rPr>
        <w:t xml:space="preserve">-образ является неизменяемым шаблоном, а контейнер — запущенным экземпляром этого шаблона. Для </w:t>
      </w:r>
      <w:r>
        <w:t>ML</w:t>
      </w:r>
      <w:r w:rsidRPr="00D4673D">
        <w:rPr>
          <w:lang w:val="ru-RU"/>
        </w:rPr>
        <w:t>-проектов особенно важно контролировать версии библиотек обработки данных и машинного обучения, поскольку изменение зависимостей может повлиять на результаты обучения и инференса.</w:t>
      </w:r>
    </w:p>
    <w:p w14:paraId="46E99C23" w14:textId="77777777" w:rsidR="00F7534D" w:rsidRDefault="00000000">
      <w:pPr>
        <w:pStyle w:val="21"/>
      </w:pPr>
      <w:r>
        <w:t>Общее задание</w:t>
      </w:r>
    </w:p>
    <w:p w14:paraId="0B17C070" w14:textId="77777777" w:rsidR="00F7534D" w:rsidRDefault="00000000">
      <w:pPr>
        <w:pStyle w:val="a"/>
      </w:pPr>
      <w:r>
        <w:t>Создать Git-репозиторий со структурой `src/`, `data/`, `tests/`, `requirements.txt`, `Dockerfile`, `README.md`.</w:t>
      </w:r>
    </w:p>
    <w:p w14:paraId="293E345F" w14:textId="77777777"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>Реализовать скрипт `</w:t>
      </w:r>
      <w:r>
        <w:t>src</w:t>
      </w:r>
      <w:r w:rsidRPr="00D4673D">
        <w:rPr>
          <w:lang w:val="ru-RU"/>
        </w:rPr>
        <w:t>/</w:t>
      </w:r>
      <w:r>
        <w:t>check</w:t>
      </w:r>
      <w:r w:rsidRPr="00D4673D">
        <w:rPr>
          <w:lang w:val="ru-RU"/>
        </w:rPr>
        <w:t>_</w:t>
      </w:r>
      <w:r>
        <w:t>environment</w:t>
      </w:r>
      <w:r w:rsidRPr="00D4673D">
        <w:rPr>
          <w:lang w:val="ru-RU"/>
        </w:rPr>
        <w:t>.</w:t>
      </w:r>
      <w:r>
        <w:t>py</w:t>
      </w:r>
      <w:r w:rsidRPr="00D4673D">
        <w:rPr>
          <w:lang w:val="ru-RU"/>
        </w:rPr>
        <w:t xml:space="preserve">`, который выводит версии </w:t>
      </w:r>
      <w:r>
        <w:t>Python</w:t>
      </w:r>
      <w:r w:rsidRPr="00D4673D">
        <w:rPr>
          <w:lang w:val="ru-RU"/>
        </w:rPr>
        <w:t xml:space="preserve"> и ключевых библиотек, загружает небольшой набор данных и выполняет одну операцию предобработки.</w:t>
      </w:r>
    </w:p>
    <w:p w14:paraId="526BF661" w14:textId="77777777"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>Зафиксировать версии зависимостей в `</w:t>
      </w:r>
      <w:r>
        <w:t>requirements</w:t>
      </w:r>
      <w:r w:rsidRPr="00D4673D">
        <w:rPr>
          <w:lang w:val="ru-RU"/>
        </w:rPr>
        <w:t>.</w:t>
      </w:r>
      <w:r>
        <w:t>txt</w:t>
      </w:r>
      <w:r w:rsidRPr="00D4673D">
        <w:rPr>
          <w:lang w:val="ru-RU"/>
        </w:rPr>
        <w:t>` или `</w:t>
      </w:r>
      <w:r>
        <w:t>pyproject</w:t>
      </w:r>
      <w:r w:rsidRPr="00D4673D">
        <w:rPr>
          <w:lang w:val="ru-RU"/>
        </w:rPr>
        <w:t>.</w:t>
      </w:r>
      <w:r>
        <w:t>toml</w:t>
      </w:r>
      <w:r w:rsidRPr="00D4673D">
        <w:rPr>
          <w:lang w:val="ru-RU"/>
        </w:rPr>
        <w:t>`.</w:t>
      </w:r>
    </w:p>
    <w:p w14:paraId="12D7C739" w14:textId="77777777"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 xml:space="preserve">Подготовить </w:t>
      </w:r>
      <w:r>
        <w:t>Dockerfile</w:t>
      </w:r>
      <w:r w:rsidRPr="00D4673D">
        <w:rPr>
          <w:lang w:val="ru-RU"/>
        </w:rPr>
        <w:t xml:space="preserve"> на основе назначенного базового образа.</w:t>
      </w:r>
    </w:p>
    <w:p w14:paraId="7B02A354" w14:textId="77777777"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>Собрать образ с тегом `</w:t>
      </w:r>
      <w:r>
        <w:t>mlops</w:t>
      </w:r>
      <w:r w:rsidRPr="00D4673D">
        <w:rPr>
          <w:lang w:val="ru-RU"/>
        </w:rPr>
        <w:t>-</w:t>
      </w:r>
      <w:r>
        <w:t>lab</w:t>
      </w:r>
      <w:r w:rsidRPr="00D4673D">
        <w:rPr>
          <w:lang w:val="ru-RU"/>
        </w:rPr>
        <w:t>1:&lt;вариант&gt;`.</w:t>
      </w:r>
    </w:p>
    <w:p w14:paraId="2F40D49D" w14:textId="77777777"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>Запустить контейнер, смонтировав каталог `</w:t>
      </w:r>
      <w:r>
        <w:t>data</w:t>
      </w:r>
      <w:r w:rsidRPr="00D4673D">
        <w:rPr>
          <w:lang w:val="ru-RU"/>
        </w:rPr>
        <w:t>/` в режиме чтения.</w:t>
      </w:r>
    </w:p>
    <w:p w14:paraId="652951B1" w14:textId="77777777" w:rsidR="00D4673D" w:rsidRDefault="00000000" w:rsidP="00D4673D">
      <w:pPr>
        <w:pStyle w:val="a"/>
        <w:rPr>
          <w:lang w:val="ru-RU"/>
        </w:rPr>
      </w:pPr>
      <w:r w:rsidRPr="00D4673D">
        <w:rPr>
          <w:lang w:val="ru-RU"/>
        </w:rPr>
        <w:t>Сравнить вывод скрипта на хосте и в контейнере.</w:t>
      </w:r>
    </w:p>
    <w:p w14:paraId="7D2FD827" w14:textId="77777777" w:rsidR="00D4673D" w:rsidRDefault="00D4673D" w:rsidP="00D4673D">
      <w:pPr>
        <w:pStyle w:val="21"/>
      </w:pPr>
      <w:r>
        <w:t>Индивидуальные варианты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3118"/>
        <w:gridCol w:w="2268"/>
        <w:gridCol w:w="3402"/>
      </w:tblGrid>
      <w:tr w:rsidR="00D4673D" w14:paraId="05C00AC9" w14:textId="77777777" w:rsidTr="00120E08">
        <w:trPr>
          <w:tblHeader/>
          <w:jc w:val="center"/>
        </w:trPr>
        <w:tc>
          <w:tcPr>
            <w:tcW w:w="737" w:type="dxa"/>
            <w:shd w:val="clear" w:color="auto" w:fill="D9EAD3"/>
            <w:vAlign w:val="center"/>
          </w:tcPr>
          <w:p w14:paraId="2F843CBE" w14:textId="77777777" w:rsidR="00D4673D" w:rsidRDefault="00D4673D" w:rsidP="00120E08">
            <w:r>
              <w:rPr>
                <w:b/>
                <w:sz w:val="16"/>
              </w:rPr>
              <w:t>Вариант</w:t>
            </w:r>
          </w:p>
        </w:tc>
        <w:tc>
          <w:tcPr>
            <w:tcW w:w="3118" w:type="dxa"/>
            <w:shd w:val="clear" w:color="auto" w:fill="D9EAD3"/>
            <w:vAlign w:val="center"/>
          </w:tcPr>
          <w:p w14:paraId="7F1B0023" w14:textId="77777777" w:rsidR="00D4673D" w:rsidRDefault="00D4673D" w:rsidP="00120E08">
            <w:r>
              <w:rPr>
                <w:b/>
                <w:sz w:val="16"/>
              </w:rPr>
              <w:t>Задача / данные</w:t>
            </w:r>
          </w:p>
        </w:tc>
        <w:tc>
          <w:tcPr>
            <w:tcW w:w="2268" w:type="dxa"/>
            <w:shd w:val="clear" w:color="auto" w:fill="D9EAD3"/>
            <w:vAlign w:val="center"/>
          </w:tcPr>
          <w:p w14:paraId="49E14AFB" w14:textId="77777777" w:rsidR="00D4673D" w:rsidRDefault="00D4673D" w:rsidP="00120E08">
            <w:r>
              <w:rPr>
                <w:b/>
                <w:sz w:val="16"/>
              </w:rPr>
              <w:t>Базовый образ</w:t>
            </w:r>
          </w:p>
        </w:tc>
        <w:tc>
          <w:tcPr>
            <w:tcW w:w="3402" w:type="dxa"/>
            <w:shd w:val="clear" w:color="auto" w:fill="D9EAD3"/>
            <w:vAlign w:val="center"/>
          </w:tcPr>
          <w:p w14:paraId="63065A38" w14:textId="77777777" w:rsidR="00D4673D" w:rsidRDefault="00D4673D" w:rsidP="00120E08">
            <w:r>
              <w:rPr>
                <w:b/>
                <w:sz w:val="16"/>
              </w:rPr>
              <w:t>Обязательные зависимости</w:t>
            </w:r>
          </w:p>
        </w:tc>
      </w:tr>
      <w:tr w:rsidR="00D4673D" w14:paraId="39309C4E" w14:textId="77777777" w:rsidTr="00120E08">
        <w:trPr>
          <w:jc w:val="center"/>
        </w:trPr>
        <w:tc>
          <w:tcPr>
            <w:tcW w:w="737" w:type="dxa"/>
            <w:vAlign w:val="center"/>
          </w:tcPr>
          <w:p w14:paraId="336A7ED6" w14:textId="77777777" w:rsidR="00D4673D" w:rsidRDefault="00D4673D" w:rsidP="00120E08">
            <w:r>
              <w:rPr>
                <w:sz w:val="16"/>
              </w:rPr>
              <w:lastRenderedPageBreak/>
              <w:t>1</w:t>
            </w:r>
          </w:p>
        </w:tc>
        <w:tc>
          <w:tcPr>
            <w:tcW w:w="3118" w:type="dxa"/>
            <w:vAlign w:val="center"/>
          </w:tcPr>
          <w:p w14:paraId="1790ABF7" w14:textId="77777777" w:rsidR="00D4673D" w:rsidRDefault="00D4673D" w:rsidP="00120E08">
            <w:r>
              <w:rPr>
                <w:sz w:val="16"/>
              </w:rPr>
              <w:t>Классификация Iris</w:t>
            </w:r>
          </w:p>
        </w:tc>
        <w:tc>
          <w:tcPr>
            <w:tcW w:w="2268" w:type="dxa"/>
            <w:vAlign w:val="center"/>
          </w:tcPr>
          <w:p w14:paraId="2421DC81" w14:textId="77777777" w:rsidR="00D4673D" w:rsidRDefault="00D4673D" w:rsidP="00120E08">
            <w:r>
              <w:rPr>
                <w:sz w:val="16"/>
              </w:rPr>
              <w:t>python:3.11-slim</w:t>
            </w:r>
          </w:p>
        </w:tc>
        <w:tc>
          <w:tcPr>
            <w:tcW w:w="3402" w:type="dxa"/>
            <w:vAlign w:val="center"/>
          </w:tcPr>
          <w:p w14:paraId="4214F610" w14:textId="77777777" w:rsidR="00D4673D" w:rsidRDefault="00D4673D" w:rsidP="00120E08">
            <w:r>
              <w:rPr>
                <w:sz w:val="16"/>
              </w:rPr>
              <w:t>pandas, scikit-learn, joblib</w:t>
            </w:r>
          </w:p>
        </w:tc>
      </w:tr>
      <w:tr w:rsidR="00D4673D" w14:paraId="7A75D85E" w14:textId="77777777" w:rsidTr="00120E08">
        <w:trPr>
          <w:jc w:val="center"/>
        </w:trPr>
        <w:tc>
          <w:tcPr>
            <w:tcW w:w="737" w:type="dxa"/>
            <w:vAlign w:val="center"/>
          </w:tcPr>
          <w:p w14:paraId="18E923AC" w14:textId="77777777" w:rsidR="00D4673D" w:rsidRDefault="00D4673D" w:rsidP="00120E08">
            <w:r>
              <w:rPr>
                <w:sz w:val="16"/>
              </w:rPr>
              <w:t>2</w:t>
            </w:r>
          </w:p>
        </w:tc>
        <w:tc>
          <w:tcPr>
            <w:tcW w:w="3118" w:type="dxa"/>
            <w:vAlign w:val="center"/>
          </w:tcPr>
          <w:p w14:paraId="430A2DF7" w14:textId="77777777" w:rsidR="00D4673D" w:rsidRDefault="00D4673D" w:rsidP="00120E08">
            <w:r>
              <w:rPr>
                <w:sz w:val="16"/>
              </w:rPr>
              <w:t>Классификация Wine</w:t>
            </w:r>
          </w:p>
        </w:tc>
        <w:tc>
          <w:tcPr>
            <w:tcW w:w="2268" w:type="dxa"/>
            <w:vAlign w:val="center"/>
          </w:tcPr>
          <w:p w14:paraId="78922435" w14:textId="77777777" w:rsidR="00D4673D" w:rsidRDefault="00D4673D" w:rsidP="00120E08">
            <w:r>
              <w:rPr>
                <w:sz w:val="16"/>
              </w:rPr>
              <w:t>python:3.10-slim</w:t>
            </w:r>
          </w:p>
        </w:tc>
        <w:tc>
          <w:tcPr>
            <w:tcW w:w="3402" w:type="dxa"/>
            <w:vAlign w:val="center"/>
          </w:tcPr>
          <w:p w14:paraId="19841066" w14:textId="77777777" w:rsidR="00D4673D" w:rsidRDefault="00D4673D" w:rsidP="00120E08">
            <w:r>
              <w:rPr>
                <w:sz w:val="16"/>
              </w:rPr>
              <w:t>numpy, pandas, scikit-learn</w:t>
            </w:r>
          </w:p>
        </w:tc>
      </w:tr>
      <w:tr w:rsidR="00D4673D" w14:paraId="7A2B7A20" w14:textId="77777777" w:rsidTr="00120E08">
        <w:trPr>
          <w:jc w:val="center"/>
        </w:trPr>
        <w:tc>
          <w:tcPr>
            <w:tcW w:w="737" w:type="dxa"/>
            <w:vAlign w:val="center"/>
          </w:tcPr>
          <w:p w14:paraId="15FA7AA6" w14:textId="77777777" w:rsidR="00D4673D" w:rsidRDefault="00D4673D" w:rsidP="00120E08">
            <w:r>
              <w:rPr>
                <w:sz w:val="16"/>
              </w:rPr>
              <w:t>3</w:t>
            </w:r>
          </w:p>
        </w:tc>
        <w:tc>
          <w:tcPr>
            <w:tcW w:w="3118" w:type="dxa"/>
            <w:vAlign w:val="center"/>
          </w:tcPr>
          <w:p w14:paraId="453FE661" w14:textId="77777777" w:rsidR="00D4673D" w:rsidRDefault="00D4673D" w:rsidP="00120E08">
            <w:r>
              <w:rPr>
                <w:sz w:val="16"/>
              </w:rPr>
              <w:t>Регрессия Diabetes</w:t>
            </w:r>
          </w:p>
        </w:tc>
        <w:tc>
          <w:tcPr>
            <w:tcW w:w="2268" w:type="dxa"/>
            <w:vAlign w:val="center"/>
          </w:tcPr>
          <w:p w14:paraId="3F75FA4B" w14:textId="77777777" w:rsidR="00D4673D" w:rsidRDefault="00D4673D" w:rsidP="00120E08">
            <w:r>
              <w:rPr>
                <w:sz w:val="16"/>
              </w:rPr>
              <w:t>python:3.11-bookworm</w:t>
            </w:r>
          </w:p>
        </w:tc>
        <w:tc>
          <w:tcPr>
            <w:tcW w:w="3402" w:type="dxa"/>
            <w:vAlign w:val="center"/>
          </w:tcPr>
          <w:p w14:paraId="2C0FEE08" w14:textId="77777777" w:rsidR="00D4673D" w:rsidRDefault="00D4673D" w:rsidP="00120E08">
            <w:r>
              <w:rPr>
                <w:sz w:val="16"/>
              </w:rPr>
              <w:t>pandas, scikit-learn, matplotlib</w:t>
            </w:r>
          </w:p>
        </w:tc>
      </w:tr>
      <w:tr w:rsidR="00D4673D" w14:paraId="341CEFD5" w14:textId="77777777" w:rsidTr="00120E08">
        <w:trPr>
          <w:jc w:val="center"/>
        </w:trPr>
        <w:tc>
          <w:tcPr>
            <w:tcW w:w="737" w:type="dxa"/>
            <w:vAlign w:val="center"/>
          </w:tcPr>
          <w:p w14:paraId="70F919EE" w14:textId="77777777" w:rsidR="00D4673D" w:rsidRDefault="00D4673D" w:rsidP="00120E08">
            <w:r>
              <w:rPr>
                <w:sz w:val="16"/>
              </w:rPr>
              <w:t>4</w:t>
            </w:r>
          </w:p>
        </w:tc>
        <w:tc>
          <w:tcPr>
            <w:tcW w:w="3118" w:type="dxa"/>
            <w:vAlign w:val="center"/>
          </w:tcPr>
          <w:p w14:paraId="1F64A67D" w14:textId="77777777" w:rsidR="00D4673D" w:rsidRDefault="00D4673D" w:rsidP="00120E08">
            <w:r>
              <w:rPr>
                <w:sz w:val="16"/>
              </w:rPr>
              <w:t>Классификация Breast Cancer</w:t>
            </w:r>
          </w:p>
        </w:tc>
        <w:tc>
          <w:tcPr>
            <w:tcW w:w="2268" w:type="dxa"/>
            <w:vAlign w:val="center"/>
          </w:tcPr>
          <w:p w14:paraId="7353D9F5" w14:textId="77777777" w:rsidR="00D4673D" w:rsidRDefault="00D4673D" w:rsidP="00120E08">
            <w:r>
              <w:rPr>
                <w:sz w:val="16"/>
              </w:rPr>
              <w:t>python:3.12-slim</w:t>
            </w:r>
          </w:p>
        </w:tc>
        <w:tc>
          <w:tcPr>
            <w:tcW w:w="3402" w:type="dxa"/>
            <w:vAlign w:val="center"/>
          </w:tcPr>
          <w:p w14:paraId="72DD6FF5" w14:textId="77777777" w:rsidR="00D4673D" w:rsidRDefault="00D4673D" w:rsidP="00120E08">
            <w:r>
              <w:rPr>
                <w:sz w:val="16"/>
              </w:rPr>
              <w:t>numpy, scikit-learn, pydantic</w:t>
            </w:r>
          </w:p>
        </w:tc>
      </w:tr>
      <w:tr w:rsidR="00D4673D" w14:paraId="4EC82C5F" w14:textId="77777777" w:rsidTr="00120E08">
        <w:trPr>
          <w:jc w:val="center"/>
        </w:trPr>
        <w:tc>
          <w:tcPr>
            <w:tcW w:w="737" w:type="dxa"/>
            <w:vAlign w:val="center"/>
          </w:tcPr>
          <w:p w14:paraId="55299286" w14:textId="77777777" w:rsidR="00D4673D" w:rsidRDefault="00D4673D" w:rsidP="00120E08">
            <w:r>
              <w:rPr>
                <w:sz w:val="16"/>
              </w:rPr>
              <w:t>5</w:t>
            </w:r>
          </w:p>
        </w:tc>
        <w:tc>
          <w:tcPr>
            <w:tcW w:w="3118" w:type="dxa"/>
            <w:vAlign w:val="center"/>
          </w:tcPr>
          <w:p w14:paraId="36E6F7D8" w14:textId="77777777" w:rsidR="00D4673D" w:rsidRDefault="00D4673D" w:rsidP="00120E08">
            <w:r>
              <w:rPr>
                <w:sz w:val="16"/>
              </w:rPr>
              <w:t>Классификация Digits</w:t>
            </w:r>
          </w:p>
        </w:tc>
        <w:tc>
          <w:tcPr>
            <w:tcW w:w="2268" w:type="dxa"/>
            <w:vAlign w:val="center"/>
          </w:tcPr>
          <w:p w14:paraId="55BEF927" w14:textId="77777777" w:rsidR="00D4673D" w:rsidRDefault="00D4673D" w:rsidP="00120E08">
            <w:r>
              <w:rPr>
                <w:sz w:val="16"/>
              </w:rPr>
              <w:t>python:3.11-slim</w:t>
            </w:r>
          </w:p>
        </w:tc>
        <w:tc>
          <w:tcPr>
            <w:tcW w:w="3402" w:type="dxa"/>
            <w:vAlign w:val="center"/>
          </w:tcPr>
          <w:p w14:paraId="1A692549" w14:textId="77777777" w:rsidR="00D4673D" w:rsidRDefault="00D4673D" w:rsidP="00120E08">
            <w:r>
              <w:rPr>
                <w:sz w:val="16"/>
              </w:rPr>
              <w:t>numpy, scikit-learn, pillow</w:t>
            </w:r>
          </w:p>
        </w:tc>
      </w:tr>
      <w:tr w:rsidR="00D4673D" w14:paraId="6B3F7DB9" w14:textId="77777777" w:rsidTr="00120E08">
        <w:trPr>
          <w:jc w:val="center"/>
        </w:trPr>
        <w:tc>
          <w:tcPr>
            <w:tcW w:w="737" w:type="dxa"/>
            <w:vAlign w:val="center"/>
          </w:tcPr>
          <w:p w14:paraId="705B23F5" w14:textId="77777777" w:rsidR="00D4673D" w:rsidRDefault="00D4673D" w:rsidP="00120E08">
            <w:r>
              <w:rPr>
                <w:sz w:val="16"/>
              </w:rPr>
              <w:t>6</w:t>
            </w:r>
          </w:p>
        </w:tc>
        <w:tc>
          <w:tcPr>
            <w:tcW w:w="3118" w:type="dxa"/>
            <w:vAlign w:val="center"/>
          </w:tcPr>
          <w:p w14:paraId="737F59F9" w14:textId="77777777" w:rsidR="00D4673D" w:rsidRDefault="00D4673D" w:rsidP="00120E08">
            <w:r>
              <w:rPr>
                <w:sz w:val="16"/>
              </w:rPr>
              <w:t>Синтетическая бинарная классификация</w:t>
            </w:r>
          </w:p>
        </w:tc>
        <w:tc>
          <w:tcPr>
            <w:tcW w:w="2268" w:type="dxa"/>
            <w:vAlign w:val="center"/>
          </w:tcPr>
          <w:p w14:paraId="77AB9BEA" w14:textId="77777777" w:rsidR="00D4673D" w:rsidRDefault="00D4673D" w:rsidP="00120E08">
            <w:r>
              <w:rPr>
                <w:sz w:val="16"/>
              </w:rPr>
              <w:t>python:3.10-bookworm</w:t>
            </w:r>
          </w:p>
        </w:tc>
        <w:tc>
          <w:tcPr>
            <w:tcW w:w="3402" w:type="dxa"/>
            <w:vAlign w:val="center"/>
          </w:tcPr>
          <w:p w14:paraId="0D8966F5" w14:textId="77777777" w:rsidR="00D4673D" w:rsidRDefault="00D4673D" w:rsidP="00120E08">
            <w:r>
              <w:rPr>
                <w:sz w:val="16"/>
              </w:rPr>
              <w:t>numpy, pandas, scikit-learn</w:t>
            </w:r>
          </w:p>
        </w:tc>
      </w:tr>
      <w:tr w:rsidR="00D4673D" w14:paraId="1C6F885F" w14:textId="77777777" w:rsidTr="00120E08">
        <w:trPr>
          <w:jc w:val="center"/>
        </w:trPr>
        <w:tc>
          <w:tcPr>
            <w:tcW w:w="737" w:type="dxa"/>
            <w:vAlign w:val="center"/>
          </w:tcPr>
          <w:p w14:paraId="7DC70F4D" w14:textId="77777777" w:rsidR="00D4673D" w:rsidRDefault="00D4673D" w:rsidP="00120E08">
            <w:r>
              <w:rPr>
                <w:sz w:val="16"/>
              </w:rPr>
              <w:t>7</w:t>
            </w:r>
          </w:p>
        </w:tc>
        <w:tc>
          <w:tcPr>
            <w:tcW w:w="3118" w:type="dxa"/>
            <w:vAlign w:val="center"/>
          </w:tcPr>
          <w:p w14:paraId="58A2E8CB" w14:textId="77777777" w:rsidR="00D4673D" w:rsidRDefault="00D4673D" w:rsidP="00120E08">
            <w:r>
              <w:rPr>
                <w:sz w:val="16"/>
              </w:rPr>
              <w:t>Синтетическая регрессия</w:t>
            </w:r>
          </w:p>
        </w:tc>
        <w:tc>
          <w:tcPr>
            <w:tcW w:w="2268" w:type="dxa"/>
            <w:vAlign w:val="center"/>
          </w:tcPr>
          <w:p w14:paraId="7CC99C45" w14:textId="77777777" w:rsidR="00D4673D" w:rsidRDefault="00D4673D" w:rsidP="00120E08">
            <w:r>
              <w:rPr>
                <w:sz w:val="16"/>
              </w:rPr>
              <w:t>python:3.11-slim</w:t>
            </w:r>
          </w:p>
        </w:tc>
        <w:tc>
          <w:tcPr>
            <w:tcW w:w="3402" w:type="dxa"/>
            <w:vAlign w:val="center"/>
          </w:tcPr>
          <w:p w14:paraId="5D7CEBD1" w14:textId="77777777" w:rsidR="00D4673D" w:rsidRDefault="00D4673D" w:rsidP="00120E08">
            <w:r>
              <w:rPr>
                <w:sz w:val="16"/>
              </w:rPr>
              <w:t>numpy, pandas, scikit-learn</w:t>
            </w:r>
          </w:p>
        </w:tc>
      </w:tr>
      <w:tr w:rsidR="00D4673D" w14:paraId="113D6958" w14:textId="77777777" w:rsidTr="00120E08">
        <w:trPr>
          <w:jc w:val="center"/>
        </w:trPr>
        <w:tc>
          <w:tcPr>
            <w:tcW w:w="737" w:type="dxa"/>
            <w:vAlign w:val="center"/>
          </w:tcPr>
          <w:p w14:paraId="7DCF5703" w14:textId="77777777" w:rsidR="00D4673D" w:rsidRDefault="00D4673D" w:rsidP="00120E08">
            <w:r>
              <w:rPr>
                <w:sz w:val="16"/>
              </w:rPr>
              <w:t>8</w:t>
            </w:r>
          </w:p>
        </w:tc>
        <w:tc>
          <w:tcPr>
            <w:tcW w:w="3118" w:type="dxa"/>
            <w:vAlign w:val="center"/>
          </w:tcPr>
          <w:p w14:paraId="1649F844" w14:textId="77777777" w:rsidR="00D4673D" w:rsidRDefault="00D4673D" w:rsidP="00120E08">
            <w:r>
              <w:rPr>
                <w:sz w:val="16"/>
              </w:rPr>
              <w:t>Кластеризация синтетических данных</w:t>
            </w:r>
          </w:p>
        </w:tc>
        <w:tc>
          <w:tcPr>
            <w:tcW w:w="2268" w:type="dxa"/>
            <w:vAlign w:val="center"/>
          </w:tcPr>
          <w:p w14:paraId="2EC60B04" w14:textId="77777777" w:rsidR="00D4673D" w:rsidRDefault="00D4673D" w:rsidP="00120E08">
            <w:r>
              <w:rPr>
                <w:sz w:val="16"/>
              </w:rPr>
              <w:t>python:3.12-slim</w:t>
            </w:r>
          </w:p>
        </w:tc>
        <w:tc>
          <w:tcPr>
            <w:tcW w:w="3402" w:type="dxa"/>
            <w:vAlign w:val="center"/>
          </w:tcPr>
          <w:p w14:paraId="7EA168C6" w14:textId="77777777" w:rsidR="00D4673D" w:rsidRDefault="00D4673D" w:rsidP="00120E08">
            <w:r>
              <w:rPr>
                <w:sz w:val="16"/>
              </w:rPr>
              <w:t>numpy, scikit-learn, matplotlib</w:t>
            </w:r>
          </w:p>
        </w:tc>
      </w:tr>
      <w:tr w:rsidR="00D4673D" w14:paraId="2F4D791B" w14:textId="77777777" w:rsidTr="00120E08">
        <w:trPr>
          <w:jc w:val="center"/>
        </w:trPr>
        <w:tc>
          <w:tcPr>
            <w:tcW w:w="737" w:type="dxa"/>
            <w:vAlign w:val="center"/>
          </w:tcPr>
          <w:p w14:paraId="7BFF20B8" w14:textId="77777777" w:rsidR="00D4673D" w:rsidRDefault="00D4673D" w:rsidP="00120E08">
            <w:r>
              <w:rPr>
                <w:sz w:val="16"/>
              </w:rPr>
              <w:t>9</w:t>
            </w:r>
          </w:p>
        </w:tc>
        <w:tc>
          <w:tcPr>
            <w:tcW w:w="3118" w:type="dxa"/>
            <w:vAlign w:val="center"/>
          </w:tcPr>
          <w:p w14:paraId="05972530" w14:textId="77777777" w:rsidR="00D4673D" w:rsidRPr="00D4673D" w:rsidRDefault="00D4673D" w:rsidP="00120E08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 xml:space="preserve">Анализ текстовых сообщений из локального </w:t>
            </w:r>
            <w:r>
              <w:rPr>
                <w:sz w:val="16"/>
              </w:rPr>
              <w:t>CSV</w:t>
            </w:r>
          </w:p>
        </w:tc>
        <w:tc>
          <w:tcPr>
            <w:tcW w:w="2268" w:type="dxa"/>
            <w:vAlign w:val="center"/>
          </w:tcPr>
          <w:p w14:paraId="127A5D1C" w14:textId="77777777" w:rsidR="00D4673D" w:rsidRDefault="00D4673D" w:rsidP="00120E08">
            <w:r>
              <w:rPr>
                <w:sz w:val="16"/>
              </w:rPr>
              <w:t>python:3.11-slim</w:t>
            </w:r>
          </w:p>
        </w:tc>
        <w:tc>
          <w:tcPr>
            <w:tcW w:w="3402" w:type="dxa"/>
            <w:vAlign w:val="center"/>
          </w:tcPr>
          <w:p w14:paraId="7B52B743" w14:textId="77777777" w:rsidR="00D4673D" w:rsidRDefault="00D4673D" w:rsidP="00120E08">
            <w:r>
              <w:rPr>
                <w:sz w:val="16"/>
              </w:rPr>
              <w:t>pandas, scikit-learn, nltk</w:t>
            </w:r>
          </w:p>
        </w:tc>
      </w:tr>
      <w:tr w:rsidR="00D4673D" w14:paraId="39FE1F97" w14:textId="77777777" w:rsidTr="00120E08">
        <w:trPr>
          <w:jc w:val="center"/>
        </w:trPr>
        <w:tc>
          <w:tcPr>
            <w:tcW w:w="737" w:type="dxa"/>
            <w:vAlign w:val="center"/>
          </w:tcPr>
          <w:p w14:paraId="4A2BCCB6" w14:textId="77777777" w:rsidR="00D4673D" w:rsidRDefault="00D4673D" w:rsidP="00120E08">
            <w:r>
              <w:rPr>
                <w:sz w:val="16"/>
              </w:rPr>
              <w:t>10</w:t>
            </w:r>
          </w:p>
        </w:tc>
        <w:tc>
          <w:tcPr>
            <w:tcW w:w="3118" w:type="dxa"/>
            <w:vAlign w:val="center"/>
          </w:tcPr>
          <w:p w14:paraId="0D593C09" w14:textId="77777777" w:rsidR="00D4673D" w:rsidRPr="00D4673D" w:rsidRDefault="00D4673D" w:rsidP="00120E08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>Анализ изображений из локального каталога</w:t>
            </w:r>
          </w:p>
        </w:tc>
        <w:tc>
          <w:tcPr>
            <w:tcW w:w="2268" w:type="dxa"/>
            <w:vAlign w:val="center"/>
          </w:tcPr>
          <w:p w14:paraId="3360D78C" w14:textId="77777777" w:rsidR="00D4673D" w:rsidRDefault="00D4673D" w:rsidP="00120E08">
            <w:r>
              <w:rPr>
                <w:sz w:val="16"/>
              </w:rPr>
              <w:t>python:3.10-slim</w:t>
            </w:r>
          </w:p>
        </w:tc>
        <w:tc>
          <w:tcPr>
            <w:tcW w:w="3402" w:type="dxa"/>
            <w:vAlign w:val="center"/>
          </w:tcPr>
          <w:p w14:paraId="2539EB21" w14:textId="77777777" w:rsidR="00D4673D" w:rsidRDefault="00D4673D" w:rsidP="00120E08">
            <w:r>
              <w:rPr>
                <w:sz w:val="16"/>
              </w:rPr>
              <w:t>numpy, pillow, scikit-learn</w:t>
            </w:r>
          </w:p>
        </w:tc>
      </w:tr>
    </w:tbl>
    <w:p w14:paraId="650EAC16" w14:textId="77777777" w:rsidR="00D4673D" w:rsidRPr="00D4673D" w:rsidRDefault="00D4673D" w:rsidP="00D4673D">
      <w:pPr>
        <w:pStyle w:val="a"/>
        <w:numPr>
          <w:ilvl w:val="0"/>
          <w:numId w:val="0"/>
        </w:numPr>
        <w:ind w:left="360" w:hanging="360"/>
        <w:rPr>
          <w:lang w:val="ru-RU"/>
        </w:rPr>
      </w:pPr>
    </w:p>
    <w:p w14:paraId="7EECA5B9" w14:textId="77777777" w:rsidR="00F7534D" w:rsidRDefault="00000000">
      <w:pPr>
        <w:pStyle w:val="21"/>
      </w:pPr>
      <w:r>
        <w:t>Требования к содержанию отчёта</w:t>
      </w:r>
    </w:p>
    <w:p w14:paraId="579EB353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титульный лист с указанием дисциплины, номера и темы лабораторной работы, Ф.И.О. студента, группы и варианта;</w:t>
      </w:r>
    </w:p>
    <w:p w14:paraId="7E526093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цель работы и индивидуальное задание;</w:t>
      </w:r>
    </w:p>
    <w:p w14:paraId="394FD70C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краткое описание архитектуры решения и используемых инструментов;</w:t>
      </w:r>
    </w:p>
    <w:p w14:paraId="46F9B3B6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листинги ключевых конфигурационных файлов и программного кода;</w:t>
      </w:r>
    </w:p>
    <w:p w14:paraId="74702A7A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снимки экрана или текстовые журналы, подтверждающие успешное выполнение основных этапов;</w:t>
      </w:r>
    </w:p>
    <w:p w14:paraId="0E1A709A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результаты проверки, тестирования или измерения метрик;</w:t>
      </w:r>
    </w:p>
    <w:p w14:paraId="275E752D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описание возникших ошибок и способов их устранения;</w:t>
      </w:r>
    </w:p>
    <w:p w14:paraId="6DC1FFC9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выводы по результатам выполнения работы.</w:t>
      </w:r>
    </w:p>
    <w:p w14:paraId="467EA3F3" w14:textId="77777777" w:rsidR="00F7534D" w:rsidRPr="00EB5731" w:rsidRDefault="00F7534D">
      <w:pPr>
        <w:rPr>
          <w:lang w:val="ru-RU"/>
        </w:rPr>
      </w:pPr>
    </w:p>
    <w:p w14:paraId="03648AB5" w14:textId="77777777" w:rsidR="00F7534D" w:rsidRPr="00EB5731" w:rsidRDefault="00000000">
      <w:pPr>
        <w:pStyle w:val="21"/>
        <w:rPr>
          <w:lang w:val="ru-RU"/>
        </w:rPr>
      </w:pPr>
      <w:r w:rsidRPr="00EB5731">
        <w:rPr>
          <w:lang w:val="ru-RU"/>
        </w:rPr>
        <w:t>Контрольные вопросы</w:t>
      </w:r>
    </w:p>
    <w:p w14:paraId="4329E4AC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1. Что входит в понятие воспроизводимого окружения?</w:t>
      </w:r>
    </w:p>
    <w:p w14:paraId="393666B0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Чем </w:t>
      </w:r>
      <w:r>
        <w:t>Docker</w:t>
      </w:r>
      <w:r w:rsidRPr="00D4673D">
        <w:rPr>
          <w:lang w:val="ru-RU"/>
        </w:rPr>
        <w:t>-образ отличается от контейнера?</w:t>
      </w:r>
    </w:p>
    <w:p w14:paraId="770E3D5C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Для чего в </w:t>
      </w:r>
      <w:r>
        <w:t>Dockerfile</w:t>
      </w:r>
      <w:r w:rsidRPr="00D4673D">
        <w:rPr>
          <w:lang w:val="ru-RU"/>
        </w:rPr>
        <w:t xml:space="preserve"> используется инструкция </w:t>
      </w:r>
      <w:r>
        <w:t>WORKDIR</w:t>
      </w:r>
      <w:r w:rsidRPr="00D4673D">
        <w:rPr>
          <w:lang w:val="ru-RU"/>
        </w:rPr>
        <w:t>?</w:t>
      </w:r>
    </w:p>
    <w:p w14:paraId="7854E0F0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4. Почему версии зависимостей желательно фиксировать?</w:t>
      </w:r>
    </w:p>
    <w:p w14:paraId="6B465464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5. Как работает монтирование каталога в контейнер?</w:t>
      </w:r>
    </w:p>
    <w:p w14:paraId="04206E40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6. В чём различие между </w:t>
      </w:r>
      <w:r>
        <w:t>COPY</w:t>
      </w:r>
      <w:r w:rsidRPr="00D4673D">
        <w:rPr>
          <w:lang w:val="ru-RU"/>
        </w:rPr>
        <w:t xml:space="preserve"> и </w:t>
      </w:r>
      <w:r>
        <w:t>bind</w:t>
      </w:r>
      <w:r w:rsidRPr="00D4673D">
        <w:rPr>
          <w:lang w:val="ru-RU"/>
        </w:rPr>
        <w:t xml:space="preserve"> </w:t>
      </w:r>
      <w:r>
        <w:t>mount</w:t>
      </w:r>
      <w:r w:rsidRPr="00D4673D">
        <w:rPr>
          <w:lang w:val="ru-RU"/>
        </w:rPr>
        <w:t>?</w:t>
      </w:r>
    </w:p>
    <w:p w14:paraId="6B3252B5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7. Какие преимущества и ограничения имеют </w:t>
      </w:r>
      <w:r>
        <w:t>slim</w:t>
      </w:r>
      <w:r w:rsidRPr="00D4673D">
        <w:rPr>
          <w:lang w:val="ru-RU"/>
        </w:rPr>
        <w:t>-образы?</w:t>
      </w:r>
    </w:p>
    <w:p w14:paraId="049BD235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Почему не следует запускать приложение в контейнере от пользователя </w:t>
      </w:r>
      <w:r>
        <w:t>root</w:t>
      </w:r>
      <w:r w:rsidRPr="00D4673D">
        <w:rPr>
          <w:lang w:val="ru-RU"/>
        </w:rPr>
        <w:t>?</w:t>
      </w:r>
    </w:p>
    <w:p w14:paraId="68DBF6D2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9. Что такое слой </w:t>
      </w:r>
      <w:r>
        <w:t>Docker</w:t>
      </w:r>
      <w:r w:rsidRPr="00D4673D">
        <w:rPr>
          <w:lang w:val="ru-RU"/>
        </w:rPr>
        <w:t>-образа?</w:t>
      </w:r>
    </w:p>
    <w:p w14:paraId="5998BFA3" w14:textId="77777777" w:rsidR="00F7534D" w:rsidRDefault="00000000">
      <w:pPr>
        <w:ind w:left="283"/>
        <w:rPr>
          <w:lang w:val="ru-RU"/>
        </w:rPr>
      </w:pPr>
      <w:r w:rsidRPr="00D4673D">
        <w:rPr>
          <w:lang w:val="ru-RU"/>
        </w:rPr>
        <w:t>10. Как проверить, что контейнеризированное окружение действительно воспроизводимо?</w:t>
      </w:r>
    </w:p>
    <w:p w14:paraId="17832993" w14:textId="77777777" w:rsidR="00EB5731" w:rsidRDefault="00EB5731">
      <w:pPr>
        <w:ind w:left="283"/>
        <w:rPr>
          <w:lang w:val="ru-RU"/>
        </w:rPr>
      </w:pPr>
    </w:p>
    <w:p w14:paraId="4384973C" w14:textId="77777777" w:rsidR="00EB5731" w:rsidRPr="00EB5731" w:rsidRDefault="00EB5731" w:rsidP="00EB5731">
      <w:pPr>
        <w:pStyle w:val="21"/>
        <w:rPr>
          <w:lang w:val="ru-RU"/>
        </w:rPr>
      </w:pPr>
      <w:r w:rsidRPr="00EB5731">
        <w:rPr>
          <w:lang w:val="ru-RU"/>
        </w:rPr>
        <w:lastRenderedPageBreak/>
        <w:t>Критерии оценивания</w:t>
      </w:r>
    </w:p>
    <w:p w14:paraId="0AE9DBC4" w14:textId="3C2F0FEE" w:rsidR="00643E60" w:rsidRDefault="00643E60" w:rsidP="00643E60">
      <w:pPr>
        <w:pStyle w:val="a0"/>
        <w:rPr>
          <w:lang w:val="ru-RU"/>
        </w:rPr>
      </w:pPr>
      <w:r w:rsidRPr="00643E60">
        <w:rPr>
          <w:lang w:val="ru-RU"/>
        </w:rPr>
        <w:t xml:space="preserve">Ответы на контрольные вопросы — </w:t>
      </w:r>
      <w:r>
        <w:rPr>
          <w:lang w:val="ru-RU"/>
        </w:rPr>
        <w:t>2</w:t>
      </w:r>
      <w:r w:rsidRPr="00643E60">
        <w:rPr>
          <w:lang w:val="ru-RU"/>
        </w:rPr>
        <w:t xml:space="preserve"> ба</w:t>
      </w:r>
      <w:r>
        <w:rPr>
          <w:lang w:val="ru-RU"/>
        </w:rPr>
        <w:t>л</w:t>
      </w:r>
      <w:r w:rsidRPr="00643E60">
        <w:rPr>
          <w:lang w:val="ru-RU"/>
        </w:rPr>
        <w:t>л</w:t>
      </w:r>
      <w:r>
        <w:rPr>
          <w:lang w:val="ru-RU"/>
        </w:rPr>
        <w:t>а</w:t>
      </w:r>
      <w:r w:rsidR="00D245D9">
        <w:rPr>
          <w:lang w:val="ru-RU"/>
        </w:rPr>
        <w:t>:</w:t>
      </w:r>
    </w:p>
    <w:p w14:paraId="7A918B8C" w14:textId="66A60755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2 балла —</w:t>
      </w:r>
      <w:r>
        <w:rPr>
          <w:lang w:val="ru-RU"/>
        </w:rPr>
        <w:t xml:space="preserve"> </w:t>
      </w:r>
      <w:r w:rsidRPr="00D245D9">
        <w:rPr>
          <w:lang w:val="ru-RU"/>
        </w:rPr>
        <w:t>развёрнутые, аргументированные ответы с пояснениями и примерами из выполненной работы.</w:t>
      </w:r>
    </w:p>
    <w:p w14:paraId="10CB68AC" w14:textId="18F29317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1,5 балла — полные правильные ответы с пояснениями, но без примеров.</w:t>
      </w:r>
    </w:p>
    <w:p w14:paraId="56CADB6D" w14:textId="2E3E6F0E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1 балл — правильные, но поверхностные ответы без пояснений.</w:t>
      </w:r>
    </w:p>
    <w:p w14:paraId="5452EDCE" w14:textId="7DBDCD96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0,5 балла — неполные ответы.</w:t>
      </w:r>
    </w:p>
    <w:p w14:paraId="3C7696FC" w14:textId="0D4A83BB" w:rsidR="00D245D9" w:rsidRPr="00643E60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0 баллов — отсутствие ответа.</w:t>
      </w:r>
    </w:p>
    <w:p w14:paraId="48A09F0E" w14:textId="5A9236A3" w:rsidR="00643E60" w:rsidRPr="00D245D9" w:rsidRDefault="00643E60" w:rsidP="00643E60">
      <w:pPr>
        <w:pStyle w:val="a0"/>
      </w:pPr>
      <w:r w:rsidRPr="00EB5731">
        <w:t>Демонстрация работоспособности решения — 1 бал</w:t>
      </w:r>
      <w:r>
        <w:rPr>
          <w:lang w:val="ru-RU"/>
        </w:rPr>
        <w:t>л</w:t>
      </w:r>
      <w:r w:rsidR="00D245D9">
        <w:rPr>
          <w:lang w:val="ru-RU"/>
        </w:rPr>
        <w:t>:</w:t>
      </w:r>
    </w:p>
    <w:p w14:paraId="25B7A34F" w14:textId="77777777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1 балл — решение полностью работоспособно, продемонстрированы все ключевые функции.</w:t>
      </w:r>
    </w:p>
    <w:p w14:paraId="3472F3DC" w14:textId="32A6026B" w:rsidR="00D245D9" w:rsidRP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0,5 балла — решение запускается, но с ошибками или не до конца.</w:t>
      </w:r>
    </w:p>
    <w:p w14:paraId="5502C669" w14:textId="3646E308" w:rsidR="00643E60" w:rsidRPr="00D245D9" w:rsidRDefault="00643E60" w:rsidP="00643E60">
      <w:pPr>
        <w:pStyle w:val="a0"/>
      </w:pPr>
      <w:r w:rsidRPr="00EB5731">
        <w:t>Оформление отчёта — 1 балл</w:t>
      </w:r>
      <w:r w:rsidR="00D245D9">
        <w:rPr>
          <w:lang w:val="ru-RU"/>
        </w:rPr>
        <w:t>:</w:t>
      </w:r>
    </w:p>
    <w:p w14:paraId="0CBE4CE7" w14:textId="77777777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1 балл — отчёт оформлен аккуратно, содержит все необходимые разделы, листинги, скриншоты, выводы.</w:t>
      </w:r>
    </w:p>
    <w:p w14:paraId="6721D472" w14:textId="09152F25" w:rsidR="00D245D9" w:rsidRP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0,5 балла — структура соблюдена, но есть мелкие недочёты.</w:t>
      </w:r>
    </w:p>
    <w:p w14:paraId="66827A51" w14:textId="58807F40" w:rsidR="00643E60" w:rsidRPr="00D245D9" w:rsidRDefault="00643E60" w:rsidP="00643E60">
      <w:pPr>
        <w:pStyle w:val="a0"/>
      </w:pPr>
      <w:r w:rsidRPr="00EB5731">
        <w:t>Качество программной реализации — 2 балл</w:t>
      </w:r>
      <w:r>
        <w:rPr>
          <w:lang w:val="ru-RU"/>
        </w:rPr>
        <w:t>а</w:t>
      </w:r>
      <w:r w:rsidR="00D245D9">
        <w:rPr>
          <w:lang w:val="ru-RU"/>
        </w:rPr>
        <w:t>:</w:t>
      </w:r>
    </w:p>
    <w:p w14:paraId="47C126C0" w14:textId="77777777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2 балла — код соответствует лучшим практикам: модульная структура, обработка ошибок, комментарии, использование конфигурационных файлов.</w:t>
      </w:r>
    </w:p>
    <w:p w14:paraId="20AA1CB1" w14:textId="77777777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1,5 балла — код структурирован, разделён на функции, содержит обработку ошибок.</w:t>
      </w:r>
    </w:p>
    <w:p w14:paraId="53D3143A" w14:textId="77777777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1 балл — код написан в соответствии с базовыми стандартами, но есть дублирование или избыточность.</w:t>
      </w:r>
    </w:p>
    <w:p w14:paraId="32A4A6B6" w14:textId="6F4F6498" w:rsidR="00D245D9" w:rsidRP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0,5 балла — код работает, но не соответствует стандартам (отсутствуют комментарии, необработанные ошибки, неоптимальная структура).</w:t>
      </w:r>
    </w:p>
    <w:p w14:paraId="369B5CE7" w14:textId="549E8FD1" w:rsidR="00643E60" w:rsidRPr="00D245D9" w:rsidRDefault="00643E60" w:rsidP="00643E60">
      <w:pPr>
        <w:pStyle w:val="a0"/>
      </w:pPr>
      <w:r w:rsidRPr="00EB5731">
        <w:t>Выполнение индивидуального задания — 4 балл</w:t>
      </w:r>
      <w:r>
        <w:rPr>
          <w:lang w:val="ru-RU"/>
        </w:rPr>
        <w:t>а</w:t>
      </w:r>
      <w:r w:rsidR="00D245D9">
        <w:rPr>
          <w:lang w:val="ru-RU"/>
        </w:rPr>
        <w:t>:</w:t>
      </w:r>
    </w:p>
    <w:p w14:paraId="7A5E11DE" w14:textId="77777777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 xml:space="preserve">4 балла — полностью выполнено индивидуальное задание: выбран и обоснован базовый образ, корректно зафиксированы все зависимости, успешно собран образ и запущен контейнер, проведено сравнение окружений (хост </w:t>
      </w:r>
      <w:r w:rsidRPr="00D245D9">
        <w:t>vs</w:t>
      </w:r>
      <w:r w:rsidRPr="00D245D9">
        <w:rPr>
          <w:lang w:val="ru-RU"/>
        </w:rPr>
        <w:t xml:space="preserve"> контейнер) и сформулирован вывод.</w:t>
      </w:r>
    </w:p>
    <w:p w14:paraId="68CFADFF" w14:textId="77777777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3 балла — выполнены все основные этапы, но нет сравнения окружений или вывода.</w:t>
      </w:r>
    </w:p>
    <w:p w14:paraId="5D6E3A1B" w14:textId="77777777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2 балла — выполнены базовые этапы, но есть ошибки в сборке или запуске.</w:t>
      </w:r>
    </w:p>
    <w:p w14:paraId="627917C8" w14:textId="77777777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1 балл — задание выполнено частично.</w:t>
      </w:r>
    </w:p>
    <w:p w14:paraId="3902FB0A" w14:textId="778FCB59" w:rsidR="00D245D9" w:rsidRP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0 баллов — задание не выполнено.</w:t>
      </w:r>
    </w:p>
    <w:p w14:paraId="0D52FB6F" w14:textId="77777777" w:rsidR="00EB5731" w:rsidRPr="00D4673D" w:rsidRDefault="00EB5731">
      <w:pPr>
        <w:ind w:left="283"/>
        <w:rPr>
          <w:lang w:val="ru-RU"/>
        </w:rPr>
      </w:pPr>
    </w:p>
    <w:p w14:paraId="53FCB8E4" w14:textId="77777777"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2. Создание </w:t>
      </w:r>
      <w:r>
        <w:t>Docker</w:t>
      </w:r>
      <w:r w:rsidRPr="00D4673D">
        <w:rPr>
          <w:lang w:val="ru-RU"/>
        </w:rPr>
        <w:t>-образа и работа с контейнерами</w:t>
      </w:r>
    </w:p>
    <w:p w14:paraId="214DD327" w14:textId="77777777"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14:paraId="41AA4E38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Научиться проектировать оптимизированный </w:t>
      </w:r>
      <w:r>
        <w:t>Docker</w:t>
      </w:r>
      <w:r w:rsidRPr="00D4673D">
        <w:rPr>
          <w:lang w:val="ru-RU"/>
        </w:rPr>
        <w:t xml:space="preserve">-образ </w:t>
      </w:r>
      <w:r>
        <w:t>ML</w:t>
      </w:r>
      <w:r w:rsidRPr="00D4673D">
        <w:rPr>
          <w:lang w:val="ru-RU"/>
        </w:rPr>
        <w:t>-приложения и управлять жизненным циклом контейнеров.</w:t>
      </w:r>
    </w:p>
    <w:p w14:paraId="3D878606" w14:textId="77777777" w:rsidR="00F7534D" w:rsidRDefault="00000000">
      <w:pPr>
        <w:pStyle w:val="21"/>
      </w:pPr>
      <w:r>
        <w:t>Задачи работы</w:t>
      </w:r>
    </w:p>
    <w:p w14:paraId="132D5931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реализовать учебное приложение обучения или инференса;</w:t>
      </w:r>
    </w:p>
    <w:p w14:paraId="4DC36B71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применить эффективное кэширование слоёв </w:t>
      </w:r>
      <w:r>
        <w:t>Docker</w:t>
      </w:r>
      <w:r w:rsidRPr="00D4673D">
        <w:rPr>
          <w:lang w:val="ru-RU"/>
        </w:rPr>
        <w:t>;</w:t>
      </w:r>
    </w:p>
    <w:p w14:paraId="5CFDA232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настроить переменные окружения и параметры запуска;</w:t>
      </w:r>
    </w:p>
    <w:p w14:paraId="09443155" w14:textId="77777777" w:rsidR="00F7534D" w:rsidRDefault="00000000">
      <w:pPr>
        <w:pStyle w:val="a0"/>
      </w:pPr>
      <w:r>
        <w:t>добавить healthcheck;</w:t>
      </w:r>
    </w:p>
    <w:p w14:paraId="18254334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использовать том для сохранения артефактов;</w:t>
      </w:r>
    </w:p>
    <w:p w14:paraId="688FD3A4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оценить размер и содержимое образа.</w:t>
      </w:r>
    </w:p>
    <w:p w14:paraId="70B72BCB" w14:textId="77777777" w:rsidR="00F7534D" w:rsidRDefault="00000000">
      <w:pPr>
        <w:pStyle w:val="21"/>
      </w:pPr>
      <w:r>
        <w:t>Необходимое программное обеспечение</w:t>
      </w:r>
    </w:p>
    <w:p w14:paraId="3E17F632" w14:textId="77777777" w:rsidR="00F7534D" w:rsidRDefault="00000000">
      <w:pPr>
        <w:pStyle w:val="a0"/>
      </w:pPr>
      <w:r>
        <w:t>ОС Windows 10/11 с WSL2 или Linux;</w:t>
      </w:r>
    </w:p>
    <w:p w14:paraId="384CA1EC" w14:textId="77777777" w:rsidR="00F7534D" w:rsidRDefault="00000000">
      <w:pPr>
        <w:pStyle w:val="a0"/>
      </w:pPr>
      <w:r>
        <w:t>Python 3.10 или новее;</w:t>
      </w:r>
    </w:p>
    <w:p w14:paraId="6EECB8B1" w14:textId="77777777" w:rsidR="00F7534D" w:rsidRDefault="00000000">
      <w:pPr>
        <w:pStyle w:val="a0"/>
      </w:pPr>
      <w:r>
        <w:t>Git;</w:t>
      </w:r>
    </w:p>
    <w:p w14:paraId="0A7655F7" w14:textId="77777777" w:rsidR="00F7534D" w:rsidRDefault="00000000">
      <w:pPr>
        <w:pStyle w:val="a0"/>
      </w:pPr>
      <w:r>
        <w:t>Docker Engine / Docker Desktop;</w:t>
      </w:r>
    </w:p>
    <w:p w14:paraId="78CC9B5A" w14:textId="77777777" w:rsidR="00F7534D" w:rsidRDefault="00000000">
      <w:pPr>
        <w:pStyle w:val="a0"/>
      </w:pPr>
      <w:r>
        <w:t>редактор кода или IDE.</w:t>
      </w:r>
    </w:p>
    <w:p w14:paraId="5C70B57E" w14:textId="77777777" w:rsidR="00F7534D" w:rsidRDefault="00000000">
      <w:pPr>
        <w:pStyle w:val="21"/>
      </w:pPr>
      <w:r>
        <w:t>Краткие теоретические сведения</w:t>
      </w:r>
    </w:p>
    <w:p w14:paraId="6AEF8EE5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Качество </w:t>
      </w:r>
      <w:r>
        <w:t>Docker</w:t>
      </w:r>
      <w:r w:rsidRPr="00D4673D">
        <w:rPr>
          <w:lang w:val="ru-RU"/>
        </w:rPr>
        <w:t xml:space="preserve">-образа определяется не только работоспособностью, но и размером, безопасностью, скоростью сборки и предсказуемостью запуска. Разделение копирования файла зависимостей и исходного кода позволяет использовать кэш слоёв. Для сохранения моделей и журналов вне жизненного цикла контейнера применяются </w:t>
      </w:r>
      <w:r>
        <w:t>volumes</w:t>
      </w:r>
      <w:r w:rsidRPr="00D4673D">
        <w:rPr>
          <w:lang w:val="ru-RU"/>
        </w:rPr>
        <w:t xml:space="preserve"> или </w:t>
      </w:r>
      <w:r>
        <w:t>bind</w:t>
      </w:r>
      <w:r w:rsidRPr="00D4673D">
        <w:rPr>
          <w:lang w:val="ru-RU"/>
        </w:rPr>
        <w:t xml:space="preserve"> </w:t>
      </w:r>
      <w:r>
        <w:t>mounts</w:t>
      </w:r>
      <w:r w:rsidRPr="00D4673D">
        <w:rPr>
          <w:lang w:val="ru-RU"/>
        </w:rPr>
        <w:t>.</w:t>
      </w:r>
    </w:p>
    <w:p w14:paraId="0349C528" w14:textId="77777777" w:rsidR="00F7534D" w:rsidRDefault="00000000">
      <w:pPr>
        <w:pStyle w:val="21"/>
      </w:pPr>
      <w:r>
        <w:t>Общее задание</w:t>
      </w:r>
    </w:p>
    <w:p w14:paraId="401D3A9E" w14:textId="77777777"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Создать приложение `</w:t>
      </w:r>
      <w:r>
        <w:t>train</w:t>
      </w:r>
      <w:r w:rsidRPr="00D4673D">
        <w:rPr>
          <w:lang w:val="ru-RU"/>
        </w:rPr>
        <w:t>.</w:t>
      </w:r>
      <w:r>
        <w:t>py</w:t>
      </w:r>
      <w:r w:rsidRPr="00D4673D">
        <w:rPr>
          <w:lang w:val="ru-RU"/>
        </w:rPr>
        <w:t>` или `</w:t>
      </w:r>
      <w:r>
        <w:t>predict</w:t>
      </w:r>
      <w:r w:rsidRPr="00D4673D">
        <w:rPr>
          <w:lang w:val="ru-RU"/>
        </w:rPr>
        <w:t>.</w:t>
      </w:r>
      <w:r>
        <w:t>py</w:t>
      </w:r>
      <w:r w:rsidRPr="00D4673D">
        <w:rPr>
          <w:lang w:val="ru-RU"/>
        </w:rPr>
        <w:t>` в соответствии с вариантом.</w:t>
      </w:r>
    </w:p>
    <w:p w14:paraId="3C5E83E3" w14:textId="77777777" w:rsidR="00F7534D" w:rsidRDefault="00000000" w:rsidP="00D4673D">
      <w:pPr>
        <w:pStyle w:val="a"/>
        <w:numPr>
          <w:ilvl w:val="0"/>
          <w:numId w:val="10"/>
        </w:numPr>
      </w:pPr>
      <w:r>
        <w:t>Подготовить `.dockerignore`.</w:t>
      </w:r>
    </w:p>
    <w:p w14:paraId="10F666B2" w14:textId="77777777"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 xml:space="preserve">Разработать </w:t>
      </w:r>
      <w:r>
        <w:t>Dockerfile</w:t>
      </w:r>
      <w:r w:rsidRPr="00D4673D">
        <w:rPr>
          <w:lang w:val="ru-RU"/>
        </w:rPr>
        <w:t xml:space="preserve"> с отдельным этапом установки зависимостей; для указанных вариантов применить </w:t>
      </w:r>
      <w:r>
        <w:t>multi</w:t>
      </w:r>
      <w:r w:rsidRPr="00D4673D">
        <w:rPr>
          <w:lang w:val="ru-RU"/>
        </w:rPr>
        <w:t>-</w:t>
      </w:r>
      <w:r>
        <w:t>stage</w:t>
      </w:r>
      <w:r w:rsidRPr="00D4673D">
        <w:rPr>
          <w:lang w:val="ru-RU"/>
        </w:rPr>
        <w:t xml:space="preserve"> </w:t>
      </w:r>
      <w:r>
        <w:t>build</w:t>
      </w:r>
      <w:r w:rsidRPr="00D4673D">
        <w:rPr>
          <w:lang w:val="ru-RU"/>
        </w:rPr>
        <w:t>.</w:t>
      </w:r>
    </w:p>
    <w:p w14:paraId="57CE7C3A" w14:textId="77777777"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Передать настройки через переменные окружения и аргументы командной строки.</w:t>
      </w:r>
    </w:p>
    <w:p w14:paraId="27809470" w14:textId="77777777"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Создать непривилегированного пользователя внутри образа.</w:t>
      </w:r>
    </w:p>
    <w:p w14:paraId="0ACB5E96" w14:textId="77777777"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 xml:space="preserve">Добавить </w:t>
      </w:r>
      <w:r>
        <w:t>HEALTHCHECK</w:t>
      </w:r>
      <w:r w:rsidRPr="00D4673D">
        <w:rPr>
          <w:lang w:val="ru-RU"/>
        </w:rPr>
        <w:t xml:space="preserve"> или отдельную команду самопроверки.</w:t>
      </w:r>
    </w:p>
    <w:p w14:paraId="36F8686D" w14:textId="77777777"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Сохранить модель или отчёт в смонтированный каталог `/</w:t>
      </w:r>
      <w:r>
        <w:t>artifacts</w:t>
      </w:r>
      <w:r w:rsidRPr="00D4673D">
        <w:rPr>
          <w:lang w:val="ru-RU"/>
        </w:rPr>
        <w:t>`.</w:t>
      </w:r>
    </w:p>
    <w:p w14:paraId="72CADF75" w14:textId="77777777"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Проверить команды `</w:t>
      </w:r>
      <w:r>
        <w:t>docker</w:t>
      </w:r>
      <w:r w:rsidRPr="00D4673D">
        <w:rPr>
          <w:lang w:val="ru-RU"/>
        </w:rPr>
        <w:t xml:space="preserve"> </w:t>
      </w:r>
      <w:r>
        <w:t>inspect</w:t>
      </w:r>
      <w:r w:rsidRPr="00D4673D">
        <w:rPr>
          <w:lang w:val="ru-RU"/>
        </w:rPr>
        <w:t>`, `</w:t>
      </w:r>
      <w:r>
        <w:t>docker</w:t>
      </w:r>
      <w:r w:rsidRPr="00D4673D">
        <w:rPr>
          <w:lang w:val="ru-RU"/>
        </w:rPr>
        <w:t xml:space="preserve"> </w:t>
      </w:r>
      <w:r>
        <w:t>logs</w:t>
      </w:r>
      <w:r w:rsidRPr="00D4673D">
        <w:rPr>
          <w:lang w:val="ru-RU"/>
        </w:rPr>
        <w:t>`, `</w:t>
      </w:r>
      <w:r>
        <w:t>docker</w:t>
      </w:r>
      <w:r w:rsidRPr="00D4673D">
        <w:rPr>
          <w:lang w:val="ru-RU"/>
        </w:rPr>
        <w:t xml:space="preserve"> </w:t>
      </w:r>
      <w:r>
        <w:t>exec</w:t>
      </w:r>
      <w:r w:rsidRPr="00D4673D">
        <w:rPr>
          <w:lang w:val="ru-RU"/>
        </w:rPr>
        <w:t>`, `</w:t>
      </w:r>
      <w:r>
        <w:t>docker</w:t>
      </w:r>
      <w:r w:rsidRPr="00D4673D">
        <w:rPr>
          <w:lang w:val="ru-RU"/>
        </w:rPr>
        <w:t xml:space="preserve"> </w:t>
      </w:r>
      <w:r>
        <w:t>stats</w:t>
      </w:r>
      <w:r w:rsidRPr="00D4673D">
        <w:rPr>
          <w:lang w:val="ru-RU"/>
        </w:rPr>
        <w:t>`, остановку и удаление контейнера.</w:t>
      </w:r>
    </w:p>
    <w:p w14:paraId="6BEB7EBE" w14:textId="77777777" w:rsidR="00F7534D" w:rsidRPr="00D4673D" w:rsidRDefault="00000000" w:rsidP="00D4673D">
      <w:pPr>
        <w:pStyle w:val="a"/>
        <w:numPr>
          <w:ilvl w:val="0"/>
          <w:numId w:val="10"/>
        </w:numPr>
        <w:rPr>
          <w:lang w:val="ru-RU"/>
        </w:rPr>
      </w:pPr>
      <w:r w:rsidRPr="00D4673D">
        <w:rPr>
          <w:lang w:val="ru-RU"/>
        </w:rPr>
        <w:t>Зафиксировать размер образа и время повторной сборки после изменения одного файла исходного кода.</w:t>
      </w:r>
    </w:p>
    <w:p w14:paraId="446A26F3" w14:textId="77777777" w:rsidR="00D4673D" w:rsidRDefault="00D4673D" w:rsidP="00D4673D">
      <w:pPr>
        <w:pStyle w:val="21"/>
      </w:pPr>
      <w:r>
        <w:lastRenderedPageBreak/>
        <w:t>Индивидуальные варианты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2608"/>
        <w:gridCol w:w="1531"/>
        <w:gridCol w:w="2268"/>
        <w:gridCol w:w="2268"/>
      </w:tblGrid>
      <w:tr w:rsidR="00D4673D" w14:paraId="40D765C6" w14:textId="77777777" w:rsidTr="00120E08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14:paraId="37650FB8" w14:textId="77777777" w:rsidR="00D4673D" w:rsidRDefault="00D4673D" w:rsidP="00120E08">
            <w:r>
              <w:rPr>
                <w:b/>
                <w:sz w:val="16"/>
              </w:rPr>
              <w:t>Вариант</w:t>
            </w:r>
          </w:p>
        </w:tc>
        <w:tc>
          <w:tcPr>
            <w:tcW w:w="2608" w:type="dxa"/>
            <w:shd w:val="clear" w:color="auto" w:fill="D9EAD3"/>
            <w:vAlign w:val="center"/>
          </w:tcPr>
          <w:p w14:paraId="3B18DEB6" w14:textId="77777777" w:rsidR="00D4673D" w:rsidRDefault="00D4673D" w:rsidP="00120E08">
            <w:r>
              <w:rPr>
                <w:b/>
                <w:sz w:val="16"/>
              </w:rPr>
              <w:t>Приложение</w:t>
            </w:r>
          </w:p>
        </w:tc>
        <w:tc>
          <w:tcPr>
            <w:tcW w:w="1531" w:type="dxa"/>
            <w:shd w:val="clear" w:color="auto" w:fill="D9EAD3"/>
            <w:vAlign w:val="center"/>
          </w:tcPr>
          <w:p w14:paraId="4424AFED" w14:textId="77777777" w:rsidR="00D4673D" w:rsidRDefault="00D4673D" w:rsidP="00120E08">
            <w:r>
              <w:rPr>
                <w:b/>
                <w:sz w:val="16"/>
              </w:rPr>
              <w:t>Сборка</w:t>
            </w:r>
          </w:p>
        </w:tc>
        <w:tc>
          <w:tcPr>
            <w:tcW w:w="2268" w:type="dxa"/>
            <w:shd w:val="clear" w:color="auto" w:fill="D9EAD3"/>
            <w:vAlign w:val="center"/>
          </w:tcPr>
          <w:p w14:paraId="4E7DFFB2" w14:textId="77777777" w:rsidR="00D4673D" w:rsidRDefault="00D4673D" w:rsidP="00120E08">
            <w:r>
              <w:rPr>
                <w:b/>
                <w:sz w:val="16"/>
              </w:rPr>
              <w:t>Параметр окружения</w:t>
            </w:r>
          </w:p>
        </w:tc>
        <w:tc>
          <w:tcPr>
            <w:tcW w:w="2268" w:type="dxa"/>
            <w:shd w:val="clear" w:color="auto" w:fill="D9EAD3"/>
            <w:vAlign w:val="center"/>
          </w:tcPr>
          <w:p w14:paraId="52C73F62" w14:textId="77777777" w:rsidR="00D4673D" w:rsidRDefault="00D4673D" w:rsidP="00120E08">
            <w:r>
              <w:rPr>
                <w:b/>
                <w:sz w:val="16"/>
              </w:rPr>
              <w:t>Выходной артефакт</w:t>
            </w:r>
          </w:p>
        </w:tc>
      </w:tr>
      <w:tr w:rsidR="00D4673D" w14:paraId="217C6147" w14:textId="77777777" w:rsidTr="00120E08">
        <w:trPr>
          <w:jc w:val="center"/>
        </w:trPr>
        <w:tc>
          <w:tcPr>
            <w:tcW w:w="567" w:type="dxa"/>
            <w:vAlign w:val="center"/>
          </w:tcPr>
          <w:p w14:paraId="2268283C" w14:textId="77777777" w:rsidR="00D4673D" w:rsidRDefault="00D4673D" w:rsidP="00120E08">
            <w:r>
              <w:rPr>
                <w:sz w:val="16"/>
              </w:rPr>
              <w:t>1</w:t>
            </w:r>
          </w:p>
        </w:tc>
        <w:tc>
          <w:tcPr>
            <w:tcW w:w="2608" w:type="dxa"/>
            <w:vAlign w:val="center"/>
          </w:tcPr>
          <w:p w14:paraId="10DC4E55" w14:textId="77777777" w:rsidR="00D4673D" w:rsidRDefault="00D4673D" w:rsidP="00120E08">
            <w:r>
              <w:rPr>
                <w:sz w:val="16"/>
              </w:rPr>
              <w:t>Обучение LogisticRegression</w:t>
            </w:r>
          </w:p>
        </w:tc>
        <w:tc>
          <w:tcPr>
            <w:tcW w:w="1531" w:type="dxa"/>
            <w:vAlign w:val="center"/>
          </w:tcPr>
          <w:p w14:paraId="6EB5BFC2" w14:textId="77777777" w:rsidR="00D4673D" w:rsidRDefault="00D4673D" w:rsidP="00120E08">
            <w:r>
              <w:rPr>
                <w:sz w:val="16"/>
              </w:rPr>
              <w:t>обычный build</w:t>
            </w:r>
          </w:p>
        </w:tc>
        <w:tc>
          <w:tcPr>
            <w:tcW w:w="2268" w:type="dxa"/>
            <w:vAlign w:val="center"/>
          </w:tcPr>
          <w:p w14:paraId="4D8A6E1C" w14:textId="77777777" w:rsidR="00D4673D" w:rsidRDefault="00D4673D" w:rsidP="00120E08">
            <w:r>
              <w:rPr>
                <w:sz w:val="16"/>
              </w:rPr>
              <w:t>MODEL_C=1.0</w:t>
            </w:r>
          </w:p>
        </w:tc>
        <w:tc>
          <w:tcPr>
            <w:tcW w:w="2268" w:type="dxa"/>
            <w:vAlign w:val="center"/>
          </w:tcPr>
          <w:p w14:paraId="52AF1318" w14:textId="77777777" w:rsidR="00D4673D" w:rsidRDefault="00D4673D" w:rsidP="00120E08">
            <w:r>
              <w:rPr>
                <w:sz w:val="16"/>
              </w:rPr>
              <w:t>модель joblib</w:t>
            </w:r>
          </w:p>
        </w:tc>
      </w:tr>
      <w:tr w:rsidR="00D4673D" w14:paraId="7A6606DC" w14:textId="77777777" w:rsidTr="00120E08">
        <w:trPr>
          <w:jc w:val="center"/>
        </w:trPr>
        <w:tc>
          <w:tcPr>
            <w:tcW w:w="567" w:type="dxa"/>
            <w:vAlign w:val="center"/>
          </w:tcPr>
          <w:p w14:paraId="3BACA74D" w14:textId="77777777" w:rsidR="00D4673D" w:rsidRDefault="00D4673D" w:rsidP="00120E08">
            <w:r>
              <w:rPr>
                <w:sz w:val="16"/>
              </w:rPr>
              <w:t>2</w:t>
            </w:r>
          </w:p>
        </w:tc>
        <w:tc>
          <w:tcPr>
            <w:tcW w:w="2608" w:type="dxa"/>
            <w:vAlign w:val="center"/>
          </w:tcPr>
          <w:p w14:paraId="699B0BE3" w14:textId="77777777" w:rsidR="00D4673D" w:rsidRDefault="00D4673D" w:rsidP="00120E08">
            <w:r>
              <w:rPr>
                <w:sz w:val="16"/>
              </w:rPr>
              <w:t>Обучение RandomForestClassifier</w:t>
            </w:r>
          </w:p>
        </w:tc>
        <w:tc>
          <w:tcPr>
            <w:tcW w:w="1531" w:type="dxa"/>
            <w:vAlign w:val="center"/>
          </w:tcPr>
          <w:p w14:paraId="7C23F846" w14:textId="77777777" w:rsidR="00D4673D" w:rsidRDefault="00D4673D" w:rsidP="00120E08">
            <w:r>
              <w:rPr>
                <w:sz w:val="16"/>
              </w:rPr>
              <w:t>multi-stage</w:t>
            </w:r>
          </w:p>
        </w:tc>
        <w:tc>
          <w:tcPr>
            <w:tcW w:w="2268" w:type="dxa"/>
            <w:vAlign w:val="center"/>
          </w:tcPr>
          <w:p w14:paraId="0AF89C74" w14:textId="77777777" w:rsidR="00D4673D" w:rsidRDefault="00D4673D" w:rsidP="00120E08">
            <w:r>
              <w:rPr>
                <w:sz w:val="16"/>
              </w:rPr>
              <w:t>N_ESTIMATORS=100</w:t>
            </w:r>
          </w:p>
        </w:tc>
        <w:tc>
          <w:tcPr>
            <w:tcW w:w="2268" w:type="dxa"/>
            <w:vAlign w:val="center"/>
          </w:tcPr>
          <w:p w14:paraId="7E96CDE7" w14:textId="77777777" w:rsidR="00D4673D" w:rsidRDefault="00D4673D" w:rsidP="00120E08">
            <w:r>
              <w:rPr>
                <w:sz w:val="16"/>
              </w:rPr>
              <w:t>модель joblib</w:t>
            </w:r>
          </w:p>
        </w:tc>
      </w:tr>
      <w:tr w:rsidR="00D4673D" w14:paraId="0C85F5F1" w14:textId="77777777" w:rsidTr="00120E08">
        <w:trPr>
          <w:jc w:val="center"/>
        </w:trPr>
        <w:tc>
          <w:tcPr>
            <w:tcW w:w="567" w:type="dxa"/>
            <w:vAlign w:val="center"/>
          </w:tcPr>
          <w:p w14:paraId="37220E26" w14:textId="77777777" w:rsidR="00D4673D" w:rsidRDefault="00D4673D" w:rsidP="00120E08">
            <w:r>
              <w:rPr>
                <w:sz w:val="16"/>
              </w:rPr>
              <w:t>3</w:t>
            </w:r>
          </w:p>
        </w:tc>
        <w:tc>
          <w:tcPr>
            <w:tcW w:w="2608" w:type="dxa"/>
            <w:vAlign w:val="center"/>
          </w:tcPr>
          <w:p w14:paraId="308594C2" w14:textId="77777777" w:rsidR="00D4673D" w:rsidRDefault="00D4673D" w:rsidP="00120E08">
            <w:r>
              <w:rPr>
                <w:sz w:val="16"/>
              </w:rPr>
              <w:t>Обучение Ridge</w:t>
            </w:r>
          </w:p>
        </w:tc>
        <w:tc>
          <w:tcPr>
            <w:tcW w:w="1531" w:type="dxa"/>
            <w:vAlign w:val="center"/>
          </w:tcPr>
          <w:p w14:paraId="0FA89EDC" w14:textId="77777777" w:rsidR="00D4673D" w:rsidRDefault="00D4673D" w:rsidP="00120E08">
            <w:r>
              <w:rPr>
                <w:sz w:val="16"/>
              </w:rPr>
              <w:t>обычный build</w:t>
            </w:r>
          </w:p>
        </w:tc>
        <w:tc>
          <w:tcPr>
            <w:tcW w:w="2268" w:type="dxa"/>
            <w:vAlign w:val="center"/>
          </w:tcPr>
          <w:p w14:paraId="52E3233B" w14:textId="77777777" w:rsidR="00D4673D" w:rsidRDefault="00D4673D" w:rsidP="00120E08">
            <w:r>
              <w:rPr>
                <w:sz w:val="16"/>
              </w:rPr>
              <w:t>ALPHA=1.0</w:t>
            </w:r>
          </w:p>
        </w:tc>
        <w:tc>
          <w:tcPr>
            <w:tcW w:w="2268" w:type="dxa"/>
            <w:vAlign w:val="center"/>
          </w:tcPr>
          <w:p w14:paraId="6ECB68F2" w14:textId="77777777" w:rsidR="00D4673D" w:rsidRDefault="00D4673D" w:rsidP="00120E08">
            <w:r>
              <w:rPr>
                <w:sz w:val="16"/>
              </w:rPr>
              <w:t>модель joblib</w:t>
            </w:r>
          </w:p>
        </w:tc>
      </w:tr>
      <w:tr w:rsidR="00D4673D" w14:paraId="7AC0AC5C" w14:textId="77777777" w:rsidTr="00120E08">
        <w:trPr>
          <w:jc w:val="center"/>
        </w:trPr>
        <w:tc>
          <w:tcPr>
            <w:tcW w:w="567" w:type="dxa"/>
            <w:vAlign w:val="center"/>
          </w:tcPr>
          <w:p w14:paraId="0A38D2EE" w14:textId="77777777" w:rsidR="00D4673D" w:rsidRDefault="00D4673D" w:rsidP="00120E08">
            <w:r>
              <w:rPr>
                <w:sz w:val="16"/>
              </w:rPr>
              <w:t>4</w:t>
            </w:r>
          </w:p>
        </w:tc>
        <w:tc>
          <w:tcPr>
            <w:tcW w:w="2608" w:type="dxa"/>
            <w:vAlign w:val="center"/>
          </w:tcPr>
          <w:p w14:paraId="4100A6AA" w14:textId="77777777" w:rsidR="00D4673D" w:rsidRDefault="00D4673D" w:rsidP="00120E08">
            <w:r>
              <w:rPr>
                <w:sz w:val="16"/>
              </w:rPr>
              <w:t>Обучение GradientBoostingClassifier</w:t>
            </w:r>
          </w:p>
        </w:tc>
        <w:tc>
          <w:tcPr>
            <w:tcW w:w="1531" w:type="dxa"/>
            <w:vAlign w:val="center"/>
          </w:tcPr>
          <w:p w14:paraId="5106960F" w14:textId="77777777" w:rsidR="00D4673D" w:rsidRDefault="00D4673D" w:rsidP="00120E08">
            <w:r>
              <w:rPr>
                <w:sz w:val="16"/>
              </w:rPr>
              <w:t>multi-stage</w:t>
            </w:r>
          </w:p>
        </w:tc>
        <w:tc>
          <w:tcPr>
            <w:tcW w:w="2268" w:type="dxa"/>
            <w:vAlign w:val="center"/>
          </w:tcPr>
          <w:p w14:paraId="04B7902D" w14:textId="77777777" w:rsidR="00D4673D" w:rsidRDefault="00D4673D" w:rsidP="00120E08">
            <w:r>
              <w:rPr>
                <w:sz w:val="16"/>
              </w:rPr>
              <w:t>LEARNING_RATE=0.1</w:t>
            </w:r>
          </w:p>
        </w:tc>
        <w:tc>
          <w:tcPr>
            <w:tcW w:w="2268" w:type="dxa"/>
            <w:vAlign w:val="center"/>
          </w:tcPr>
          <w:p w14:paraId="1122AFD8" w14:textId="77777777" w:rsidR="00D4673D" w:rsidRDefault="00D4673D" w:rsidP="00120E08">
            <w:r>
              <w:rPr>
                <w:sz w:val="16"/>
              </w:rPr>
              <w:t>метрики JSON</w:t>
            </w:r>
          </w:p>
        </w:tc>
      </w:tr>
      <w:tr w:rsidR="00D4673D" w14:paraId="5808EA8A" w14:textId="77777777" w:rsidTr="00120E08">
        <w:trPr>
          <w:jc w:val="center"/>
        </w:trPr>
        <w:tc>
          <w:tcPr>
            <w:tcW w:w="567" w:type="dxa"/>
            <w:vAlign w:val="center"/>
          </w:tcPr>
          <w:p w14:paraId="4CA13CC8" w14:textId="77777777" w:rsidR="00D4673D" w:rsidRDefault="00D4673D" w:rsidP="00120E08">
            <w:r>
              <w:rPr>
                <w:sz w:val="16"/>
              </w:rPr>
              <w:t>5</w:t>
            </w:r>
          </w:p>
        </w:tc>
        <w:tc>
          <w:tcPr>
            <w:tcW w:w="2608" w:type="dxa"/>
            <w:vAlign w:val="center"/>
          </w:tcPr>
          <w:p w14:paraId="60A5AC21" w14:textId="77777777" w:rsidR="00D4673D" w:rsidRPr="00D4673D" w:rsidRDefault="00D4673D" w:rsidP="00120E08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 xml:space="preserve">Инференс сохранённой модели по </w:t>
            </w:r>
            <w:r>
              <w:rPr>
                <w:sz w:val="16"/>
              </w:rPr>
              <w:t>CSV</w:t>
            </w:r>
          </w:p>
        </w:tc>
        <w:tc>
          <w:tcPr>
            <w:tcW w:w="1531" w:type="dxa"/>
            <w:vAlign w:val="center"/>
          </w:tcPr>
          <w:p w14:paraId="4EC96845" w14:textId="77777777" w:rsidR="00D4673D" w:rsidRDefault="00D4673D" w:rsidP="00120E08">
            <w:r>
              <w:rPr>
                <w:sz w:val="16"/>
              </w:rPr>
              <w:t>обычный build</w:t>
            </w:r>
          </w:p>
        </w:tc>
        <w:tc>
          <w:tcPr>
            <w:tcW w:w="2268" w:type="dxa"/>
            <w:vAlign w:val="center"/>
          </w:tcPr>
          <w:p w14:paraId="1FB209B1" w14:textId="77777777" w:rsidR="00D4673D" w:rsidRDefault="00D4673D" w:rsidP="00120E08">
            <w:r>
              <w:rPr>
                <w:sz w:val="16"/>
              </w:rPr>
              <w:t>INPUT_FILE=/data/input.csv</w:t>
            </w:r>
          </w:p>
        </w:tc>
        <w:tc>
          <w:tcPr>
            <w:tcW w:w="2268" w:type="dxa"/>
            <w:vAlign w:val="center"/>
          </w:tcPr>
          <w:p w14:paraId="0C2A90FD" w14:textId="77777777" w:rsidR="00D4673D" w:rsidRDefault="00D4673D" w:rsidP="00120E08">
            <w:r>
              <w:rPr>
                <w:sz w:val="16"/>
              </w:rPr>
              <w:t>predictions.csv</w:t>
            </w:r>
          </w:p>
        </w:tc>
      </w:tr>
      <w:tr w:rsidR="00D4673D" w14:paraId="78ED210A" w14:textId="77777777" w:rsidTr="00120E08">
        <w:trPr>
          <w:jc w:val="center"/>
        </w:trPr>
        <w:tc>
          <w:tcPr>
            <w:tcW w:w="567" w:type="dxa"/>
            <w:vAlign w:val="center"/>
          </w:tcPr>
          <w:p w14:paraId="691A858D" w14:textId="77777777" w:rsidR="00D4673D" w:rsidRDefault="00D4673D" w:rsidP="00120E08">
            <w:r>
              <w:rPr>
                <w:sz w:val="16"/>
              </w:rPr>
              <w:t>6</w:t>
            </w:r>
          </w:p>
        </w:tc>
        <w:tc>
          <w:tcPr>
            <w:tcW w:w="2608" w:type="dxa"/>
            <w:vAlign w:val="center"/>
          </w:tcPr>
          <w:p w14:paraId="39824EC3" w14:textId="77777777" w:rsidR="00D4673D" w:rsidRDefault="00D4673D" w:rsidP="00120E08">
            <w:r>
              <w:rPr>
                <w:sz w:val="16"/>
              </w:rPr>
              <w:t>Пакетная предобработка CSV</w:t>
            </w:r>
          </w:p>
        </w:tc>
        <w:tc>
          <w:tcPr>
            <w:tcW w:w="1531" w:type="dxa"/>
            <w:vAlign w:val="center"/>
          </w:tcPr>
          <w:p w14:paraId="57144ED4" w14:textId="77777777" w:rsidR="00D4673D" w:rsidRDefault="00D4673D" w:rsidP="00120E08">
            <w:r>
              <w:rPr>
                <w:sz w:val="16"/>
              </w:rPr>
              <w:t>multi-stage</w:t>
            </w:r>
          </w:p>
        </w:tc>
        <w:tc>
          <w:tcPr>
            <w:tcW w:w="2268" w:type="dxa"/>
            <w:vAlign w:val="center"/>
          </w:tcPr>
          <w:p w14:paraId="4120F980" w14:textId="77777777" w:rsidR="00D4673D" w:rsidRDefault="00D4673D" w:rsidP="00120E08">
            <w:r>
              <w:rPr>
                <w:sz w:val="16"/>
              </w:rPr>
              <w:t>DROP_NA=true</w:t>
            </w:r>
          </w:p>
        </w:tc>
        <w:tc>
          <w:tcPr>
            <w:tcW w:w="2268" w:type="dxa"/>
            <w:vAlign w:val="center"/>
          </w:tcPr>
          <w:p w14:paraId="29107F37" w14:textId="77777777" w:rsidR="00D4673D" w:rsidRDefault="00D4673D" w:rsidP="00120E08">
            <w:r>
              <w:rPr>
                <w:sz w:val="16"/>
              </w:rPr>
              <w:t>clean.csv</w:t>
            </w:r>
          </w:p>
        </w:tc>
      </w:tr>
      <w:tr w:rsidR="00D4673D" w14:paraId="4B44C03A" w14:textId="77777777" w:rsidTr="00120E08">
        <w:trPr>
          <w:jc w:val="center"/>
        </w:trPr>
        <w:tc>
          <w:tcPr>
            <w:tcW w:w="567" w:type="dxa"/>
            <w:vAlign w:val="center"/>
          </w:tcPr>
          <w:p w14:paraId="3C198873" w14:textId="77777777" w:rsidR="00D4673D" w:rsidRDefault="00D4673D" w:rsidP="00120E08">
            <w:r>
              <w:rPr>
                <w:sz w:val="16"/>
              </w:rPr>
              <w:t>7</w:t>
            </w:r>
          </w:p>
        </w:tc>
        <w:tc>
          <w:tcPr>
            <w:tcW w:w="2608" w:type="dxa"/>
            <w:vAlign w:val="center"/>
          </w:tcPr>
          <w:p w14:paraId="3A947B85" w14:textId="77777777" w:rsidR="00D4673D" w:rsidRDefault="00D4673D" w:rsidP="00120E08">
            <w:r>
              <w:rPr>
                <w:sz w:val="16"/>
              </w:rPr>
              <w:t>Генерация отчёта качества данных</w:t>
            </w:r>
          </w:p>
        </w:tc>
        <w:tc>
          <w:tcPr>
            <w:tcW w:w="1531" w:type="dxa"/>
            <w:vAlign w:val="center"/>
          </w:tcPr>
          <w:p w14:paraId="6D536BB0" w14:textId="77777777" w:rsidR="00D4673D" w:rsidRDefault="00D4673D" w:rsidP="00120E08">
            <w:r>
              <w:rPr>
                <w:sz w:val="16"/>
              </w:rPr>
              <w:t>обычный build</w:t>
            </w:r>
          </w:p>
        </w:tc>
        <w:tc>
          <w:tcPr>
            <w:tcW w:w="2268" w:type="dxa"/>
            <w:vAlign w:val="center"/>
          </w:tcPr>
          <w:p w14:paraId="34573EFE" w14:textId="77777777" w:rsidR="00D4673D" w:rsidRDefault="00D4673D" w:rsidP="00120E08">
            <w:r>
              <w:rPr>
                <w:sz w:val="16"/>
              </w:rPr>
              <w:t>REPORT_FORMAT=json</w:t>
            </w:r>
          </w:p>
        </w:tc>
        <w:tc>
          <w:tcPr>
            <w:tcW w:w="2268" w:type="dxa"/>
            <w:vAlign w:val="center"/>
          </w:tcPr>
          <w:p w14:paraId="12185A16" w14:textId="77777777" w:rsidR="00D4673D" w:rsidRDefault="00D4673D" w:rsidP="00120E08">
            <w:r>
              <w:rPr>
                <w:sz w:val="16"/>
              </w:rPr>
              <w:t>report.json</w:t>
            </w:r>
          </w:p>
        </w:tc>
      </w:tr>
      <w:tr w:rsidR="00D4673D" w14:paraId="6009BB77" w14:textId="77777777" w:rsidTr="00120E08">
        <w:trPr>
          <w:jc w:val="center"/>
        </w:trPr>
        <w:tc>
          <w:tcPr>
            <w:tcW w:w="567" w:type="dxa"/>
            <w:vAlign w:val="center"/>
          </w:tcPr>
          <w:p w14:paraId="278F60CA" w14:textId="77777777" w:rsidR="00D4673D" w:rsidRDefault="00D4673D" w:rsidP="00120E08">
            <w:r>
              <w:rPr>
                <w:sz w:val="16"/>
              </w:rPr>
              <w:t>8</w:t>
            </w:r>
          </w:p>
        </w:tc>
        <w:tc>
          <w:tcPr>
            <w:tcW w:w="2608" w:type="dxa"/>
            <w:vAlign w:val="center"/>
          </w:tcPr>
          <w:p w14:paraId="4280F88E" w14:textId="77777777" w:rsidR="00D4673D" w:rsidRDefault="00D4673D" w:rsidP="00120E08">
            <w:r>
              <w:rPr>
                <w:sz w:val="16"/>
              </w:rPr>
              <w:t>Кластеризация KMeans</w:t>
            </w:r>
          </w:p>
        </w:tc>
        <w:tc>
          <w:tcPr>
            <w:tcW w:w="1531" w:type="dxa"/>
            <w:vAlign w:val="center"/>
          </w:tcPr>
          <w:p w14:paraId="68CC2AE3" w14:textId="77777777" w:rsidR="00D4673D" w:rsidRDefault="00D4673D" w:rsidP="00120E08">
            <w:r>
              <w:rPr>
                <w:sz w:val="16"/>
              </w:rPr>
              <w:t>multi-stage</w:t>
            </w:r>
          </w:p>
        </w:tc>
        <w:tc>
          <w:tcPr>
            <w:tcW w:w="2268" w:type="dxa"/>
            <w:vAlign w:val="center"/>
          </w:tcPr>
          <w:p w14:paraId="7B96355B" w14:textId="77777777" w:rsidR="00D4673D" w:rsidRDefault="00D4673D" w:rsidP="00120E08">
            <w:r>
              <w:rPr>
                <w:sz w:val="16"/>
              </w:rPr>
              <w:t>N_CLUSTERS=3</w:t>
            </w:r>
          </w:p>
        </w:tc>
        <w:tc>
          <w:tcPr>
            <w:tcW w:w="2268" w:type="dxa"/>
            <w:vAlign w:val="center"/>
          </w:tcPr>
          <w:p w14:paraId="4C89DDAB" w14:textId="77777777" w:rsidR="00D4673D" w:rsidRDefault="00D4673D" w:rsidP="00120E08">
            <w:r>
              <w:rPr>
                <w:sz w:val="16"/>
              </w:rPr>
              <w:t>labels.csv</w:t>
            </w:r>
          </w:p>
        </w:tc>
      </w:tr>
      <w:tr w:rsidR="00D4673D" w14:paraId="3C2E3307" w14:textId="77777777" w:rsidTr="00120E08">
        <w:trPr>
          <w:jc w:val="center"/>
        </w:trPr>
        <w:tc>
          <w:tcPr>
            <w:tcW w:w="567" w:type="dxa"/>
            <w:vAlign w:val="center"/>
          </w:tcPr>
          <w:p w14:paraId="7069B5F8" w14:textId="77777777" w:rsidR="00D4673D" w:rsidRDefault="00D4673D" w:rsidP="00120E08">
            <w:r>
              <w:rPr>
                <w:sz w:val="16"/>
              </w:rPr>
              <w:t>9</w:t>
            </w:r>
          </w:p>
        </w:tc>
        <w:tc>
          <w:tcPr>
            <w:tcW w:w="2608" w:type="dxa"/>
            <w:vAlign w:val="center"/>
          </w:tcPr>
          <w:p w14:paraId="2276E0F5" w14:textId="77777777" w:rsidR="00D4673D" w:rsidRDefault="00D4673D" w:rsidP="00120E08">
            <w:r>
              <w:rPr>
                <w:sz w:val="16"/>
              </w:rPr>
              <w:t>TF-IDF-преобразование текстов</w:t>
            </w:r>
          </w:p>
        </w:tc>
        <w:tc>
          <w:tcPr>
            <w:tcW w:w="1531" w:type="dxa"/>
            <w:vAlign w:val="center"/>
          </w:tcPr>
          <w:p w14:paraId="45A0E634" w14:textId="77777777" w:rsidR="00D4673D" w:rsidRDefault="00D4673D" w:rsidP="00120E08">
            <w:r>
              <w:rPr>
                <w:sz w:val="16"/>
              </w:rPr>
              <w:t>обычный build</w:t>
            </w:r>
          </w:p>
        </w:tc>
        <w:tc>
          <w:tcPr>
            <w:tcW w:w="2268" w:type="dxa"/>
            <w:vAlign w:val="center"/>
          </w:tcPr>
          <w:p w14:paraId="48AC3281" w14:textId="77777777" w:rsidR="00D4673D" w:rsidRDefault="00D4673D" w:rsidP="00120E08">
            <w:r>
              <w:rPr>
                <w:sz w:val="16"/>
              </w:rPr>
              <w:t>MAX_FEATURES=1000</w:t>
            </w:r>
          </w:p>
        </w:tc>
        <w:tc>
          <w:tcPr>
            <w:tcW w:w="2268" w:type="dxa"/>
            <w:vAlign w:val="center"/>
          </w:tcPr>
          <w:p w14:paraId="111A61FF" w14:textId="77777777" w:rsidR="00D4673D" w:rsidRDefault="00D4673D" w:rsidP="00120E08">
            <w:r>
              <w:rPr>
                <w:sz w:val="16"/>
              </w:rPr>
              <w:t>matrix.npz</w:t>
            </w:r>
          </w:p>
        </w:tc>
      </w:tr>
      <w:tr w:rsidR="00D4673D" w14:paraId="6C10C2A2" w14:textId="77777777" w:rsidTr="00120E08">
        <w:trPr>
          <w:jc w:val="center"/>
        </w:trPr>
        <w:tc>
          <w:tcPr>
            <w:tcW w:w="567" w:type="dxa"/>
            <w:vAlign w:val="center"/>
          </w:tcPr>
          <w:p w14:paraId="536860A5" w14:textId="77777777" w:rsidR="00D4673D" w:rsidRDefault="00D4673D" w:rsidP="00120E08">
            <w:r>
              <w:rPr>
                <w:sz w:val="16"/>
              </w:rPr>
              <w:t>10</w:t>
            </w:r>
          </w:p>
        </w:tc>
        <w:tc>
          <w:tcPr>
            <w:tcW w:w="2608" w:type="dxa"/>
            <w:vAlign w:val="center"/>
          </w:tcPr>
          <w:p w14:paraId="66507042" w14:textId="77777777" w:rsidR="00D4673D" w:rsidRDefault="00D4673D" w:rsidP="00120E08">
            <w:r>
              <w:rPr>
                <w:sz w:val="16"/>
              </w:rPr>
              <w:t>Извлечение признаков изображений</w:t>
            </w:r>
          </w:p>
        </w:tc>
        <w:tc>
          <w:tcPr>
            <w:tcW w:w="1531" w:type="dxa"/>
            <w:vAlign w:val="center"/>
          </w:tcPr>
          <w:p w14:paraId="36EF7768" w14:textId="77777777" w:rsidR="00D4673D" w:rsidRDefault="00D4673D" w:rsidP="00120E08">
            <w:r>
              <w:rPr>
                <w:sz w:val="16"/>
              </w:rPr>
              <w:t>multi-stage</w:t>
            </w:r>
          </w:p>
        </w:tc>
        <w:tc>
          <w:tcPr>
            <w:tcW w:w="2268" w:type="dxa"/>
            <w:vAlign w:val="center"/>
          </w:tcPr>
          <w:p w14:paraId="1BC4AC0C" w14:textId="77777777" w:rsidR="00D4673D" w:rsidRDefault="00D4673D" w:rsidP="00120E08">
            <w:r>
              <w:rPr>
                <w:sz w:val="16"/>
              </w:rPr>
              <w:t>IMAGE_SIZE=64</w:t>
            </w:r>
          </w:p>
        </w:tc>
        <w:tc>
          <w:tcPr>
            <w:tcW w:w="2268" w:type="dxa"/>
            <w:vAlign w:val="center"/>
          </w:tcPr>
          <w:p w14:paraId="630904F9" w14:textId="77777777" w:rsidR="00D4673D" w:rsidRDefault="00D4673D" w:rsidP="00120E08">
            <w:r>
              <w:rPr>
                <w:sz w:val="16"/>
              </w:rPr>
              <w:t>features.csv</w:t>
            </w:r>
          </w:p>
        </w:tc>
      </w:tr>
    </w:tbl>
    <w:p w14:paraId="5A07BC8F" w14:textId="77777777" w:rsidR="00F7534D" w:rsidRDefault="00000000">
      <w:pPr>
        <w:pStyle w:val="21"/>
      </w:pPr>
      <w:r>
        <w:t>Контрольные вопросы</w:t>
      </w:r>
    </w:p>
    <w:p w14:paraId="75D98F97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Почему порядок инструкций в </w:t>
      </w:r>
      <w:r>
        <w:t>Dockerfile</w:t>
      </w:r>
      <w:r w:rsidRPr="00D4673D">
        <w:rPr>
          <w:lang w:val="ru-RU"/>
        </w:rPr>
        <w:t xml:space="preserve"> влияет на скорость повторной сборки?</w:t>
      </w:r>
    </w:p>
    <w:p w14:paraId="3666854C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2. Для чего нужен файл `.</w:t>
      </w:r>
      <w:r>
        <w:t>dockerignore</w:t>
      </w:r>
      <w:r w:rsidRPr="00D4673D">
        <w:rPr>
          <w:lang w:val="ru-RU"/>
        </w:rPr>
        <w:t>`?</w:t>
      </w:r>
    </w:p>
    <w:p w14:paraId="16148EC0" w14:textId="77777777" w:rsidR="00F7534D" w:rsidRDefault="00000000">
      <w:pPr>
        <w:ind w:left="283"/>
      </w:pPr>
      <w:r>
        <w:t>3. Что такое multi-stage build?</w:t>
      </w:r>
    </w:p>
    <w:p w14:paraId="2DB522EF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4. Как передавать параметры приложению без пересборки образа?</w:t>
      </w:r>
    </w:p>
    <w:p w14:paraId="1909F3BB" w14:textId="77777777" w:rsidR="00F7534D" w:rsidRDefault="00000000">
      <w:pPr>
        <w:ind w:left="283"/>
      </w:pPr>
      <w:r>
        <w:t>5. Чем named volume отличается от bind mount?</w:t>
      </w:r>
    </w:p>
    <w:p w14:paraId="2DD81CA9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6. Для чего используется </w:t>
      </w:r>
      <w:r>
        <w:t>HEALTHCHECK</w:t>
      </w:r>
      <w:r w:rsidRPr="00D4673D">
        <w:rPr>
          <w:lang w:val="ru-RU"/>
        </w:rPr>
        <w:t>?</w:t>
      </w:r>
    </w:p>
    <w:p w14:paraId="56D03D0F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7. Какие данные можно получить через `</w:t>
      </w:r>
      <w:r>
        <w:t>docker</w:t>
      </w:r>
      <w:r w:rsidRPr="00D4673D">
        <w:rPr>
          <w:lang w:val="ru-RU"/>
        </w:rPr>
        <w:t xml:space="preserve"> </w:t>
      </w:r>
      <w:r>
        <w:t>inspect</w:t>
      </w:r>
      <w:r w:rsidRPr="00D4673D">
        <w:rPr>
          <w:lang w:val="ru-RU"/>
        </w:rPr>
        <w:t>`?</w:t>
      </w:r>
    </w:p>
    <w:p w14:paraId="0DC35519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8. Почему артефакты модели не всегда следует хранить внутри образа?</w:t>
      </w:r>
    </w:p>
    <w:p w14:paraId="19A46219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9. Какие меры повышают безопасность контейнера?</w:t>
      </w:r>
    </w:p>
    <w:p w14:paraId="52540D88" w14:textId="77777777" w:rsidR="00F7534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 уменьшить размер </w:t>
      </w:r>
      <w:r>
        <w:t>Docker</w:t>
      </w:r>
      <w:r w:rsidRPr="00D4673D">
        <w:rPr>
          <w:lang w:val="ru-RU"/>
        </w:rPr>
        <w:t xml:space="preserve">-образа </w:t>
      </w:r>
      <w:r>
        <w:t>ML</w:t>
      </w:r>
      <w:r w:rsidRPr="00D4673D">
        <w:rPr>
          <w:lang w:val="ru-RU"/>
        </w:rPr>
        <w:t>-приложения?</w:t>
      </w:r>
    </w:p>
    <w:p w14:paraId="6DEA4E87" w14:textId="77777777" w:rsidR="00EB5731" w:rsidRDefault="00EB5731">
      <w:pPr>
        <w:ind w:left="283"/>
        <w:rPr>
          <w:lang w:val="ru-RU"/>
        </w:rPr>
      </w:pPr>
    </w:p>
    <w:p w14:paraId="620717C0" w14:textId="77777777" w:rsidR="00EB5731" w:rsidRPr="00EB5731" w:rsidRDefault="00EB5731" w:rsidP="00EB5731">
      <w:pPr>
        <w:pStyle w:val="21"/>
      </w:pPr>
      <w:r w:rsidRPr="00EB5731">
        <w:t>Критерии оценивания</w:t>
      </w:r>
    </w:p>
    <w:p w14:paraId="102ECC23" w14:textId="698E89C7" w:rsidR="00643E60" w:rsidRDefault="00643E60" w:rsidP="00643E60">
      <w:pPr>
        <w:pStyle w:val="a0"/>
        <w:rPr>
          <w:lang w:val="ru-RU"/>
        </w:rPr>
      </w:pPr>
      <w:r w:rsidRPr="00643E60">
        <w:rPr>
          <w:lang w:val="ru-RU"/>
        </w:rPr>
        <w:t xml:space="preserve">Ответы на контрольные вопросы — </w:t>
      </w:r>
      <w:r>
        <w:rPr>
          <w:lang w:val="ru-RU"/>
        </w:rPr>
        <w:t>2</w:t>
      </w:r>
      <w:r w:rsidRPr="00643E60">
        <w:rPr>
          <w:lang w:val="ru-RU"/>
        </w:rPr>
        <w:t xml:space="preserve"> ба</w:t>
      </w:r>
      <w:r>
        <w:rPr>
          <w:lang w:val="ru-RU"/>
        </w:rPr>
        <w:t>л</w:t>
      </w:r>
      <w:r w:rsidRPr="00643E60">
        <w:rPr>
          <w:lang w:val="ru-RU"/>
        </w:rPr>
        <w:t>л</w:t>
      </w:r>
      <w:r>
        <w:rPr>
          <w:lang w:val="ru-RU"/>
        </w:rPr>
        <w:t>а</w:t>
      </w:r>
      <w:r w:rsidR="00D245D9">
        <w:rPr>
          <w:lang w:val="ru-RU"/>
        </w:rPr>
        <w:t>:</w:t>
      </w:r>
    </w:p>
    <w:p w14:paraId="42BCB7B6" w14:textId="4F118F6D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2 балла — развёрнутые, аргументированные ответы с пояснениями и примерами из выполненной работы.</w:t>
      </w:r>
    </w:p>
    <w:p w14:paraId="21DF46CD" w14:textId="059F3A11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1,5 балла — полные правильные ответы с пояснениями, но без примеров.</w:t>
      </w:r>
    </w:p>
    <w:p w14:paraId="5AA5A76F" w14:textId="5F1646A2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1 балл — правильные, но поверхностные ответы без пояснений.</w:t>
      </w:r>
    </w:p>
    <w:p w14:paraId="2E7214A3" w14:textId="5A655EEE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0,5 балла — неполные ответы.</w:t>
      </w:r>
    </w:p>
    <w:p w14:paraId="3C273A2A" w14:textId="044F42B8" w:rsidR="00D245D9" w:rsidRPr="00643E60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0 баллов — отсутствие ответа.</w:t>
      </w:r>
    </w:p>
    <w:p w14:paraId="6E5A0C8A" w14:textId="3756FDDE" w:rsidR="00643E60" w:rsidRPr="00D245D9" w:rsidRDefault="00643E60" w:rsidP="00643E60">
      <w:pPr>
        <w:pStyle w:val="a0"/>
      </w:pPr>
      <w:r w:rsidRPr="00EB5731">
        <w:t>Демонстрация работоспособности решения — 1 бал</w:t>
      </w:r>
      <w:r>
        <w:rPr>
          <w:lang w:val="ru-RU"/>
        </w:rPr>
        <w:t>л</w:t>
      </w:r>
      <w:r w:rsidR="00D245D9">
        <w:rPr>
          <w:lang w:val="ru-RU"/>
        </w:rPr>
        <w:t>:</w:t>
      </w:r>
    </w:p>
    <w:p w14:paraId="292CD0E7" w14:textId="77777777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1 балл — решение полностью работоспособно, продемонстрированы все ключевые функции.</w:t>
      </w:r>
    </w:p>
    <w:p w14:paraId="19831F66" w14:textId="492B9CD7" w:rsidR="00D245D9" w:rsidRP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0,5 балла — решение запускается, но с ошибками или не до конца.</w:t>
      </w:r>
    </w:p>
    <w:p w14:paraId="0FA00252" w14:textId="704E0499" w:rsidR="00643E60" w:rsidRPr="00D245D9" w:rsidRDefault="00643E60" w:rsidP="00643E60">
      <w:pPr>
        <w:pStyle w:val="a0"/>
      </w:pPr>
      <w:r w:rsidRPr="00EB5731">
        <w:t>Оформление отчёта — 1 балл</w:t>
      </w:r>
      <w:r w:rsidR="00D245D9">
        <w:rPr>
          <w:lang w:val="ru-RU"/>
        </w:rPr>
        <w:t>:</w:t>
      </w:r>
    </w:p>
    <w:p w14:paraId="7BEA8DC7" w14:textId="77777777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lastRenderedPageBreak/>
        <w:t>1 балл — отчёт оформлен аккуратно, содержит все необходимые разделы, листинги, скриншоты, выводы.</w:t>
      </w:r>
    </w:p>
    <w:p w14:paraId="415344A0" w14:textId="381E4284" w:rsidR="00D245D9" w:rsidRP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0,5 балла — структура соблюдена, но есть мелкие недочёты.</w:t>
      </w:r>
    </w:p>
    <w:p w14:paraId="0885C4C1" w14:textId="5755B523" w:rsidR="00643E60" w:rsidRPr="00D245D9" w:rsidRDefault="00643E60" w:rsidP="00643E60">
      <w:pPr>
        <w:pStyle w:val="a0"/>
      </w:pPr>
      <w:r w:rsidRPr="00EB5731">
        <w:t>Качество программной реализации — 2 балл</w:t>
      </w:r>
      <w:r>
        <w:rPr>
          <w:lang w:val="ru-RU"/>
        </w:rPr>
        <w:t>а</w:t>
      </w:r>
      <w:r w:rsidR="00D245D9">
        <w:rPr>
          <w:lang w:val="ru-RU"/>
        </w:rPr>
        <w:t>:</w:t>
      </w:r>
    </w:p>
    <w:p w14:paraId="63A37AED" w14:textId="21473EF3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2 балла — код оптимален, учтены кэширование слоёв, безопасность, разделение команд, использование</w:t>
      </w:r>
      <w:r>
        <w:rPr>
          <w:lang w:val="ru-RU"/>
        </w:rPr>
        <w:t xml:space="preserve"> </w:t>
      </w:r>
      <w:r w:rsidRPr="00D245D9">
        <w:rPr>
          <w:lang w:val="ru-RU"/>
        </w:rPr>
        <w:t>.</w:t>
      </w:r>
      <w:r w:rsidRPr="00D245D9">
        <w:t>dockerignore</w:t>
      </w:r>
      <w:r w:rsidRPr="00D245D9">
        <w:rPr>
          <w:lang w:val="ru-RU"/>
        </w:rPr>
        <w:t>.</w:t>
      </w:r>
    </w:p>
    <w:p w14:paraId="6878C06E" w14:textId="77777777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1,5 балла — код структурирован, но есть незначительные недочёты.</w:t>
      </w:r>
    </w:p>
    <w:p w14:paraId="067BD2E1" w14:textId="77777777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1 балл — код работает, но не учитывает кэширование или безопасность.</w:t>
      </w:r>
    </w:p>
    <w:p w14:paraId="0F0E2899" w14:textId="3FCBBF6F" w:rsidR="00D245D9" w:rsidRP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0,5 балла — код работает, но не соответствует стандартам.</w:t>
      </w:r>
    </w:p>
    <w:p w14:paraId="0ED9E61A" w14:textId="0E12F0C9" w:rsidR="00643E60" w:rsidRPr="00D245D9" w:rsidRDefault="00643E60" w:rsidP="00643E60">
      <w:pPr>
        <w:pStyle w:val="a0"/>
      </w:pPr>
      <w:r w:rsidRPr="00EB5731">
        <w:t>Выполнение индивидуального задания — 4 балл</w:t>
      </w:r>
      <w:r>
        <w:rPr>
          <w:lang w:val="ru-RU"/>
        </w:rPr>
        <w:t>а</w:t>
      </w:r>
      <w:r w:rsidR="00D245D9">
        <w:rPr>
          <w:lang w:val="ru-RU"/>
        </w:rPr>
        <w:t>:</w:t>
      </w:r>
    </w:p>
    <w:p w14:paraId="3F6F6F02" w14:textId="77777777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4 балла — полностью выполнено индивидуальное задание: корректно реализовано приложение (</w:t>
      </w:r>
      <w:r w:rsidRPr="00D245D9">
        <w:t>train</w:t>
      </w:r>
      <w:r w:rsidRPr="00D245D9">
        <w:rPr>
          <w:lang w:val="ru-RU"/>
        </w:rPr>
        <w:t>/</w:t>
      </w:r>
      <w:r w:rsidRPr="00D245D9">
        <w:t>predict</w:t>
      </w:r>
      <w:r w:rsidRPr="00D245D9">
        <w:rPr>
          <w:lang w:val="ru-RU"/>
        </w:rPr>
        <w:t xml:space="preserve">), </w:t>
      </w:r>
      <w:r w:rsidRPr="00D245D9">
        <w:t>Dockerfile</w:t>
      </w:r>
      <w:r w:rsidRPr="00D245D9">
        <w:rPr>
          <w:lang w:val="ru-RU"/>
        </w:rPr>
        <w:t xml:space="preserve"> оптимизирован (кэширование, .</w:t>
      </w:r>
      <w:r w:rsidRPr="00D245D9">
        <w:t>dockerignore</w:t>
      </w:r>
      <w:r w:rsidRPr="00D245D9">
        <w:rPr>
          <w:lang w:val="ru-RU"/>
        </w:rPr>
        <w:t xml:space="preserve">), настроены переменные окружения и </w:t>
      </w:r>
      <w:r w:rsidRPr="00D245D9">
        <w:t>healthcheck</w:t>
      </w:r>
      <w:r w:rsidRPr="00D245D9">
        <w:rPr>
          <w:lang w:val="ru-RU"/>
        </w:rPr>
        <w:t>, оценен размер образа и время сборки, сформулирован вывод.</w:t>
      </w:r>
    </w:p>
    <w:p w14:paraId="113AC815" w14:textId="77777777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3 балла — выполнены все основные этапы, но нет оценки размера образа или вывода.</w:t>
      </w:r>
    </w:p>
    <w:p w14:paraId="23E82DD4" w14:textId="77777777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2 балла — выполнены базовые этапы, но есть ошибки в настройке.</w:t>
      </w:r>
    </w:p>
    <w:p w14:paraId="6E12FE69" w14:textId="77777777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1 балл — задание выполнено частично.</w:t>
      </w:r>
    </w:p>
    <w:p w14:paraId="6D756D78" w14:textId="462AABF0" w:rsidR="00D245D9" w:rsidRP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0 баллов — задание не выполнено.</w:t>
      </w:r>
    </w:p>
    <w:p w14:paraId="5F808F52" w14:textId="77777777" w:rsidR="00EB5731" w:rsidRPr="00D4673D" w:rsidRDefault="00EB5731">
      <w:pPr>
        <w:ind w:left="283"/>
        <w:rPr>
          <w:lang w:val="ru-RU"/>
        </w:rPr>
      </w:pPr>
    </w:p>
    <w:p w14:paraId="7D97F9F0" w14:textId="77777777"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3. Создание </w:t>
      </w:r>
      <w:r>
        <w:t>CI</w:t>
      </w:r>
      <w:r w:rsidRPr="00D4673D">
        <w:rPr>
          <w:lang w:val="ru-RU"/>
        </w:rPr>
        <w:t>/</w:t>
      </w:r>
      <w:r>
        <w:t>CD</w:t>
      </w:r>
      <w:r w:rsidRPr="00D4673D">
        <w:rPr>
          <w:lang w:val="ru-RU"/>
        </w:rPr>
        <w:t xml:space="preserve"> </w:t>
      </w:r>
      <w:r>
        <w:t>pipeline</w:t>
      </w:r>
      <w:r w:rsidRPr="00D4673D">
        <w:rPr>
          <w:lang w:val="ru-RU"/>
        </w:rPr>
        <w:t xml:space="preserve"> для </w:t>
      </w:r>
      <w:r>
        <w:t>ML</w:t>
      </w:r>
      <w:r w:rsidRPr="00D4673D">
        <w:rPr>
          <w:lang w:val="ru-RU"/>
        </w:rPr>
        <w:t>-проекта</w:t>
      </w:r>
    </w:p>
    <w:p w14:paraId="4A5C5CBB" w14:textId="77777777"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14:paraId="545E452E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Освоить автоматизацию проверки, сборки и публикации </w:t>
      </w:r>
      <w:r>
        <w:t>ML</w:t>
      </w:r>
      <w:r w:rsidRPr="00D4673D">
        <w:rPr>
          <w:lang w:val="ru-RU"/>
        </w:rPr>
        <w:t xml:space="preserve">-проекта с использованием </w:t>
      </w:r>
      <w:r>
        <w:t>CI</w:t>
      </w:r>
      <w:r w:rsidRPr="00D4673D">
        <w:rPr>
          <w:lang w:val="ru-RU"/>
        </w:rPr>
        <w:t>/</w:t>
      </w:r>
      <w:r>
        <w:t>CD</w:t>
      </w:r>
      <w:r w:rsidRPr="00D4673D">
        <w:rPr>
          <w:lang w:val="ru-RU"/>
        </w:rPr>
        <w:t>.</w:t>
      </w:r>
    </w:p>
    <w:p w14:paraId="3F90C7FC" w14:textId="77777777" w:rsidR="00F7534D" w:rsidRDefault="00000000">
      <w:pPr>
        <w:pStyle w:val="21"/>
      </w:pPr>
      <w:r>
        <w:t>Задачи работы</w:t>
      </w:r>
    </w:p>
    <w:p w14:paraId="3054D2F5" w14:textId="77777777" w:rsidR="00F7534D" w:rsidRDefault="00000000">
      <w:pPr>
        <w:pStyle w:val="a0"/>
      </w:pPr>
      <w:r>
        <w:t>организовать репозиторий и ветвление;</w:t>
      </w:r>
    </w:p>
    <w:p w14:paraId="412DD4A0" w14:textId="77777777" w:rsidR="00F7534D" w:rsidRDefault="00000000">
      <w:pPr>
        <w:pStyle w:val="a0"/>
      </w:pPr>
      <w:r>
        <w:t>настроить автоматический запуск проверок;</w:t>
      </w:r>
    </w:p>
    <w:p w14:paraId="1642CCE1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реализовать тесты данных и кода;</w:t>
      </w:r>
    </w:p>
    <w:p w14:paraId="1BBA838C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собирать </w:t>
      </w:r>
      <w:r>
        <w:t>Docker</w:t>
      </w:r>
      <w:r w:rsidRPr="00D4673D">
        <w:rPr>
          <w:lang w:val="ru-RU"/>
        </w:rPr>
        <w:t xml:space="preserve">-образ в </w:t>
      </w:r>
      <w:r>
        <w:t>pipeline</w:t>
      </w:r>
      <w:r w:rsidRPr="00D4673D">
        <w:rPr>
          <w:lang w:val="ru-RU"/>
        </w:rPr>
        <w:t>;</w:t>
      </w:r>
    </w:p>
    <w:p w14:paraId="5D5540FD" w14:textId="77777777" w:rsidR="00F7534D" w:rsidRDefault="00000000">
      <w:pPr>
        <w:pStyle w:val="a0"/>
      </w:pPr>
      <w:r>
        <w:t>сохранять отчёты и артефакты;</w:t>
      </w:r>
    </w:p>
    <w:p w14:paraId="2AAB0D6B" w14:textId="77777777" w:rsidR="00F7534D" w:rsidRDefault="00000000">
      <w:pPr>
        <w:pStyle w:val="a0"/>
      </w:pPr>
      <w:r>
        <w:t>настроить условный этап доставки.</w:t>
      </w:r>
    </w:p>
    <w:p w14:paraId="7F2E7DBC" w14:textId="77777777" w:rsidR="00F7534D" w:rsidRDefault="00000000">
      <w:pPr>
        <w:pStyle w:val="21"/>
      </w:pPr>
      <w:r>
        <w:t>Необходимое программное обеспечение</w:t>
      </w:r>
    </w:p>
    <w:p w14:paraId="359A9A85" w14:textId="77777777" w:rsidR="00F7534D" w:rsidRDefault="00000000">
      <w:pPr>
        <w:pStyle w:val="a0"/>
      </w:pPr>
      <w:r>
        <w:t>ОС Windows 10/11 с WSL2 или Linux;</w:t>
      </w:r>
    </w:p>
    <w:p w14:paraId="0726B8A9" w14:textId="77777777" w:rsidR="00F7534D" w:rsidRDefault="00000000">
      <w:pPr>
        <w:pStyle w:val="a0"/>
      </w:pPr>
      <w:r>
        <w:t>Python 3.10 или новее;</w:t>
      </w:r>
    </w:p>
    <w:p w14:paraId="7386E4C9" w14:textId="77777777" w:rsidR="00F7534D" w:rsidRDefault="00000000">
      <w:pPr>
        <w:pStyle w:val="a0"/>
      </w:pPr>
      <w:r>
        <w:t>Git;</w:t>
      </w:r>
    </w:p>
    <w:p w14:paraId="1903F878" w14:textId="77777777" w:rsidR="00F7534D" w:rsidRDefault="00000000">
      <w:pPr>
        <w:pStyle w:val="a0"/>
      </w:pPr>
      <w:r>
        <w:t>Docker Engine / Docker Desktop;</w:t>
      </w:r>
    </w:p>
    <w:p w14:paraId="485FDA67" w14:textId="77777777" w:rsidR="00F7534D" w:rsidRDefault="00000000">
      <w:pPr>
        <w:pStyle w:val="a0"/>
      </w:pPr>
      <w:r>
        <w:t>редактор кода или IDE.</w:t>
      </w:r>
    </w:p>
    <w:p w14:paraId="204A6DD9" w14:textId="77777777" w:rsidR="00F7534D" w:rsidRDefault="00000000">
      <w:pPr>
        <w:pStyle w:val="a0"/>
      </w:pPr>
      <w:r>
        <w:t>GitHub Actions либо Jenkins;</w:t>
      </w:r>
    </w:p>
    <w:p w14:paraId="6264DBCC" w14:textId="77777777" w:rsidR="00F7534D" w:rsidRDefault="00000000">
      <w:pPr>
        <w:pStyle w:val="21"/>
      </w:pPr>
      <w:r>
        <w:t>Краткие теоретические сведения</w:t>
      </w:r>
    </w:p>
    <w:p w14:paraId="52510344" w14:textId="77777777" w:rsidR="00F7534D" w:rsidRDefault="00000000">
      <w:r>
        <w:t>CI</w:t>
      </w:r>
      <w:r w:rsidRPr="00D4673D">
        <w:rPr>
          <w:lang w:val="ru-RU"/>
        </w:rPr>
        <w:t xml:space="preserve"> обеспечивает частую интеграцию изменений с автоматическими проверками, а </w:t>
      </w:r>
      <w:r>
        <w:t>CD</w:t>
      </w:r>
      <w:r w:rsidRPr="00D4673D">
        <w:rPr>
          <w:lang w:val="ru-RU"/>
        </w:rPr>
        <w:t xml:space="preserve"> — подготовку или автоматическое выполнение поставки. </w:t>
      </w:r>
      <w:r>
        <w:t>ML</w:t>
      </w:r>
      <w:r w:rsidRPr="00D4673D">
        <w:rPr>
          <w:lang w:val="ru-RU"/>
        </w:rPr>
        <w:t xml:space="preserve">-проект дополняет обычные проверки тестами данных, воспроизводимости обучения и качества модели. </w:t>
      </w:r>
      <w:r>
        <w:t>Pipeline должен завершаться ошибкой при нарушении критических порогов.</w:t>
      </w:r>
    </w:p>
    <w:p w14:paraId="08F71F99" w14:textId="77777777" w:rsidR="00F7534D" w:rsidRDefault="00000000">
      <w:pPr>
        <w:pStyle w:val="21"/>
      </w:pPr>
      <w:r>
        <w:t>Общее задание</w:t>
      </w:r>
    </w:p>
    <w:p w14:paraId="0B83E689" w14:textId="77777777"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Создать минимум два </w:t>
      </w:r>
      <w:r>
        <w:t>unit</w:t>
      </w:r>
      <w:r w:rsidRPr="00D4673D">
        <w:rPr>
          <w:lang w:val="ru-RU"/>
        </w:rPr>
        <w:t>-теста и один тест качества данных.</w:t>
      </w:r>
    </w:p>
    <w:p w14:paraId="5E2FC0DA" w14:textId="77777777"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>Добавить линтер и форматтер либо статический анализатор.</w:t>
      </w:r>
    </w:p>
    <w:p w14:paraId="6906560A" w14:textId="77777777"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Создать </w:t>
      </w:r>
      <w:r>
        <w:t>workflow</w:t>
      </w:r>
      <w:r w:rsidRPr="00D4673D">
        <w:rPr>
          <w:lang w:val="ru-RU"/>
        </w:rPr>
        <w:t xml:space="preserve"> </w:t>
      </w:r>
      <w:r>
        <w:t>GitHub</w:t>
      </w:r>
      <w:r w:rsidRPr="00D4673D">
        <w:rPr>
          <w:lang w:val="ru-RU"/>
        </w:rPr>
        <w:t xml:space="preserve"> </w:t>
      </w:r>
      <w:r>
        <w:t>Actions</w:t>
      </w:r>
      <w:r w:rsidRPr="00D4673D">
        <w:rPr>
          <w:lang w:val="ru-RU"/>
        </w:rPr>
        <w:t xml:space="preserve"> или </w:t>
      </w:r>
      <w:r>
        <w:t>Jenkins</w:t>
      </w:r>
      <w:r w:rsidRPr="00D4673D">
        <w:rPr>
          <w:lang w:val="ru-RU"/>
        </w:rPr>
        <w:t xml:space="preserve"> </w:t>
      </w:r>
      <w:r>
        <w:t>Pipeline</w:t>
      </w:r>
      <w:r w:rsidRPr="00D4673D">
        <w:rPr>
          <w:lang w:val="ru-RU"/>
        </w:rPr>
        <w:t xml:space="preserve"> по варианту.</w:t>
      </w:r>
    </w:p>
    <w:p w14:paraId="331FBE96" w14:textId="77777777" w:rsidR="00F7534D" w:rsidRDefault="00000000" w:rsidP="00D4673D">
      <w:pPr>
        <w:pStyle w:val="a"/>
        <w:numPr>
          <w:ilvl w:val="0"/>
          <w:numId w:val="11"/>
        </w:numPr>
      </w:pPr>
      <w:r>
        <w:t>Настроить кэширование Python-зависимостей.</w:t>
      </w:r>
    </w:p>
    <w:p w14:paraId="63DF4B1E" w14:textId="77777777"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>Добавить этап обучения на малой выборке и проверку порога метрики.</w:t>
      </w:r>
    </w:p>
    <w:p w14:paraId="0851BACF" w14:textId="77777777"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Собрать </w:t>
      </w:r>
      <w:r>
        <w:t>Docker</w:t>
      </w:r>
      <w:r w:rsidRPr="00D4673D">
        <w:rPr>
          <w:lang w:val="ru-RU"/>
        </w:rPr>
        <w:t>-образ после успешных тестов.</w:t>
      </w:r>
    </w:p>
    <w:p w14:paraId="427842CF" w14:textId="77777777"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Сохранить отчёт тестирования и метрики как артефакты </w:t>
      </w:r>
      <w:r>
        <w:t>CI</w:t>
      </w:r>
      <w:r w:rsidRPr="00D4673D">
        <w:rPr>
          <w:lang w:val="ru-RU"/>
        </w:rPr>
        <w:t>.</w:t>
      </w:r>
    </w:p>
    <w:p w14:paraId="1AA7CE1A" w14:textId="77777777"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Добавить условный этап публикации образа или имитации </w:t>
      </w:r>
      <w:r>
        <w:t>deploy</w:t>
      </w:r>
      <w:r w:rsidRPr="00D4673D">
        <w:rPr>
          <w:lang w:val="ru-RU"/>
        </w:rPr>
        <w:t xml:space="preserve"> только для основной ветки или тега.</w:t>
      </w:r>
    </w:p>
    <w:p w14:paraId="329A7930" w14:textId="77777777" w:rsidR="00F7534D" w:rsidRPr="00D4673D" w:rsidRDefault="00000000" w:rsidP="00D4673D">
      <w:pPr>
        <w:pStyle w:val="a"/>
        <w:numPr>
          <w:ilvl w:val="0"/>
          <w:numId w:val="11"/>
        </w:numPr>
        <w:rPr>
          <w:lang w:val="ru-RU"/>
        </w:rPr>
      </w:pPr>
      <w:r w:rsidRPr="00D4673D">
        <w:rPr>
          <w:lang w:val="ru-RU"/>
        </w:rPr>
        <w:t xml:space="preserve">Проверить </w:t>
      </w:r>
      <w:r>
        <w:t>pipeline</w:t>
      </w:r>
      <w:r w:rsidRPr="00D4673D">
        <w:rPr>
          <w:lang w:val="ru-RU"/>
        </w:rPr>
        <w:t xml:space="preserve"> на успешном и намеренно ошибочном </w:t>
      </w:r>
      <w:r>
        <w:t>commit</w:t>
      </w:r>
      <w:r w:rsidRPr="00D4673D">
        <w:rPr>
          <w:lang w:val="ru-RU"/>
        </w:rPr>
        <w:t>.</w:t>
      </w:r>
    </w:p>
    <w:p w14:paraId="6B27F3B0" w14:textId="77777777" w:rsidR="00D4673D" w:rsidRDefault="00D4673D" w:rsidP="00D4673D">
      <w:pPr>
        <w:pStyle w:val="21"/>
      </w:pPr>
      <w:r>
        <w:t>Индивидуальные варианты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1984"/>
        <w:gridCol w:w="2154"/>
        <w:gridCol w:w="2438"/>
        <w:gridCol w:w="2268"/>
      </w:tblGrid>
      <w:tr w:rsidR="00D4673D" w14:paraId="26C7A42C" w14:textId="77777777" w:rsidTr="00120E08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14:paraId="76BC8B30" w14:textId="77777777" w:rsidR="00D4673D" w:rsidRDefault="00D4673D" w:rsidP="00120E08">
            <w:r>
              <w:rPr>
                <w:b/>
                <w:sz w:val="16"/>
              </w:rPr>
              <w:t>Вариант</w:t>
            </w:r>
          </w:p>
        </w:tc>
        <w:tc>
          <w:tcPr>
            <w:tcW w:w="1984" w:type="dxa"/>
            <w:shd w:val="clear" w:color="auto" w:fill="D9EAD3"/>
            <w:vAlign w:val="center"/>
          </w:tcPr>
          <w:p w14:paraId="3A34B224" w14:textId="77777777" w:rsidR="00D4673D" w:rsidRDefault="00D4673D" w:rsidP="00120E08">
            <w:r>
              <w:rPr>
                <w:b/>
                <w:sz w:val="16"/>
              </w:rPr>
              <w:t>Система</w:t>
            </w:r>
          </w:p>
        </w:tc>
        <w:tc>
          <w:tcPr>
            <w:tcW w:w="2154" w:type="dxa"/>
            <w:shd w:val="clear" w:color="auto" w:fill="D9EAD3"/>
            <w:vAlign w:val="center"/>
          </w:tcPr>
          <w:p w14:paraId="12A2D2BE" w14:textId="77777777" w:rsidR="00D4673D" w:rsidRDefault="00D4673D" w:rsidP="00120E08">
            <w:r>
              <w:rPr>
                <w:b/>
                <w:sz w:val="16"/>
              </w:rPr>
              <w:t>Проверки</w:t>
            </w:r>
          </w:p>
        </w:tc>
        <w:tc>
          <w:tcPr>
            <w:tcW w:w="2438" w:type="dxa"/>
            <w:shd w:val="clear" w:color="auto" w:fill="D9EAD3"/>
            <w:vAlign w:val="center"/>
          </w:tcPr>
          <w:p w14:paraId="0B7B7754" w14:textId="77777777" w:rsidR="00D4673D" w:rsidRDefault="00D4673D" w:rsidP="00120E08">
            <w:r>
              <w:rPr>
                <w:b/>
                <w:sz w:val="16"/>
              </w:rPr>
              <w:t>Порог</w:t>
            </w:r>
          </w:p>
        </w:tc>
        <w:tc>
          <w:tcPr>
            <w:tcW w:w="2268" w:type="dxa"/>
            <w:shd w:val="clear" w:color="auto" w:fill="D9EAD3"/>
            <w:vAlign w:val="center"/>
          </w:tcPr>
          <w:p w14:paraId="1A9D7CC0" w14:textId="77777777" w:rsidR="00D4673D" w:rsidRDefault="00D4673D" w:rsidP="00120E08">
            <w:r>
              <w:rPr>
                <w:b/>
                <w:sz w:val="16"/>
              </w:rPr>
              <w:t>Этап доставки</w:t>
            </w:r>
          </w:p>
        </w:tc>
      </w:tr>
      <w:tr w:rsidR="00D4673D" w14:paraId="112A2AC7" w14:textId="77777777" w:rsidTr="00120E08">
        <w:trPr>
          <w:jc w:val="center"/>
        </w:trPr>
        <w:tc>
          <w:tcPr>
            <w:tcW w:w="567" w:type="dxa"/>
            <w:vAlign w:val="center"/>
          </w:tcPr>
          <w:p w14:paraId="53F1FE54" w14:textId="77777777" w:rsidR="00D4673D" w:rsidRDefault="00D4673D" w:rsidP="00120E08">
            <w:r>
              <w:rPr>
                <w:sz w:val="16"/>
              </w:rPr>
              <w:lastRenderedPageBreak/>
              <w:t>1</w:t>
            </w:r>
          </w:p>
        </w:tc>
        <w:tc>
          <w:tcPr>
            <w:tcW w:w="1984" w:type="dxa"/>
            <w:vAlign w:val="center"/>
          </w:tcPr>
          <w:p w14:paraId="05B6CE43" w14:textId="77777777"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14:paraId="5113897A" w14:textId="77777777" w:rsidR="00D4673D" w:rsidRDefault="00D4673D" w:rsidP="00120E08">
            <w:r>
              <w:rPr>
                <w:sz w:val="16"/>
              </w:rPr>
              <w:t>pytest + ruff</w:t>
            </w:r>
          </w:p>
        </w:tc>
        <w:tc>
          <w:tcPr>
            <w:tcW w:w="2438" w:type="dxa"/>
            <w:vAlign w:val="center"/>
          </w:tcPr>
          <w:p w14:paraId="758DDC71" w14:textId="77777777" w:rsidR="00D4673D" w:rsidRDefault="00D4673D" w:rsidP="00120E08">
            <w:r>
              <w:rPr>
                <w:sz w:val="16"/>
              </w:rPr>
              <w:t>accuracy &gt;= 0.90</w:t>
            </w:r>
          </w:p>
        </w:tc>
        <w:tc>
          <w:tcPr>
            <w:tcW w:w="2268" w:type="dxa"/>
            <w:vAlign w:val="center"/>
          </w:tcPr>
          <w:p w14:paraId="5E4ED40F" w14:textId="77777777" w:rsidR="00D4673D" w:rsidRDefault="00D4673D" w:rsidP="00120E08">
            <w:r>
              <w:rPr>
                <w:sz w:val="16"/>
              </w:rPr>
              <w:t>build без публикации</w:t>
            </w:r>
          </w:p>
        </w:tc>
      </w:tr>
      <w:tr w:rsidR="00D4673D" w14:paraId="4AC52BD0" w14:textId="77777777" w:rsidTr="00120E08">
        <w:trPr>
          <w:jc w:val="center"/>
        </w:trPr>
        <w:tc>
          <w:tcPr>
            <w:tcW w:w="567" w:type="dxa"/>
            <w:vAlign w:val="center"/>
          </w:tcPr>
          <w:p w14:paraId="19B7DA47" w14:textId="77777777" w:rsidR="00D4673D" w:rsidRDefault="00D4673D" w:rsidP="00120E08">
            <w:r>
              <w:rPr>
                <w:sz w:val="16"/>
              </w:rPr>
              <w:t>2</w:t>
            </w:r>
          </w:p>
        </w:tc>
        <w:tc>
          <w:tcPr>
            <w:tcW w:w="1984" w:type="dxa"/>
            <w:vAlign w:val="center"/>
          </w:tcPr>
          <w:p w14:paraId="3D3DA24C" w14:textId="77777777"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14:paraId="0088028C" w14:textId="77777777" w:rsidR="00D4673D" w:rsidRDefault="00D4673D" w:rsidP="00120E08">
            <w:r>
              <w:rPr>
                <w:sz w:val="16"/>
              </w:rPr>
              <w:t>pytest + flake8</w:t>
            </w:r>
          </w:p>
        </w:tc>
        <w:tc>
          <w:tcPr>
            <w:tcW w:w="2438" w:type="dxa"/>
            <w:vAlign w:val="center"/>
          </w:tcPr>
          <w:p w14:paraId="7CD66C87" w14:textId="77777777" w:rsidR="00D4673D" w:rsidRDefault="00D4673D" w:rsidP="00120E08">
            <w:r>
              <w:rPr>
                <w:sz w:val="16"/>
              </w:rPr>
              <w:t>F1 &gt;= 0.85</w:t>
            </w:r>
          </w:p>
        </w:tc>
        <w:tc>
          <w:tcPr>
            <w:tcW w:w="2268" w:type="dxa"/>
            <w:vAlign w:val="center"/>
          </w:tcPr>
          <w:p w14:paraId="490E75AC" w14:textId="77777777" w:rsidR="00D4673D" w:rsidRDefault="00D4673D" w:rsidP="00120E08">
            <w:r>
              <w:rPr>
                <w:sz w:val="16"/>
              </w:rPr>
              <w:t>публикация по тегу</w:t>
            </w:r>
          </w:p>
        </w:tc>
      </w:tr>
      <w:tr w:rsidR="00D4673D" w14:paraId="67A1AED8" w14:textId="77777777" w:rsidTr="00120E08">
        <w:trPr>
          <w:jc w:val="center"/>
        </w:trPr>
        <w:tc>
          <w:tcPr>
            <w:tcW w:w="567" w:type="dxa"/>
            <w:vAlign w:val="center"/>
          </w:tcPr>
          <w:p w14:paraId="092EACB9" w14:textId="77777777" w:rsidR="00D4673D" w:rsidRDefault="00D4673D" w:rsidP="00120E08">
            <w:r>
              <w:rPr>
                <w:sz w:val="16"/>
              </w:rPr>
              <w:t>3</w:t>
            </w:r>
          </w:p>
        </w:tc>
        <w:tc>
          <w:tcPr>
            <w:tcW w:w="1984" w:type="dxa"/>
            <w:vAlign w:val="center"/>
          </w:tcPr>
          <w:p w14:paraId="5EA4E6BC" w14:textId="77777777"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14:paraId="7734969B" w14:textId="77777777" w:rsidR="00D4673D" w:rsidRDefault="00D4673D" w:rsidP="00120E08">
            <w:r>
              <w:rPr>
                <w:sz w:val="16"/>
              </w:rPr>
              <w:t>pytest + mypy</w:t>
            </w:r>
          </w:p>
        </w:tc>
        <w:tc>
          <w:tcPr>
            <w:tcW w:w="2438" w:type="dxa"/>
            <w:vAlign w:val="center"/>
          </w:tcPr>
          <w:p w14:paraId="3782B01F" w14:textId="77777777" w:rsidR="00D4673D" w:rsidRDefault="00D4673D" w:rsidP="00120E08">
            <w:r>
              <w:rPr>
                <w:sz w:val="16"/>
              </w:rPr>
              <w:t>RMSE &lt;= заданного порога</w:t>
            </w:r>
          </w:p>
        </w:tc>
        <w:tc>
          <w:tcPr>
            <w:tcW w:w="2268" w:type="dxa"/>
            <w:vAlign w:val="center"/>
          </w:tcPr>
          <w:p w14:paraId="2BAB59D3" w14:textId="77777777" w:rsidR="00D4673D" w:rsidRDefault="00D4673D" w:rsidP="00120E08">
            <w:r>
              <w:rPr>
                <w:sz w:val="16"/>
              </w:rPr>
              <w:t>build + artifact</w:t>
            </w:r>
          </w:p>
        </w:tc>
      </w:tr>
      <w:tr w:rsidR="00D4673D" w14:paraId="47E57A74" w14:textId="77777777" w:rsidTr="00120E08">
        <w:trPr>
          <w:jc w:val="center"/>
        </w:trPr>
        <w:tc>
          <w:tcPr>
            <w:tcW w:w="567" w:type="dxa"/>
            <w:vAlign w:val="center"/>
          </w:tcPr>
          <w:p w14:paraId="40BD8157" w14:textId="77777777" w:rsidR="00D4673D" w:rsidRDefault="00D4673D" w:rsidP="00120E08">
            <w:r>
              <w:rPr>
                <w:sz w:val="16"/>
              </w:rPr>
              <w:t>4</w:t>
            </w:r>
          </w:p>
        </w:tc>
        <w:tc>
          <w:tcPr>
            <w:tcW w:w="1984" w:type="dxa"/>
            <w:vAlign w:val="center"/>
          </w:tcPr>
          <w:p w14:paraId="4117BD86" w14:textId="77777777"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14:paraId="46CE8C21" w14:textId="77777777" w:rsidR="00D4673D" w:rsidRDefault="00D4673D" w:rsidP="00120E08">
            <w:r>
              <w:rPr>
                <w:sz w:val="16"/>
              </w:rPr>
              <w:t>pytest + black --check</w:t>
            </w:r>
          </w:p>
        </w:tc>
        <w:tc>
          <w:tcPr>
            <w:tcW w:w="2438" w:type="dxa"/>
            <w:vAlign w:val="center"/>
          </w:tcPr>
          <w:p w14:paraId="7CE2AEA4" w14:textId="77777777" w:rsidR="00D4673D" w:rsidRDefault="00D4673D" w:rsidP="00120E08">
            <w:r>
              <w:rPr>
                <w:sz w:val="16"/>
              </w:rPr>
              <w:t>ROC-AUC &gt;= 0.90</w:t>
            </w:r>
          </w:p>
        </w:tc>
        <w:tc>
          <w:tcPr>
            <w:tcW w:w="2268" w:type="dxa"/>
            <w:vAlign w:val="center"/>
          </w:tcPr>
          <w:p w14:paraId="1F52D5EC" w14:textId="77777777" w:rsidR="00D4673D" w:rsidRDefault="00D4673D" w:rsidP="00120E08">
            <w:r>
              <w:rPr>
                <w:sz w:val="16"/>
              </w:rPr>
              <w:t>публикация main</w:t>
            </w:r>
          </w:p>
        </w:tc>
      </w:tr>
      <w:tr w:rsidR="00D4673D" w14:paraId="5EFFA082" w14:textId="77777777" w:rsidTr="00120E08">
        <w:trPr>
          <w:jc w:val="center"/>
        </w:trPr>
        <w:tc>
          <w:tcPr>
            <w:tcW w:w="567" w:type="dxa"/>
            <w:vAlign w:val="center"/>
          </w:tcPr>
          <w:p w14:paraId="49978510" w14:textId="77777777" w:rsidR="00D4673D" w:rsidRDefault="00D4673D" w:rsidP="00120E08">
            <w:r>
              <w:rPr>
                <w:sz w:val="16"/>
              </w:rPr>
              <w:t>5</w:t>
            </w:r>
          </w:p>
        </w:tc>
        <w:tc>
          <w:tcPr>
            <w:tcW w:w="1984" w:type="dxa"/>
            <w:vAlign w:val="center"/>
          </w:tcPr>
          <w:p w14:paraId="54D8973F" w14:textId="77777777" w:rsidR="00D4673D" w:rsidRDefault="00D4673D" w:rsidP="00120E08">
            <w:r>
              <w:rPr>
                <w:sz w:val="16"/>
              </w:rPr>
              <w:t>Jenkins Declarative Pipeline</w:t>
            </w:r>
          </w:p>
        </w:tc>
        <w:tc>
          <w:tcPr>
            <w:tcW w:w="2154" w:type="dxa"/>
            <w:vAlign w:val="center"/>
          </w:tcPr>
          <w:p w14:paraId="142F1CF6" w14:textId="77777777" w:rsidR="00D4673D" w:rsidRDefault="00D4673D" w:rsidP="00120E08">
            <w:r>
              <w:rPr>
                <w:sz w:val="16"/>
              </w:rPr>
              <w:t>pytest + pylint</w:t>
            </w:r>
          </w:p>
        </w:tc>
        <w:tc>
          <w:tcPr>
            <w:tcW w:w="2438" w:type="dxa"/>
            <w:vAlign w:val="center"/>
          </w:tcPr>
          <w:p w14:paraId="6E76D15F" w14:textId="77777777" w:rsidR="00D4673D" w:rsidRDefault="00D4673D" w:rsidP="00120E08">
            <w:r>
              <w:rPr>
                <w:sz w:val="16"/>
              </w:rPr>
              <w:t>accuracy &gt;= 0.80</w:t>
            </w:r>
          </w:p>
        </w:tc>
        <w:tc>
          <w:tcPr>
            <w:tcW w:w="2268" w:type="dxa"/>
            <w:vAlign w:val="center"/>
          </w:tcPr>
          <w:p w14:paraId="5F4B18B4" w14:textId="77777777" w:rsidR="00D4673D" w:rsidRDefault="00D4673D" w:rsidP="00120E08">
            <w:r>
              <w:rPr>
                <w:sz w:val="16"/>
              </w:rPr>
              <w:t>локальный registry</w:t>
            </w:r>
          </w:p>
        </w:tc>
      </w:tr>
      <w:tr w:rsidR="00D4673D" w14:paraId="7893BCDF" w14:textId="77777777" w:rsidTr="00120E08">
        <w:trPr>
          <w:jc w:val="center"/>
        </w:trPr>
        <w:tc>
          <w:tcPr>
            <w:tcW w:w="567" w:type="dxa"/>
            <w:vAlign w:val="center"/>
          </w:tcPr>
          <w:p w14:paraId="0FBD8361" w14:textId="77777777" w:rsidR="00D4673D" w:rsidRDefault="00D4673D" w:rsidP="00120E08">
            <w:r>
              <w:rPr>
                <w:sz w:val="16"/>
              </w:rPr>
              <w:t>6</w:t>
            </w:r>
          </w:p>
        </w:tc>
        <w:tc>
          <w:tcPr>
            <w:tcW w:w="1984" w:type="dxa"/>
            <w:vAlign w:val="center"/>
          </w:tcPr>
          <w:p w14:paraId="7465E625" w14:textId="77777777" w:rsidR="00D4673D" w:rsidRDefault="00D4673D" w:rsidP="00120E08">
            <w:r>
              <w:rPr>
                <w:sz w:val="16"/>
              </w:rPr>
              <w:t>Jenkins Declarative Pipeline</w:t>
            </w:r>
          </w:p>
        </w:tc>
        <w:tc>
          <w:tcPr>
            <w:tcW w:w="2154" w:type="dxa"/>
            <w:vAlign w:val="center"/>
          </w:tcPr>
          <w:p w14:paraId="043B0558" w14:textId="77777777" w:rsidR="00D4673D" w:rsidRDefault="00D4673D" w:rsidP="00120E08">
            <w:r>
              <w:rPr>
                <w:sz w:val="16"/>
              </w:rPr>
              <w:t>pytest + ruff</w:t>
            </w:r>
          </w:p>
        </w:tc>
        <w:tc>
          <w:tcPr>
            <w:tcW w:w="2438" w:type="dxa"/>
            <w:vAlign w:val="center"/>
          </w:tcPr>
          <w:p w14:paraId="6748A3A9" w14:textId="77777777" w:rsidR="00D4673D" w:rsidRDefault="00D4673D" w:rsidP="00120E08">
            <w:r>
              <w:rPr>
                <w:sz w:val="16"/>
              </w:rPr>
              <w:t>MAE &lt;= заданного порога</w:t>
            </w:r>
          </w:p>
        </w:tc>
        <w:tc>
          <w:tcPr>
            <w:tcW w:w="2268" w:type="dxa"/>
            <w:vAlign w:val="center"/>
          </w:tcPr>
          <w:p w14:paraId="68BB680E" w14:textId="77777777" w:rsidR="00D4673D" w:rsidRDefault="00D4673D" w:rsidP="00120E08">
            <w:r>
              <w:rPr>
                <w:sz w:val="16"/>
              </w:rPr>
              <w:t>архивирование модели</w:t>
            </w:r>
          </w:p>
        </w:tc>
      </w:tr>
      <w:tr w:rsidR="00D4673D" w14:paraId="735D5D67" w14:textId="77777777" w:rsidTr="00120E08">
        <w:trPr>
          <w:jc w:val="center"/>
        </w:trPr>
        <w:tc>
          <w:tcPr>
            <w:tcW w:w="567" w:type="dxa"/>
            <w:vAlign w:val="center"/>
          </w:tcPr>
          <w:p w14:paraId="56C1A468" w14:textId="77777777" w:rsidR="00D4673D" w:rsidRDefault="00D4673D" w:rsidP="00120E08">
            <w:r>
              <w:rPr>
                <w:sz w:val="16"/>
              </w:rPr>
              <w:t>7</w:t>
            </w:r>
          </w:p>
        </w:tc>
        <w:tc>
          <w:tcPr>
            <w:tcW w:w="1984" w:type="dxa"/>
            <w:vAlign w:val="center"/>
          </w:tcPr>
          <w:p w14:paraId="5DCD0B1D" w14:textId="77777777"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14:paraId="1E302F81" w14:textId="77777777" w:rsidR="00D4673D" w:rsidRDefault="00D4673D" w:rsidP="00120E08">
            <w:r>
              <w:rPr>
                <w:sz w:val="16"/>
              </w:rPr>
              <w:t>unittest + flake8</w:t>
            </w:r>
          </w:p>
        </w:tc>
        <w:tc>
          <w:tcPr>
            <w:tcW w:w="2438" w:type="dxa"/>
            <w:vAlign w:val="center"/>
          </w:tcPr>
          <w:p w14:paraId="399B24C8" w14:textId="77777777" w:rsidR="00D4673D" w:rsidRDefault="00D4673D" w:rsidP="00120E08">
            <w:r>
              <w:rPr>
                <w:sz w:val="16"/>
              </w:rPr>
              <w:t>проверка числа пропусков</w:t>
            </w:r>
          </w:p>
        </w:tc>
        <w:tc>
          <w:tcPr>
            <w:tcW w:w="2268" w:type="dxa"/>
            <w:vAlign w:val="center"/>
          </w:tcPr>
          <w:p w14:paraId="0FDED9FC" w14:textId="77777777" w:rsidR="00D4673D" w:rsidRDefault="00D4673D" w:rsidP="00120E08">
            <w:r>
              <w:rPr>
                <w:sz w:val="16"/>
              </w:rPr>
              <w:t>build matrix Python 3.10/3.11</w:t>
            </w:r>
          </w:p>
        </w:tc>
      </w:tr>
      <w:tr w:rsidR="00D4673D" w14:paraId="1CE22768" w14:textId="77777777" w:rsidTr="00120E08">
        <w:trPr>
          <w:jc w:val="center"/>
        </w:trPr>
        <w:tc>
          <w:tcPr>
            <w:tcW w:w="567" w:type="dxa"/>
            <w:vAlign w:val="center"/>
          </w:tcPr>
          <w:p w14:paraId="5FD535D9" w14:textId="77777777" w:rsidR="00D4673D" w:rsidRDefault="00D4673D" w:rsidP="00120E08">
            <w:r>
              <w:rPr>
                <w:sz w:val="16"/>
              </w:rPr>
              <w:t>8</w:t>
            </w:r>
          </w:p>
        </w:tc>
        <w:tc>
          <w:tcPr>
            <w:tcW w:w="1984" w:type="dxa"/>
            <w:vAlign w:val="center"/>
          </w:tcPr>
          <w:p w14:paraId="117FA25F" w14:textId="77777777"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14:paraId="6884D680" w14:textId="77777777" w:rsidR="00D4673D" w:rsidRDefault="00D4673D" w:rsidP="00120E08">
            <w:r>
              <w:rPr>
                <w:sz w:val="16"/>
              </w:rPr>
              <w:t>pytest + bandit</w:t>
            </w:r>
          </w:p>
        </w:tc>
        <w:tc>
          <w:tcPr>
            <w:tcW w:w="2438" w:type="dxa"/>
            <w:vAlign w:val="center"/>
          </w:tcPr>
          <w:p w14:paraId="4B25CAFC" w14:textId="77777777" w:rsidR="00D4673D" w:rsidRDefault="00D4673D" w:rsidP="00120E08">
            <w:r>
              <w:rPr>
                <w:sz w:val="16"/>
              </w:rPr>
              <w:t>silhouette &gt;= 0.40</w:t>
            </w:r>
          </w:p>
        </w:tc>
        <w:tc>
          <w:tcPr>
            <w:tcW w:w="2268" w:type="dxa"/>
            <w:vAlign w:val="center"/>
          </w:tcPr>
          <w:p w14:paraId="03E90143" w14:textId="77777777" w:rsidR="00D4673D" w:rsidRDefault="00D4673D" w:rsidP="00120E08">
            <w:r>
              <w:rPr>
                <w:sz w:val="16"/>
              </w:rPr>
              <w:t>security report</w:t>
            </w:r>
          </w:p>
        </w:tc>
      </w:tr>
      <w:tr w:rsidR="00D4673D" w14:paraId="73E4909A" w14:textId="77777777" w:rsidTr="00120E08">
        <w:trPr>
          <w:jc w:val="center"/>
        </w:trPr>
        <w:tc>
          <w:tcPr>
            <w:tcW w:w="567" w:type="dxa"/>
            <w:vAlign w:val="center"/>
          </w:tcPr>
          <w:p w14:paraId="2B0E7FDF" w14:textId="77777777" w:rsidR="00D4673D" w:rsidRDefault="00D4673D" w:rsidP="00120E08">
            <w:r>
              <w:rPr>
                <w:sz w:val="16"/>
              </w:rPr>
              <w:t>9</w:t>
            </w:r>
          </w:p>
        </w:tc>
        <w:tc>
          <w:tcPr>
            <w:tcW w:w="1984" w:type="dxa"/>
            <w:vAlign w:val="center"/>
          </w:tcPr>
          <w:p w14:paraId="664C659A" w14:textId="77777777" w:rsidR="00D4673D" w:rsidRDefault="00D4673D" w:rsidP="00120E08">
            <w:r>
              <w:rPr>
                <w:sz w:val="16"/>
              </w:rPr>
              <w:t>Jenkins Pipeline</w:t>
            </w:r>
          </w:p>
        </w:tc>
        <w:tc>
          <w:tcPr>
            <w:tcW w:w="2154" w:type="dxa"/>
            <w:vAlign w:val="center"/>
          </w:tcPr>
          <w:p w14:paraId="1BE2ABC0" w14:textId="77777777" w:rsidR="00D4673D" w:rsidRDefault="00D4673D" w:rsidP="00120E08">
            <w:r>
              <w:rPr>
                <w:sz w:val="16"/>
              </w:rPr>
              <w:t>pytest + mypy</w:t>
            </w:r>
          </w:p>
        </w:tc>
        <w:tc>
          <w:tcPr>
            <w:tcW w:w="2438" w:type="dxa"/>
            <w:vAlign w:val="center"/>
          </w:tcPr>
          <w:p w14:paraId="61E3A051" w14:textId="77777777" w:rsidR="00D4673D" w:rsidRDefault="00D4673D" w:rsidP="00120E08">
            <w:r>
              <w:rPr>
                <w:sz w:val="16"/>
              </w:rPr>
              <w:t>F1 &gt;= 0.75</w:t>
            </w:r>
          </w:p>
        </w:tc>
        <w:tc>
          <w:tcPr>
            <w:tcW w:w="2268" w:type="dxa"/>
            <w:vAlign w:val="center"/>
          </w:tcPr>
          <w:p w14:paraId="748A2CC6" w14:textId="77777777" w:rsidR="00D4673D" w:rsidRDefault="00D4673D" w:rsidP="00120E08">
            <w:r>
              <w:rPr>
                <w:sz w:val="16"/>
              </w:rPr>
              <w:t>ручное подтверждение deploy</w:t>
            </w:r>
          </w:p>
        </w:tc>
      </w:tr>
      <w:tr w:rsidR="00D4673D" w14:paraId="0F007D58" w14:textId="77777777" w:rsidTr="00120E08">
        <w:trPr>
          <w:jc w:val="center"/>
        </w:trPr>
        <w:tc>
          <w:tcPr>
            <w:tcW w:w="567" w:type="dxa"/>
            <w:vAlign w:val="center"/>
          </w:tcPr>
          <w:p w14:paraId="228C5AB5" w14:textId="77777777" w:rsidR="00D4673D" w:rsidRDefault="00D4673D" w:rsidP="00120E08">
            <w:r>
              <w:rPr>
                <w:sz w:val="16"/>
              </w:rPr>
              <w:t>10</w:t>
            </w:r>
          </w:p>
        </w:tc>
        <w:tc>
          <w:tcPr>
            <w:tcW w:w="1984" w:type="dxa"/>
            <w:vAlign w:val="center"/>
          </w:tcPr>
          <w:p w14:paraId="7D80A7D8" w14:textId="77777777" w:rsidR="00D4673D" w:rsidRDefault="00D4673D" w:rsidP="00120E08">
            <w:r>
              <w:rPr>
                <w:sz w:val="16"/>
              </w:rPr>
              <w:t>GitHub Actions</w:t>
            </w:r>
          </w:p>
        </w:tc>
        <w:tc>
          <w:tcPr>
            <w:tcW w:w="2154" w:type="dxa"/>
            <w:vAlign w:val="center"/>
          </w:tcPr>
          <w:p w14:paraId="4BB3FE5B" w14:textId="77777777" w:rsidR="00D4673D" w:rsidRDefault="00D4673D" w:rsidP="00120E08">
            <w:r>
              <w:rPr>
                <w:sz w:val="16"/>
              </w:rPr>
              <w:t>pytest + ruff</w:t>
            </w:r>
          </w:p>
        </w:tc>
        <w:tc>
          <w:tcPr>
            <w:tcW w:w="2438" w:type="dxa"/>
            <w:vAlign w:val="center"/>
          </w:tcPr>
          <w:p w14:paraId="5331D0AF" w14:textId="77777777" w:rsidR="00D4673D" w:rsidRDefault="00D4673D" w:rsidP="00120E08">
            <w:r>
              <w:rPr>
                <w:sz w:val="16"/>
              </w:rPr>
              <w:t>latency smoke-test &lt; 1 c</w:t>
            </w:r>
          </w:p>
        </w:tc>
        <w:tc>
          <w:tcPr>
            <w:tcW w:w="2268" w:type="dxa"/>
            <w:vAlign w:val="center"/>
          </w:tcPr>
          <w:p w14:paraId="391FAB6E" w14:textId="77777777" w:rsidR="00D4673D" w:rsidRDefault="00D4673D" w:rsidP="00120E08">
            <w:r>
              <w:rPr>
                <w:sz w:val="16"/>
              </w:rPr>
              <w:t>публикация по release</w:t>
            </w:r>
          </w:p>
        </w:tc>
      </w:tr>
    </w:tbl>
    <w:p w14:paraId="20D55F67" w14:textId="77777777" w:rsidR="00D4673D" w:rsidRPr="00D4673D" w:rsidRDefault="00D4673D" w:rsidP="00D4673D">
      <w:pPr>
        <w:pStyle w:val="a"/>
        <w:numPr>
          <w:ilvl w:val="0"/>
          <w:numId w:val="0"/>
        </w:numPr>
        <w:rPr>
          <w:lang w:val="ru-RU"/>
        </w:rPr>
      </w:pPr>
    </w:p>
    <w:p w14:paraId="34B9C25E" w14:textId="77777777" w:rsidR="00F7534D" w:rsidRDefault="00000000">
      <w:pPr>
        <w:pStyle w:val="21"/>
      </w:pPr>
      <w:r>
        <w:t>Контрольные вопросы</w:t>
      </w:r>
    </w:p>
    <w:p w14:paraId="556262B8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Что является триггером </w:t>
      </w:r>
      <w:r>
        <w:t>CI</w:t>
      </w:r>
      <w:r w:rsidRPr="00D4673D">
        <w:rPr>
          <w:lang w:val="ru-RU"/>
        </w:rPr>
        <w:t xml:space="preserve"> </w:t>
      </w:r>
      <w:r>
        <w:t>pipeline</w:t>
      </w:r>
      <w:r w:rsidRPr="00D4673D">
        <w:rPr>
          <w:lang w:val="ru-RU"/>
        </w:rPr>
        <w:t>?</w:t>
      </w:r>
    </w:p>
    <w:p w14:paraId="3A720D21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Чем этап </w:t>
      </w:r>
      <w:r>
        <w:t>CI</w:t>
      </w:r>
      <w:r w:rsidRPr="00D4673D">
        <w:rPr>
          <w:lang w:val="ru-RU"/>
        </w:rPr>
        <w:t xml:space="preserve"> отличается от этапа </w:t>
      </w:r>
      <w:r>
        <w:t>CD</w:t>
      </w:r>
      <w:r w:rsidRPr="00D4673D">
        <w:rPr>
          <w:lang w:val="ru-RU"/>
        </w:rPr>
        <w:t>?</w:t>
      </w:r>
    </w:p>
    <w:p w14:paraId="446E6E20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Какие проверки специфичны для </w:t>
      </w:r>
      <w:r>
        <w:t>ML</w:t>
      </w:r>
      <w:r w:rsidRPr="00D4673D">
        <w:rPr>
          <w:lang w:val="ru-RU"/>
        </w:rPr>
        <w:t>-проектов?</w:t>
      </w:r>
    </w:p>
    <w:p w14:paraId="5B8391DF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4. Почему тест качества модели не заменяет </w:t>
      </w:r>
      <w:r>
        <w:t>unit</w:t>
      </w:r>
      <w:r w:rsidRPr="00D4673D">
        <w:rPr>
          <w:lang w:val="ru-RU"/>
        </w:rPr>
        <w:t>-тесты?</w:t>
      </w:r>
    </w:p>
    <w:p w14:paraId="61800674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5. Для чего используется кэш зависимостей?</w:t>
      </w:r>
    </w:p>
    <w:p w14:paraId="0784864E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6. Что такое артефакт </w:t>
      </w:r>
      <w:r>
        <w:t>pipeline</w:t>
      </w:r>
      <w:r w:rsidRPr="00D4673D">
        <w:rPr>
          <w:lang w:val="ru-RU"/>
        </w:rPr>
        <w:t>?</w:t>
      </w:r>
    </w:p>
    <w:p w14:paraId="022122F9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7. Как предотвратить публикацию образа при провале теста?</w:t>
      </w:r>
    </w:p>
    <w:p w14:paraId="4C476C9E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8. Как безопасно хранить токены реестра контейнеров?</w:t>
      </w:r>
    </w:p>
    <w:p w14:paraId="6B1ED226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9. Что такое матричная сборка?</w:t>
      </w:r>
    </w:p>
    <w:p w14:paraId="1870EA1A" w14:textId="77777777" w:rsidR="00F7534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Почему </w:t>
      </w:r>
      <w:r>
        <w:t>pipeline</w:t>
      </w:r>
      <w:r w:rsidRPr="00D4673D">
        <w:rPr>
          <w:lang w:val="ru-RU"/>
        </w:rPr>
        <w:t xml:space="preserve"> должен проверяться на намеренно ошибочном изменении?</w:t>
      </w:r>
    </w:p>
    <w:p w14:paraId="4B8CB55E" w14:textId="77777777" w:rsidR="00EB5731" w:rsidRDefault="00EB5731">
      <w:pPr>
        <w:ind w:left="283"/>
        <w:rPr>
          <w:lang w:val="ru-RU"/>
        </w:rPr>
      </w:pPr>
    </w:p>
    <w:p w14:paraId="554BF6A3" w14:textId="77777777" w:rsidR="00EB5731" w:rsidRPr="00EB5731" w:rsidRDefault="00EB5731" w:rsidP="00EB5731">
      <w:pPr>
        <w:pStyle w:val="21"/>
      </w:pPr>
      <w:r w:rsidRPr="00EB5731">
        <w:t>Критерии оценивания</w:t>
      </w:r>
    </w:p>
    <w:p w14:paraId="72443B0B" w14:textId="0653AD91" w:rsidR="00643E60" w:rsidRDefault="00643E60" w:rsidP="00643E60">
      <w:pPr>
        <w:pStyle w:val="a0"/>
        <w:rPr>
          <w:lang w:val="ru-RU"/>
        </w:rPr>
      </w:pPr>
      <w:r w:rsidRPr="00643E60">
        <w:rPr>
          <w:lang w:val="ru-RU"/>
        </w:rPr>
        <w:t xml:space="preserve">Ответы на контрольные вопросы — </w:t>
      </w:r>
      <w:r>
        <w:rPr>
          <w:lang w:val="ru-RU"/>
        </w:rPr>
        <w:t>2</w:t>
      </w:r>
      <w:r w:rsidRPr="00643E60">
        <w:rPr>
          <w:lang w:val="ru-RU"/>
        </w:rPr>
        <w:t xml:space="preserve"> ба</w:t>
      </w:r>
      <w:r>
        <w:rPr>
          <w:lang w:val="ru-RU"/>
        </w:rPr>
        <w:t>л</w:t>
      </w:r>
      <w:r w:rsidRPr="00643E60">
        <w:rPr>
          <w:lang w:val="ru-RU"/>
        </w:rPr>
        <w:t>л</w:t>
      </w:r>
      <w:r>
        <w:rPr>
          <w:lang w:val="ru-RU"/>
        </w:rPr>
        <w:t>а</w:t>
      </w:r>
      <w:r w:rsidR="00D245D9">
        <w:rPr>
          <w:lang w:val="ru-RU"/>
        </w:rPr>
        <w:t>:</w:t>
      </w:r>
    </w:p>
    <w:p w14:paraId="105301EA" w14:textId="23181F6A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2 балла — развёрнутые, аргументированные ответы с пояснениями и примерами из выполненной работы.</w:t>
      </w:r>
    </w:p>
    <w:p w14:paraId="492289A7" w14:textId="32D3FB76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1,5 балла — полные правильные ответы с пояснениями, но без примеров.</w:t>
      </w:r>
    </w:p>
    <w:p w14:paraId="6C50E501" w14:textId="2BD03465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1 балл — правильные, но поверхностные ответы без пояснений.</w:t>
      </w:r>
    </w:p>
    <w:p w14:paraId="6028550D" w14:textId="181931DE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0,5 балла — неполные ответы.</w:t>
      </w:r>
    </w:p>
    <w:p w14:paraId="2AF09887" w14:textId="2724F174" w:rsidR="00D245D9" w:rsidRPr="00643E60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>0 баллов — отсутствие ответа.</w:t>
      </w:r>
    </w:p>
    <w:p w14:paraId="3E9A1C04" w14:textId="1C860401" w:rsidR="00643E60" w:rsidRPr="00D245D9" w:rsidRDefault="00643E60" w:rsidP="00643E60">
      <w:pPr>
        <w:pStyle w:val="a0"/>
      </w:pPr>
      <w:r w:rsidRPr="00EB5731">
        <w:t>Демонстрация работоспособности решения — 1 бал</w:t>
      </w:r>
      <w:r>
        <w:rPr>
          <w:lang w:val="ru-RU"/>
        </w:rPr>
        <w:t>л</w:t>
      </w:r>
      <w:r w:rsidR="000A3555">
        <w:rPr>
          <w:lang w:val="ru-RU"/>
        </w:rPr>
        <w:t>:</w:t>
      </w:r>
    </w:p>
    <w:p w14:paraId="442DCF7D" w14:textId="77777777" w:rsid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 xml:space="preserve">1 балл — </w:t>
      </w:r>
      <w:r w:rsidRPr="00D245D9">
        <w:t>pipeline</w:t>
      </w:r>
      <w:r w:rsidRPr="00D245D9">
        <w:rPr>
          <w:lang w:val="ru-RU"/>
        </w:rPr>
        <w:t xml:space="preserve"> успешно выполняется, все этапы проходят.</w:t>
      </w:r>
    </w:p>
    <w:p w14:paraId="3D749531" w14:textId="022E4586" w:rsidR="00D245D9" w:rsidRPr="00D245D9" w:rsidRDefault="00D245D9" w:rsidP="00D245D9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D245D9">
        <w:rPr>
          <w:lang w:val="ru-RU"/>
        </w:rPr>
        <w:t xml:space="preserve">0,5 балла — </w:t>
      </w:r>
      <w:r w:rsidRPr="00D245D9">
        <w:t>pipeline</w:t>
      </w:r>
      <w:r w:rsidRPr="00D245D9">
        <w:rPr>
          <w:lang w:val="ru-RU"/>
        </w:rPr>
        <w:t xml:space="preserve"> запускается, но с ошибками.</w:t>
      </w:r>
    </w:p>
    <w:p w14:paraId="3931AB95" w14:textId="066CDA03" w:rsidR="00643E60" w:rsidRPr="000A3555" w:rsidRDefault="00643E60" w:rsidP="00643E60">
      <w:pPr>
        <w:pStyle w:val="a0"/>
      </w:pPr>
      <w:r w:rsidRPr="00EB5731">
        <w:t>Оформление отчёта — 1 балл</w:t>
      </w:r>
      <w:r w:rsidR="000A3555">
        <w:rPr>
          <w:lang w:val="ru-RU"/>
        </w:rPr>
        <w:t>:</w:t>
      </w:r>
    </w:p>
    <w:p w14:paraId="51AD2FE0" w14:textId="77777777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1 балл — отчёт оформлен аккуратно, содержит все необходимые разделы.</w:t>
      </w:r>
    </w:p>
    <w:p w14:paraId="4D038EB1" w14:textId="592DEB6A" w:rsidR="000A3555" w:rsidRP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0,5 балла — структура соблюдена, но есть мелкие недочёт</w:t>
      </w:r>
    </w:p>
    <w:p w14:paraId="41903CB5" w14:textId="44EE562D" w:rsidR="00643E60" w:rsidRPr="000A3555" w:rsidRDefault="00643E60" w:rsidP="00643E60">
      <w:pPr>
        <w:pStyle w:val="a0"/>
      </w:pPr>
      <w:r w:rsidRPr="00EB5731">
        <w:lastRenderedPageBreak/>
        <w:t>Качество программной реализации — 2 балл</w:t>
      </w:r>
      <w:r>
        <w:rPr>
          <w:lang w:val="ru-RU"/>
        </w:rPr>
        <w:t>а</w:t>
      </w:r>
      <w:r w:rsidR="000A3555">
        <w:rPr>
          <w:lang w:val="ru-RU"/>
        </w:rPr>
        <w:t>:</w:t>
      </w:r>
    </w:p>
    <w:p w14:paraId="6F66E4E0" w14:textId="77777777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 xml:space="preserve">2 балла — </w:t>
      </w:r>
      <w:r w:rsidRPr="000A3555">
        <w:t>pipeline</w:t>
      </w:r>
      <w:r w:rsidRPr="000A3555">
        <w:rPr>
          <w:lang w:val="ru-RU"/>
        </w:rPr>
        <w:t xml:space="preserve"> настроен оптимально, учтены кэширование, артефакты, условные этапы, безопасное хранение секретов.</w:t>
      </w:r>
    </w:p>
    <w:p w14:paraId="34D68493" w14:textId="77777777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 xml:space="preserve">1,5 балла — </w:t>
      </w:r>
      <w:r w:rsidRPr="000A3555">
        <w:t>pipeline</w:t>
      </w:r>
      <w:r w:rsidRPr="000A3555">
        <w:rPr>
          <w:lang w:val="ru-RU"/>
        </w:rPr>
        <w:t xml:space="preserve"> работает, но есть незначительные недочёты.</w:t>
      </w:r>
    </w:p>
    <w:p w14:paraId="48DD146A" w14:textId="77777777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 xml:space="preserve">1 балл — </w:t>
      </w:r>
      <w:r w:rsidRPr="000A3555">
        <w:t>pipeline</w:t>
      </w:r>
      <w:r w:rsidRPr="000A3555">
        <w:rPr>
          <w:lang w:val="ru-RU"/>
        </w:rPr>
        <w:t xml:space="preserve"> запускается, но нет кэширования или артефактов.</w:t>
      </w:r>
    </w:p>
    <w:p w14:paraId="6FB410CB" w14:textId="785AA79C" w:rsidR="000A3555" w:rsidRP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 xml:space="preserve">0,5 балла — </w:t>
      </w:r>
      <w:r w:rsidRPr="000A3555">
        <w:t>pipeline</w:t>
      </w:r>
      <w:r w:rsidRPr="000A3555">
        <w:rPr>
          <w:lang w:val="ru-RU"/>
        </w:rPr>
        <w:t xml:space="preserve"> работает, но не соответствует стандартам.</w:t>
      </w:r>
    </w:p>
    <w:p w14:paraId="5575D3D4" w14:textId="77777777" w:rsidR="00643E60" w:rsidRPr="00EB5731" w:rsidRDefault="00643E60" w:rsidP="000A3555">
      <w:pPr>
        <w:pStyle w:val="a0"/>
        <w:spacing w:after="0"/>
      </w:pPr>
      <w:r w:rsidRPr="00EB5731">
        <w:t>Выполнение индивидуального задания — 4 балл</w:t>
      </w:r>
      <w:r>
        <w:rPr>
          <w:lang w:val="ru-RU"/>
        </w:rPr>
        <w:t>а</w:t>
      </w:r>
    </w:p>
    <w:p w14:paraId="2D248FF0" w14:textId="77777777" w:rsidR="000A3555" w:rsidRDefault="000A3555" w:rsidP="000A3555">
      <w:pPr>
        <w:spacing w:after="0"/>
        <w:ind w:left="283"/>
        <w:rPr>
          <w:lang w:val="ru-RU"/>
        </w:rPr>
      </w:pPr>
      <w:r w:rsidRPr="000A3555">
        <w:rPr>
          <w:lang w:val="ru-RU"/>
        </w:rPr>
        <w:t xml:space="preserve">4 балла — полностью выполнено индивидуальное задание: настроен </w:t>
      </w:r>
      <w:r w:rsidRPr="000A3555">
        <w:t>workflow</w:t>
      </w:r>
      <w:r w:rsidRPr="000A3555">
        <w:rPr>
          <w:lang w:val="ru-RU"/>
        </w:rPr>
        <w:t xml:space="preserve"> и запущены базовые проверки, добавлены тесты кода и тест качества данных, настроен этап сборки </w:t>
      </w:r>
      <w:r w:rsidRPr="000A3555">
        <w:t>Docker</w:t>
      </w:r>
      <w:r w:rsidRPr="000A3555">
        <w:rPr>
          <w:lang w:val="ru-RU"/>
        </w:rPr>
        <w:t xml:space="preserve">-образа в </w:t>
      </w:r>
      <w:r w:rsidRPr="000A3555">
        <w:t>pipeline</w:t>
      </w:r>
      <w:r w:rsidRPr="000A3555">
        <w:rPr>
          <w:lang w:val="ru-RU"/>
        </w:rPr>
        <w:t xml:space="preserve">, реализован условный этап доставки (публикация/имитация </w:t>
      </w:r>
      <w:r w:rsidRPr="000A3555">
        <w:t>deploy</w:t>
      </w:r>
      <w:r w:rsidRPr="000A3555">
        <w:rPr>
          <w:lang w:val="ru-RU"/>
        </w:rPr>
        <w:t>).</w:t>
      </w:r>
    </w:p>
    <w:p w14:paraId="61FCF777" w14:textId="77777777" w:rsidR="000A3555" w:rsidRDefault="000A3555" w:rsidP="000A3555">
      <w:pPr>
        <w:spacing w:after="0"/>
        <w:ind w:left="283"/>
        <w:rPr>
          <w:lang w:val="ru-RU"/>
        </w:rPr>
      </w:pPr>
      <w:r w:rsidRPr="000A3555">
        <w:rPr>
          <w:lang w:val="ru-RU"/>
        </w:rPr>
        <w:t>3 балла — выполнены все основные этапы, но нет условного этапа доставки.</w:t>
      </w:r>
    </w:p>
    <w:p w14:paraId="6A24B06E" w14:textId="77777777" w:rsidR="000A3555" w:rsidRDefault="000A3555" w:rsidP="000A3555">
      <w:pPr>
        <w:spacing w:after="0"/>
        <w:ind w:left="283"/>
        <w:rPr>
          <w:lang w:val="ru-RU"/>
        </w:rPr>
      </w:pPr>
      <w:r w:rsidRPr="000A3555">
        <w:rPr>
          <w:lang w:val="ru-RU"/>
        </w:rPr>
        <w:t>2 балла — выполнены базовые этапы, но есть ошибки в настройке проверок.</w:t>
      </w:r>
    </w:p>
    <w:p w14:paraId="04E56DEA" w14:textId="77777777" w:rsidR="000A3555" w:rsidRDefault="000A3555" w:rsidP="000A3555">
      <w:pPr>
        <w:spacing w:after="0"/>
        <w:ind w:left="283"/>
        <w:rPr>
          <w:lang w:val="ru-RU"/>
        </w:rPr>
      </w:pPr>
      <w:r w:rsidRPr="000A3555">
        <w:rPr>
          <w:lang w:val="ru-RU"/>
        </w:rPr>
        <w:t>1 балл — задание выполнено частично.</w:t>
      </w:r>
    </w:p>
    <w:p w14:paraId="2FFE3DB0" w14:textId="10E6E4D5" w:rsidR="00EB5731" w:rsidRPr="00D4673D" w:rsidRDefault="000A3555" w:rsidP="000A3555">
      <w:pPr>
        <w:spacing w:after="0"/>
        <w:ind w:left="283"/>
        <w:rPr>
          <w:lang w:val="ru-RU"/>
        </w:rPr>
      </w:pPr>
      <w:r w:rsidRPr="000A3555">
        <w:rPr>
          <w:lang w:val="ru-RU"/>
        </w:rPr>
        <w:t>0 баллов — задание не выполнено.</w:t>
      </w:r>
    </w:p>
    <w:p w14:paraId="3ED1A94F" w14:textId="77777777"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4. Простая реализация </w:t>
      </w:r>
      <w:r>
        <w:t>ML</w:t>
      </w:r>
      <w:r w:rsidRPr="00D4673D">
        <w:rPr>
          <w:lang w:val="ru-RU"/>
        </w:rPr>
        <w:t xml:space="preserve"> </w:t>
      </w:r>
      <w:r>
        <w:t>pipeline</w:t>
      </w:r>
    </w:p>
    <w:p w14:paraId="0C590894" w14:textId="77777777"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14:paraId="4EAAD72D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Построить воспроизводимый модульный </w:t>
      </w:r>
      <w:r>
        <w:t>pipeline</w:t>
      </w:r>
      <w:r w:rsidRPr="00D4673D">
        <w:rPr>
          <w:lang w:val="ru-RU"/>
        </w:rPr>
        <w:t xml:space="preserve"> машинного обучения от загрузки данных до сохранения модели и метрик.</w:t>
      </w:r>
    </w:p>
    <w:p w14:paraId="0B0DC925" w14:textId="77777777" w:rsidR="00F7534D" w:rsidRDefault="00000000">
      <w:pPr>
        <w:pStyle w:val="21"/>
      </w:pPr>
      <w:r>
        <w:t>Задачи работы</w:t>
      </w:r>
    </w:p>
    <w:p w14:paraId="2AEA4438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разделить процесс на независимые этапы;</w:t>
      </w:r>
    </w:p>
    <w:p w14:paraId="7847DF86" w14:textId="77777777" w:rsidR="00F7534D" w:rsidRDefault="00000000">
      <w:pPr>
        <w:pStyle w:val="a0"/>
      </w:pPr>
      <w:r>
        <w:t>реализовать конфигурацию эксперимента;</w:t>
      </w:r>
    </w:p>
    <w:p w14:paraId="785706F2" w14:textId="77777777" w:rsidR="00F7534D" w:rsidRDefault="00000000">
      <w:pPr>
        <w:pStyle w:val="a0"/>
      </w:pPr>
      <w:r>
        <w:t>исключить утечку данных;</w:t>
      </w:r>
    </w:p>
    <w:p w14:paraId="3DB26814" w14:textId="77777777" w:rsidR="00F7534D" w:rsidRDefault="00000000">
      <w:pPr>
        <w:pStyle w:val="a0"/>
      </w:pPr>
      <w:r>
        <w:t>добавить валидацию входных данных;</w:t>
      </w:r>
    </w:p>
    <w:p w14:paraId="004F8BFB" w14:textId="77777777" w:rsidR="00F7534D" w:rsidRDefault="00000000">
      <w:pPr>
        <w:pStyle w:val="a0"/>
      </w:pPr>
      <w:r>
        <w:t>сохранять модель и метрики;</w:t>
      </w:r>
    </w:p>
    <w:p w14:paraId="06B9BEF4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обеспечить повторный запуск из командной строки.</w:t>
      </w:r>
    </w:p>
    <w:p w14:paraId="1EDF54E9" w14:textId="77777777" w:rsidR="00F7534D" w:rsidRDefault="00000000">
      <w:pPr>
        <w:pStyle w:val="21"/>
      </w:pPr>
      <w:r>
        <w:t>Необходимое программное обеспечение</w:t>
      </w:r>
    </w:p>
    <w:p w14:paraId="78C92E52" w14:textId="77777777" w:rsidR="00F7534D" w:rsidRDefault="00000000">
      <w:pPr>
        <w:pStyle w:val="a0"/>
      </w:pPr>
      <w:r>
        <w:t>ОС Windows 10/11 с WSL2 или Linux;</w:t>
      </w:r>
    </w:p>
    <w:p w14:paraId="5902FFE1" w14:textId="77777777" w:rsidR="00F7534D" w:rsidRDefault="00000000">
      <w:pPr>
        <w:pStyle w:val="a0"/>
      </w:pPr>
      <w:r>
        <w:t>Python 3.10 или новее;</w:t>
      </w:r>
    </w:p>
    <w:p w14:paraId="631F352D" w14:textId="77777777" w:rsidR="00F7534D" w:rsidRDefault="00000000">
      <w:pPr>
        <w:pStyle w:val="a0"/>
      </w:pPr>
      <w:r>
        <w:t>Git;</w:t>
      </w:r>
    </w:p>
    <w:p w14:paraId="3F47E267" w14:textId="77777777" w:rsidR="00F7534D" w:rsidRDefault="00000000">
      <w:pPr>
        <w:pStyle w:val="a0"/>
      </w:pPr>
      <w:r>
        <w:t>Docker Engine / Docker Desktop;</w:t>
      </w:r>
    </w:p>
    <w:p w14:paraId="43C56834" w14:textId="77777777" w:rsidR="00F7534D" w:rsidRDefault="00000000">
      <w:pPr>
        <w:pStyle w:val="a0"/>
      </w:pPr>
      <w:r>
        <w:t>редактор кода или IDE.</w:t>
      </w:r>
    </w:p>
    <w:p w14:paraId="073B641E" w14:textId="77777777" w:rsidR="00F7534D" w:rsidRDefault="00000000">
      <w:pPr>
        <w:pStyle w:val="a0"/>
      </w:pPr>
      <w:r>
        <w:t>scikit-learn, pandas, PyYAML;</w:t>
      </w:r>
    </w:p>
    <w:p w14:paraId="0C7C827B" w14:textId="77777777" w:rsidR="00F7534D" w:rsidRDefault="00000000">
      <w:pPr>
        <w:pStyle w:val="21"/>
      </w:pPr>
      <w:r>
        <w:t>Краткие теоретические сведения</w:t>
      </w:r>
    </w:p>
    <w:p w14:paraId="780F7697" w14:textId="77777777" w:rsidR="00EB5731" w:rsidRPr="00EB5731" w:rsidRDefault="00EB5731" w:rsidP="00EB5731">
      <w:pPr>
        <w:rPr>
          <w:lang w:val="ru-RU"/>
        </w:rPr>
      </w:pPr>
      <w:r>
        <w:t>ML</w:t>
      </w:r>
      <w:r w:rsidRPr="00D4673D">
        <w:rPr>
          <w:lang w:val="ru-RU"/>
        </w:rPr>
        <w:t xml:space="preserve"> </w:t>
      </w:r>
      <w:r>
        <w:t>pipeline</w:t>
      </w:r>
      <w:r w:rsidRPr="00D4673D">
        <w:rPr>
          <w:lang w:val="ru-RU"/>
        </w:rPr>
        <w:t xml:space="preserve"> представляет последовательность преобразований данных и операций над моделью. Разделение этапов повышает тестируемость и повторное использование. Препроцессинг должен обучаться только на обучающей части данных. </w:t>
      </w:r>
      <w:r w:rsidRPr="00EB5731">
        <w:rPr>
          <w:lang w:val="ru-RU"/>
        </w:rPr>
        <w:t xml:space="preserve">Параметры эксперимента следует отделять от программного кода. В промышленной эксплуатации этап подготовки данных рассматривается как самостоятельная часть </w:t>
      </w:r>
      <w:r>
        <w:t>ML</w:t>
      </w:r>
      <w:r w:rsidRPr="00EB5731">
        <w:rPr>
          <w:lang w:val="ru-RU"/>
        </w:rPr>
        <w:t xml:space="preserve"> </w:t>
      </w:r>
      <w:r>
        <w:t>pipeline</w:t>
      </w:r>
      <w:r w:rsidRPr="00EB5731">
        <w:rPr>
          <w:lang w:val="ru-RU"/>
        </w:rPr>
        <w:t>. В рамках данной работы предполагается, что преподавателем намеренно внесены пропуски, выбросы, дубли и некорректные значения в открытый набор данных. Перед обучением модели необходимо выполнить анализ качества данных и подготовить очищенный набор.</w:t>
      </w:r>
    </w:p>
    <w:p w14:paraId="4E216BEF" w14:textId="77777777" w:rsidR="00F7534D" w:rsidRDefault="00000000">
      <w:pPr>
        <w:pStyle w:val="21"/>
        <w:rPr>
          <w:lang w:val="ru-RU"/>
        </w:rPr>
      </w:pPr>
      <w:r>
        <w:t>Общее задание</w:t>
      </w:r>
    </w:p>
    <w:p w14:paraId="68C44840" w14:textId="4785CD8A" w:rsidR="00EB5731" w:rsidRPr="00EB5731" w:rsidRDefault="00EB5731" w:rsidP="00EB5731">
      <w:pPr>
        <w:pStyle w:val="a"/>
        <w:numPr>
          <w:ilvl w:val="0"/>
          <w:numId w:val="12"/>
        </w:numPr>
        <w:rPr>
          <w:lang w:val="ru-RU"/>
        </w:rPr>
      </w:pPr>
      <w:r w:rsidRPr="00EB5731">
        <w:rPr>
          <w:lang w:val="ru-RU"/>
        </w:rPr>
        <w:t>Обеспечить возможность повторного запуска этапа `</w:t>
      </w:r>
      <w:r>
        <w:t>prepare</w:t>
      </w:r>
      <w:r w:rsidRPr="00EB5731">
        <w:rPr>
          <w:lang w:val="ru-RU"/>
        </w:rPr>
        <w:t xml:space="preserve">` без изменения остальных компонентов </w:t>
      </w:r>
      <w:r>
        <w:t>pipeline</w:t>
      </w:r>
      <w:r w:rsidRPr="00EB5731">
        <w:rPr>
          <w:lang w:val="ru-RU"/>
        </w:rPr>
        <w:t xml:space="preserve"> при неизменности исходных данных.</w:t>
      </w:r>
    </w:p>
    <w:p w14:paraId="4D14BC3B" w14:textId="03518D01" w:rsidR="00EB5731" w:rsidRPr="00EB5731" w:rsidRDefault="00EB5731" w:rsidP="00EB5731">
      <w:pPr>
        <w:pStyle w:val="a"/>
        <w:numPr>
          <w:ilvl w:val="0"/>
          <w:numId w:val="12"/>
        </w:numPr>
        <w:rPr>
          <w:lang w:val="ru-RU"/>
        </w:rPr>
      </w:pPr>
      <w:r w:rsidRPr="00EB5731">
        <w:rPr>
          <w:lang w:val="ru-RU"/>
        </w:rPr>
        <w:t>Реализовать отдельный этап `</w:t>
      </w:r>
      <w:r>
        <w:t>prepare</w:t>
      </w:r>
      <w:r w:rsidRPr="00EB5731">
        <w:rPr>
          <w:lang w:val="ru-RU"/>
        </w:rPr>
        <w:t>`, выполняющий очистку данных, обработку пропусков, устранение (или обработку) выбросов, приведение типов данных и сохранение подготовленного набора.</w:t>
      </w:r>
    </w:p>
    <w:p w14:paraId="2F85FC60" w14:textId="25FE8A36" w:rsidR="00EB5731" w:rsidRPr="00EB5731" w:rsidRDefault="00EB5731" w:rsidP="00EB5731">
      <w:pPr>
        <w:pStyle w:val="a"/>
        <w:numPr>
          <w:ilvl w:val="0"/>
          <w:numId w:val="12"/>
        </w:numPr>
        <w:rPr>
          <w:lang w:val="ru-RU"/>
        </w:rPr>
      </w:pPr>
      <w:r w:rsidRPr="00EB5731">
        <w:rPr>
          <w:lang w:val="ru-RU"/>
        </w:rPr>
        <w:t>Выполнить анализ качества исходного набора данных, выявить пропуски, выбросы, дублирующиеся записи и некорректные значения, подготовить их описание.</w:t>
      </w:r>
    </w:p>
    <w:p w14:paraId="75569DB2" w14:textId="77777777" w:rsidR="00EB5731" w:rsidRPr="00EB5731" w:rsidRDefault="00EB5731" w:rsidP="00EB5731">
      <w:pPr>
        <w:rPr>
          <w:lang w:val="ru-RU"/>
        </w:rPr>
      </w:pPr>
    </w:p>
    <w:p w14:paraId="733690EE" w14:textId="77777777" w:rsidR="00F7534D" w:rsidRDefault="00000000" w:rsidP="00D4673D">
      <w:pPr>
        <w:pStyle w:val="a"/>
        <w:numPr>
          <w:ilvl w:val="0"/>
          <w:numId w:val="12"/>
        </w:numPr>
      </w:pPr>
      <w:r>
        <w:lastRenderedPageBreak/>
        <w:t>Реализовать этапы `load`, `validate`, `split`, `preprocess`, `train`, `evaluate`, `save`.</w:t>
      </w:r>
    </w:p>
    <w:p w14:paraId="0F62E3E3" w14:textId="77777777"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 xml:space="preserve">Организовать параметры в </w:t>
      </w:r>
      <w:r>
        <w:t>YAML</w:t>
      </w:r>
      <w:r w:rsidRPr="00D4673D">
        <w:rPr>
          <w:lang w:val="ru-RU"/>
        </w:rPr>
        <w:t>/</w:t>
      </w:r>
      <w:r>
        <w:t>JSON</w:t>
      </w:r>
      <w:r w:rsidRPr="00D4673D">
        <w:rPr>
          <w:lang w:val="ru-RU"/>
        </w:rPr>
        <w:t>-файле.</w:t>
      </w:r>
    </w:p>
    <w:p w14:paraId="5FCD44D1" w14:textId="77777777"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>Сформировать журнал выполнения с длительностью этапов.</w:t>
      </w:r>
    </w:p>
    <w:p w14:paraId="60D5FF75" w14:textId="77777777"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>Выполнить проверку схемы данных, диапазонов и пропусков.</w:t>
      </w:r>
    </w:p>
    <w:p w14:paraId="0CB61D2C" w14:textId="77777777"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>Применить `</w:t>
      </w:r>
      <w:r>
        <w:t>sklearn</w:t>
      </w:r>
      <w:r w:rsidRPr="00D4673D">
        <w:rPr>
          <w:lang w:val="ru-RU"/>
        </w:rPr>
        <w:t>.</w:t>
      </w:r>
      <w:r>
        <w:t>pipeline</w:t>
      </w:r>
      <w:r w:rsidRPr="00D4673D">
        <w:rPr>
          <w:lang w:val="ru-RU"/>
        </w:rPr>
        <w:t>.</w:t>
      </w:r>
      <w:r>
        <w:t>Pipeline</w:t>
      </w:r>
      <w:r w:rsidRPr="00D4673D">
        <w:rPr>
          <w:lang w:val="ru-RU"/>
        </w:rPr>
        <w:t>` или собственный оркестратор функций.</w:t>
      </w:r>
    </w:p>
    <w:p w14:paraId="4189E984" w14:textId="77777777"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>Сохранить модель, конфигурацию, метрики и сведения о версии данных.</w:t>
      </w:r>
    </w:p>
    <w:p w14:paraId="62D04032" w14:textId="77777777"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>Реализовать повторный запуск одной командой.</w:t>
      </w:r>
    </w:p>
    <w:p w14:paraId="6A3BB6CC" w14:textId="77777777" w:rsidR="00F7534D" w:rsidRPr="00D4673D" w:rsidRDefault="00000000" w:rsidP="00D4673D">
      <w:pPr>
        <w:pStyle w:val="a"/>
        <w:numPr>
          <w:ilvl w:val="0"/>
          <w:numId w:val="12"/>
        </w:numPr>
        <w:rPr>
          <w:lang w:val="ru-RU"/>
        </w:rPr>
      </w:pPr>
      <w:r w:rsidRPr="00D4673D">
        <w:rPr>
          <w:lang w:val="ru-RU"/>
        </w:rPr>
        <w:t xml:space="preserve">Написать минимум два теста: на валидацию данных и на форму результата </w:t>
      </w:r>
      <w:r>
        <w:t>pipeline</w:t>
      </w:r>
      <w:r w:rsidRPr="00D4673D">
        <w:rPr>
          <w:lang w:val="ru-RU"/>
        </w:rPr>
        <w:t>.</w:t>
      </w:r>
    </w:p>
    <w:p w14:paraId="0FE09AE3" w14:textId="77777777" w:rsidR="00D4673D" w:rsidRDefault="00D4673D" w:rsidP="00D4673D">
      <w:pPr>
        <w:pStyle w:val="21"/>
      </w:pPr>
      <w:r>
        <w:t>Индивидуальные варианты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2268"/>
        <w:gridCol w:w="4534"/>
        <w:gridCol w:w="2268"/>
      </w:tblGrid>
      <w:tr w:rsidR="00D4673D" w14:paraId="55FB2FD3" w14:textId="77777777" w:rsidTr="00120E08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14:paraId="36A2A3B9" w14:textId="77777777" w:rsidR="00D4673D" w:rsidRDefault="00D4673D" w:rsidP="00120E08">
            <w:r>
              <w:rPr>
                <w:b/>
                <w:sz w:val="16"/>
              </w:rPr>
              <w:t>Вариант</w:t>
            </w:r>
          </w:p>
        </w:tc>
        <w:tc>
          <w:tcPr>
            <w:tcW w:w="2268" w:type="dxa"/>
            <w:shd w:val="clear" w:color="auto" w:fill="D9EAD3"/>
            <w:vAlign w:val="center"/>
          </w:tcPr>
          <w:p w14:paraId="186FBEF6" w14:textId="77777777" w:rsidR="00D4673D" w:rsidRDefault="00D4673D" w:rsidP="00120E08">
            <w:r>
              <w:rPr>
                <w:b/>
                <w:sz w:val="16"/>
              </w:rPr>
              <w:t>Данные</w:t>
            </w:r>
          </w:p>
        </w:tc>
        <w:tc>
          <w:tcPr>
            <w:tcW w:w="4535" w:type="dxa"/>
            <w:shd w:val="clear" w:color="auto" w:fill="D9EAD3"/>
            <w:vAlign w:val="center"/>
          </w:tcPr>
          <w:p w14:paraId="11FD932D" w14:textId="77777777" w:rsidR="00D4673D" w:rsidRDefault="00D4673D" w:rsidP="00120E08">
            <w:r>
              <w:rPr>
                <w:b/>
                <w:sz w:val="16"/>
              </w:rPr>
              <w:t>Pipeline</w:t>
            </w:r>
          </w:p>
        </w:tc>
        <w:tc>
          <w:tcPr>
            <w:tcW w:w="2268" w:type="dxa"/>
            <w:shd w:val="clear" w:color="auto" w:fill="D9EAD3"/>
            <w:vAlign w:val="center"/>
          </w:tcPr>
          <w:p w14:paraId="4803D47A" w14:textId="77777777" w:rsidR="00D4673D" w:rsidRDefault="00D4673D" w:rsidP="00120E08">
            <w:r>
              <w:rPr>
                <w:b/>
                <w:sz w:val="16"/>
              </w:rPr>
              <w:t>Метрики</w:t>
            </w:r>
          </w:p>
        </w:tc>
      </w:tr>
      <w:tr w:rsidR="00D4673D" w14:paraId="3B4A1BE5" w14:textId="77777777" w:rsidTr="00120E08">
        <w:trPr>
          <w:jc w:val="center"/>
        </w:trPr>
        <w:tc>
          <w:tcPr>
            <w:tcW w:w="567" w:type="dxa"/>
            <w:vAlign w:val="center"/>
          </w:tcPr>
          <w:p w14:paraId="206693E3" w14:textId="77777777" w:rsidR="00D4673D" w:rsidRDefault="00D4673D" w:rsidP="00120E08">
            <w:r>
              <w:rPr>
                <w:sz w:val="16"/>
              </w:rPr>
              <w:t>1</w:t>
            </w:r>
          </w:p>
        </w:tc>
        <w:tc>
          <w:tcPr>
            <w:tcW w:w="2268" w:type="dxa"/>
            <w:vAlign w:val="center"/>
          </w:tcPr>
          <w:p w14:paraId="1A4423F7" w14:textId="77777777" w:rsidR="00D4673D" w:rsidRDefault="00D4673D" w:rsidP="00120E08">
            <w:r>
              <w:rPr>
                <w:sz w:val="16"/>
              </w:rPr>
              <w:t>Iris</w:t>
            </w:r>
          </w:p>
        </w:tc>
        <w:tc>
          <w:tcPr>
            <w:tcW w:w="4535" w:type="dxa"/>
            <w:vAlign w:val="center"/>
          </w:tcPr>
          <w:p w14:paraId="43246C8F" w14:textId="77777777" w:rsidR="00D4673D" w:rsidRDefault="00D4673D" w:rsidP="00120E08">
            <w:r>
              <w:rPr>
                <w:sz w:val="16"/>
              </w:rPr>
              <w:t>StandardScaler + LogisticRegression</w:t>
            </w:r>
          </w:p>
        </w:tc>
        <w:tc>
          <w:tcPr>
            <w:tcW w:w="2268" w:type="dxa"/>
            <w:vAlign w:val="center"/>
          </w:tcPr>
          <w:p w14:paraId="67657BC5" w14:textId="77777777" w:rsidR="00D4673D" w:rsidRDefault="00D4673D" w:rsidP="00120E08">
            <w:r>
              <w:rPr>
                <w:sz w:val="16"/>
              </w:rPr>
              <w:t>accuracy, macro-F1</w:t>
            </w:r>
          </w:p>
        </w:tc>
      </w:tr>
      <w:tr w:rsidR="00D4673D" w14:paraId="3E16B685" w14:textId="77777777" w:rsidTr="00120E08">
        <w:trPr>
          <w:jc w:val="center"/>
        </w:trPr>
        <w:tc>
          <w:tcPr>
            <w:tcW w:w="567" w:type="dxa"/>
            <w:vAlign w:val="center"/>
          </w:tcPr>
          <w:p w14:paraId="251CE62D" w14:textId="77777777" w:rsidR="00D4673D" w:rsidRDefault="00D4673D" w:rsidP="00120E08">
            <w:r>
              <w:rPr>
                <w:sz w:val="16"/>
              </w:rPr>
              <w:t>2</w:t>
            </w:r>
          </w:p>
        </w:tc>
        <w:tc>
          <w:tcPr>
            <w:tcW w:w="2268" w:type="dxa"/>
            <w:vAlign w:val="center"/>
          </w:tcPr>
          <w:p w14:paraId="60B718D9" w14:textId="77777777" w:rsidR="00D4673D" w:rsidRDefault="00D4673D" w:rsidP="00120E08">
            <w:r>
              <w:rPr>
                <w:sz w:val="16"/>
              </w:rPr>
              <w:t>Wine</w:t>
            </w:r>
          </w:p>
        </w:tc>
        <w:tc>
          <w:tcPr>
            <w:tcW w:w="4535" w:type="dxa"/>
            <w:vAlign w:val="center"/>
          </w:tcPr>
          <w:p w14:paraId="6B412821" w14:textId="77777777" w:rsidR="00D4673D" w:rsidRDefault="00D4673D" w:rsidP="00120E08">
            <w:r>
              <w:rPr>
                <w:sz w:val="16"/>
              </w:rPr>
              <w:t>StandardScaler + SVC</w:t>
            </w:r>
          </w:p>
        </w:tc>
        <w:tc>
          <w:tcPr>
            <w:tcW w:w="2268" w:type="dxa"/>
            <w:vAlign w:val="center"/>
          </w:tcPr>
          <w:p w14:paraId="3DAD5806" w14:textId="77777777" w:rsidR="00D4673D" w:rsidRDefault="00D4673D" w:rsidP="00120E08">
            <w:r>
              <w:rPr>
                <w:sz w:val="16"/>
              </w:rPr>
              <w:t>accuracy, macro-F1</w:t>
            </w:r>
          </w:p>
        </w:tc>
      </w:tr>
      <w:tr w:rsidR="00D4673D" w14:paraId="37F0C395" w14:textId="77777777" w:rsidTr="00120E08">
        <w:trPr>
          <w:jc w:val="center"/>
        </w:trPr>
        <w:tc>
          <w:tcPr>
            <w:tcW w:w="567" w:type="dxa"/>
            <w:vAlign w:val="center"/>
          </w:tcPr>
          <w:p w14:paraId="0864EC14" w14:textId="77777777" w:rsidR="00D4673D" w:rsidRDefault="00D4673D" w:rsidP="00120E08">
            <w:r>
              <w:rPr>
                <w:sz w:val="16"/>
              </w:rPr>
              <w:t>3</w:t>
            </w:r>
          </w:p>
        </w:tc>
        <w:tc>
          <w:tcPr>
            <w:tcW w:w="2268" w:type="dxa"/>
            <w:vAlign w:val="center"/>
          </w:tcPr>
          <w:p w14:paraId="22C173FD" w14:textId="77777777" w:rsidR="00D4673D" w:rsidRDefault="00D4673D" w:rsidP="00120E08">
            <w:r>
              <w:rPr>
                <w:sz w:val="16"/>
              </w:rPr>
              <w:t>Breast Cancer</w:t>
            </w:r>
          </w:p>
        </w:tc>
        <w:tc>
          <w:tcPr>
            <w:tcW w:w="4535" w:type="dxa"/>
            <w:vAlign w:val="center"/>
          </w:tcPr>
          <w:p w14:paraId="728B77A4" w14:textId="77777777" w:rsidR="00D4673D" w:rsidRDefault="00D4673D" w:rsidP="00120E08">
            <w:r>
              <w:rPr>
                <w:sz w:val="16"/>
              </w:rPr>
              <w:t>StandardScaler + RandomForest</w:t>
            </w:r>
          </w:p>
        </w:tc>
        <w:tc>
          <w:tcPr>
            <w:tcW w:w="2268" w:type="dxa"/>
            <w:vAlign w:val="center"/>
          </w:tcPr>
          <w:p w14:paraId="6B79BA66" w14:textId="77777777" w:rsidR="00D4673D" w:rsidRDefault="00D4673D" w:rsidP="00120E08">
            <w:r>
              <w:rPr>
                <w:sz w:val="16"/>
              </w:rPr>
              <w:t>ROC-AUC, F1</w:t>
            </w:r>
          </w:p>
        </w:tc>
      </w:tr>
      <w:tr w:rsidR="00D4673D" w14:paraId="799DAA09" w14:textId="77777777" w:rsidTr="00120E08">
        <w:trPr>
          <w:jc w:val="center"/>
        </w:trPr>
        <w:tc>
          <w:tcPr>
            <w:tcW w:w="567" w:type="dxa"/>
            <w:vAlign w:val="center"/>
          </w:tcPr>
          <w:p w14:paraId="2A8BED98" w14:textId="77777777" w:rsidR="00D4673D" w:rsidRDefault="00D4673D" w:rsidP="00120E08">
            <w:r>
              <w:rPr>
                <w:sz w:val="16"/>
              </w:rPr>
              <w:t>4</w:t>
            </w:r>
          </w:p>
        </w:tc>
        <w:tc>
          <w:tcPr>
            <w:tcW w:w="2268" w:type="dxa"/>
            <w:vAlign w:val="center"/>
          </w:tcPr>
          <w:p w14:paraId="5526981D" w14:textId="77777777" w:rsidR="00D4673D" w:rsidRDefault="00D4673D" w:rsidP="00120E08">
            <w:r>
              <w:rPr>
                <w:sz w:val="16"/>
              </w:rPr>
              <w:t>Diabetes</w:t>
            </w:r>
          </w:p>
        </w:tc>
        <w:tc>
          <w:tcPr>
            <w:tcW w:w="4535" w:type="dxa"/>
            <w:vAlign w:val="center"/>
          </w:tcPr>
          <w:p w14:paraId="44A67DB5" w14:textId="77777777" w:rsidR="00D4673D" w:rsidRDefault="00D4673D" w:rsidP="00120E08">
            <w:r>
              <w:rPr>
                <w:sz w:val="16"/>
              </w:rPr>
              <w:t>StandardScaler + Ridge</w:t>
            </w:r>
          </w:p>
        </w:tc>
        <w:tc>
          <w:tcPr>
            <w:tcW w:w="2268" w:type="dxa"/>
            <w:vAlign w:val="center"/>
          </w:tcPr>
          <w:p w14:paraId="4231552E" w14:textId="77777777" w:rsidR="00D4673D" w:rsidRDefault="00D4673D" w:rsidP="00120E08">
            <w:r>
              <w:rPr>
                <w:sz w:val="16"/>
              </w:rPr>
              <w:t>MAE, RMSE</w:t>
            </w:r>
          </w:p>
        </w:tc>
      </w:tr>
      <w:tr w:rsidR="00D4673D" w14:paraId="12CF6DDA" w14:textId="77777777" w:rsidTr="00120E08">
        <w:trPr>
          <w:jc w:val="center"/>
        </w:trPr>
        <w:tc>
          <w:tcPr>
            <w:tcW w:w="567" w:type="dxa"/>
            <w:vAlign w:val="center"/>
          </w:tcPr>
          <w:p w14:paraId="309123CA" w14:textId="77777777" w:rsidR="00D4673D" w:rsidRDefault="00D4673D" w:rsidP="00120E08">
            <w:r>
              <w:rPr>
                <w:sz w:val="16"/>
              </w:rPr>
              <w:t>5</w:t>
            </w:r>
          </w:p>
        </w:tc>
        <w:tc>
          <w:tcPr>
            <w:tcW w:w="2268" w:type="dxa"/>
            <w:vAlign w:val="center"/>
          </w:tcPr>
          <w:p w14:paraId="4B16D46C" w14:textId="77777777" w:rsidR="00D4673D" w:rsidRDefault="00D4673D" w:rsidP="00120E08">
            <w:r>
              <w:rPr>
                <w:sz w:val="16"/>
              </w:rPr>
              <w:t>Digits</w:t>
            </w:r>
          </w:p>
        </w:tc>
        <w:tc>
          <w:tcPr>
            <w:tcW w:w="4535" w:type="dxa"/>
            <w:vAlign w:val="center"/>
          </w:tcPr>
          <w:p w14:paraId="45E01D7C" w14:textId="77777777" w:rsidR="00D4673D" w:rsidRDefault="00D4673D" w:rsidP="00120E08">
            <w:r>
              <w:rPr>
                <w:sz w:val="16"/>
              </w:rPr>
              <w:t>MinMaxScaler + LogisticRegression</w:t>
            </w:r>
          </w:p>
        </w:tc>
        <w:tc>
          <w:tcPr>
            <w:tcW w:w="2268" w:type="dxa"/>
            <w:vAlign w:val="center"/>
          </w:tcPr>
          <w:p w14:paraId="41D7E741" w14:textId="77777777" w:rsidR="00D4673D" w:rsidRDefault="00D4673D" w:rsidP="00120E08">
            <w:r>
              <w:rPr>
                <w:sz w:val="16"/>
              </w:rPr>
              <w:t>accuracy, confusion matrix</w:t>
            </w:r>
          </w:p>
        </w:tc>
      </w:tr>
      <w:tr w:rsidR="00D4673D" w14:paraId="0445EB00" w14:textId="77777777" w:rsidTr="00120E08">
        <w:trPr>
          <w:jc w:val="center"/>
        </w:trPr>
        <w:tc>
          <w:tcPr>
            <w:tcW w:w="567" w:type="dxa"/>
            <w:vAlign w:val="center"/>
          </w:tcPr>
          <w:p w14:paraId="3AB5F161" w14:textId="77777777" w:rsidR="00D4673D" w:rsidRDefault="00D4673D" w:rsidP="00120E08">
            <w:r>
              <w:rPr>
                <w:sz w:val="16"/>
              </w:rPr>
              <w:t>6</w:t>
            </w:r>
          </w:p>
        </w:tc>
        <w:tc>
          <w:tcPr>
            <w:tcW w:w="2268" w:type="dxa"/>
            <w:vAlign w:val="center"/>
          </w:tcPr>
          <w:p w14:paraId="70F9DE04" w14:textId="77777777" w:rsidR="00D4673D" w:rsidRDefault="00D4673D" w:rsidP="00120E08">
            <w:r>
              <w:rPr>
                <w:sz w:val="16"/>
              </w:rPr>
              <w:t>Синтетическая классификация</w:t>
            </w:r>
          </w:p>
        </w:tc>
        <w:tc>
          <w:tcPr>
            <w:tcW w:w="4535" w:type="dxa"/>
            <w:vAlign w:val="center"/>
          </w:tcPr>
          <w:p w14:paraId="3CC7401B" w14:textId="77777777" w:rsidR="00D4673D" w:rsidRDefault="00D4673D" w:rsidP="00120E08">
            <w:r>
              <w:rPr>
                <w:sz w:val="16"/>
              </w:rPr>
              <w:t>SimpleImputer + RandomForest</w:t>
            </w:r>
          </w:p>
        </w:tc>
        <w:tc>
          <w:tcPr>
            <w:tcW w:w="2268" w:type="dxa"/>
            <w:vAlign w:val="center"/>
          </w:tcPr>
          <w:p w14:paraId="42F32101" w14:textId="77777777" w:rsidR="00D4673D" w:rsidRDefault="00D4673D" w:rsidP="00120E08">
            <w:r>
              <w:rPr>
                <w:sz w:val="16"/>
              </w:rPr>
              <w:t>accuracy, ROC-AUC</w:t>
            </w:r>
          </w:p>
        </w:tc>
      </w:tr>
      <w:tr w:rsidR="00D4673D" w14:paraId="4C600BE1" w14:textId="77777777" w:rsidTr="00120E08">
        <w:trPr>
          <w:jc w:val="center"/>
        </w:trPr>
        <w:tc>
          <w:tcPr>
            <w:tcW w:w="567" w:type="dxa"/>
            <w:vAlign w:val="center"/>
          </w:tcPr>
          <w:p w14:paraId="095504FE" w14:textId="77777777" w:rsidR="00D4673D" w:rsidRDefault="00D4673D" w:rsidP="00120E08">
            <w:r>
              <w:rPr>
                <w:sz w:val="16"/>
              </w:rPr>
              <w:t>7</w:t>
            </w:r>
          </w:p>
        </w:tc>
        <w:tc>
          <w:tcPr>
            <w:tcW w:w="2268" w:type="dxa"/>
            <w:vAlign w:val="center"/>
          </w:tcPr>
          <w:p w14:paraId="1DAD3B46" w14:textId="77777777" w:rsidR="00D4673D" w:rsidRDefault="00D4673D" w:rsidP="00120E08">
            <w:r>
              <w:rPr>
                <w:sz w:val="16"/>
              </w:rPr>
              <w:t>Синтетическая регрессия</w:t>
            </w:r>
          </w:p>
        </w:tc>
        <w:tc>
          <w:tcPr>
            <w:tcW w:w="4535" w:type="dxa"/>
            <w:vAlign w:val="center"/>
          </w:tcPr>
          <w:p w14:paraId="19C7AC59" w14:textId="77777777" w:rsidR="00D4673D" w:rsidRDefault="00D4673D" w:rsidP="00120E08">
            <w:r>
              <w:rPr>
                <w:sz w:val="16"/>
              </w:rPr>
              <w:t>SimpleImputer + RandomForestRegressor</w:t>
            </w:r>
          </w:p>
        </w:tc>
        <w:tc>
          <w:tcPr>
            <w:tcW w:w="2268" w:type="dxa"/>
            <w:vAlign w:val="center"/>
          </w:tcPr>
          <w:p w14:paraId="1C2B837D" w14:textId="77777777" w:rsidR="00D4673D" w:rsidRDefault="00D4673D" w:rsidP="00120E08">
            <w:r>
              <w:rPr>
                <w:sz w:val="16"/>
              </w:rPr>
              <w:t>MAE, R²</w:t>
            </w:r>
          </w:p>
        </w:tc>
      </w:tr>
      <w:tr w:rsidR="00D4673D" w14:paraId="59D304AC" w14:textId="77777777" w:rsidTr="00120E08">
        <w:trPr>
          <w:jc w:val="center"/>
        </w:trPr>
        <w:tc>
          <w:tcPr>
            <w:tcW w:w="567" w:type="dxa"/>
            <w:vAlign w:val="center"/>
          </w:tcPr>
          <w:p w14:paraId="1BB49CCB" w14:textId="77777777" w:rsidR="00D4673D" w:rsidRDefault="00D4673D" w:rsidP="00120E08">
            <w:r>
              <w:rPr>
                <w:sz w:val="16"/>
              </w:rPr>
              <w:t>8</w:t>
            </w:r>
          </w:p>
        </w:tc>
        <w:tc>
          <w:tcPr>
            <w:tcW w:w="2268" w:type="dxa"/>
            <w:vAlign w:val="center"/>
          </w:tcPr>
          <w:p w14:paraId="7AEFDA5B" w14:textId="77777777" w:rsidR="00D4673D" w:rsidRDefault="00D4673D" w:rsidP="00120E08">
            <w:r>
              <w:rPr>
                <w:sz w:val="16"/>
              </w:rPr>
              <w:t>Смешанные признаки из CSV</w:t>
            </w:r>
          </w:p>
        </w:tc>
        <w:tc>
          <w:tcPr>
            <w:tcW w:w="4535" w:type="dxa"/>
            <w:vAlign w:val="center"/>
          </w:tcPr>
          <w:p w14:paraId="5E98C141" w14:textId="77777777" w:rsidR="00D4673D" w:rsidRDefault="00D4673D" w:rsidP="00120E08">
            <w:r>
              <w:rPr>
                <w:sz w:val="16"/>
              </w:rPr>
              <w:t>ColumnTransformer + LogisticRegression</w:t>
            </w:r>
          </w:p>
        </w:tc>
        <w:tc>
          <w:tcPr>
            <w:tcW w:w="2268" w:type="dxa"/>
            <w:vAlign w:val="center"/>
          </w:tcPr>
          <w:p w14:paraId="253ABF8B" w14:textId="77777777" w:rsidR="00D4673D" w:rsidRDefault="00D4673D" w:rsidP="00120E08">
            <w:r>
              <w:rPr>
                <w:sz w:val="16"/>
              </w:rPr>
              <w:t>F1, ROC-AUC</w:t>
            </w:r>
          </w:p>
        </w:tc>
      </w:tr>
      <w:tr w:rsidR="00D4673D" w14:paraId="597009EF" w14:textId="77777777" w:rsidTr="00120E08">
        <w:trPr>
          <w:jc w:val="center"/>
        </w:trPr>
        <w:tc>
          <w:tcPr>
            <w:tcW w:w="567" w:type="dxa"/>
            <w:vAlign w:val="center"/>
          </w:tcPr>
          <w:p w14:paraId="0F6717C6" w14:textId="77777777" w:rsidR="00D4673D" w:rsidRDefault="00D4673D" w:rsidP="00120E08">
            <w:r>
              <w:rPr>
                <w:sz w:val="16"/>
              </w:rPr>
              <w:t>9</w:t>
            </w:r>
          </w:p>
        </w:tc>
        <w:tc>
          <w:tcPr>
            <w:tcW w:w="2268" w:type="dxa"/>
            <w:vAlign w:val="center"/>
          </w:tcPr>
          <w:p w14:paraId="0107BFE1" w14:textId="77777777" w:rsidR="00D4673D" w:rsidRDefault="00D4673D" w:rsidP="00120E08">
            <w:r>
              <w:rPr>
                <w:sz w:val="16"/>
              </w:rPr>
              <w:t>Текстовая классификация</w:t>
            </w:r>
          </w:p>
        </w:tc>
        <w:tc>
          <w:tcPr>
            <w:tcW w:w="4535" w:type="dxa"/>
            <w:vAlign w:val="center"/>
          </w:tcPr>
          <w:p w14:paraId="2158D004" w14:textId="77777777" w:rsidR="00D4673D" w:rsidRDefault="00D4673D" w:rsidP="00120E08">
            <w:r>
              <w:rPr>
                <w:sz w:val="16"/>
              </w:rPr>
              <w:t>TfidfVectorizer + LinearSVC</w:t>
            </w:r>
          </w:p>
        </w:tc>
        <w:tc>
          <w:tcPr>
            <w:tcW w:w="2268" w:type="dxa"/>
            <w:vAlign w:val="center"/>
          </w:tcPr>
          <w:p w14:paraId="6730E28C" w14:textId="77777777" w:rsidR="00D4673D" w:rsidRDefault="00D4673D" w:rsidP="00120E08">
            <w:r>
              <w:rPr>
                <w:sz w:val="16"/>
              </w:rPr>
              <w:t>accuracy, macro-F1</w:t>
            </w:r>
          </w:p>
        </w:tc>
      </w:tr>
      <w:tr w:rsidR="00D4673D" w14:paraId="5E75D0E5" w14:textId="77777777" w:rsidTr="00120E08">
        <w:trPr>
          <w:jc w:val="center"/>
        </w:trPr>
        <w:tc>
          <w:tcPr>
            <w:tcW w:w="567" w:type="dxa"/>
            <w:vAlign w:val="center"/>
          </w:tcPr>
          <w:p w14:paraId="3A39FBBA" w14:textId="77777777" w:rsidR="00D4673D" w:rsidRDefault="00D4673D" w:rsidP="00120E08">
            <w:r>
              <w:rPr>
                <w:sz w:val="16"/>
              </w:rPr>
              <w:t>10</w:t>
            </w:r>
          </w:p>
        </w:tc>
        <w:tc>
          <w:tcPr>
            <w:tcW w:w="2268" w:type="dxa"/>
            <w:vAlign w:val="center"/>
          </w:tcPr>
          <w:p w14:paraId="5D7AE99B" w14:textId="77777777" w:rsidR="00D4673D" w:rsidRDefault="00D4673D" w:rsidP="00120E08">
            <w:r>
              <w:rPr>
                <w:sz w:val="16"/>
              </w:rPr>
              <w:t>Кластеризация</w:t>
            </w:r>
          </w:p>
        </w:tc>
        <w:tc>
          <w:tcPr>
            <w:tcW w:w="4535" w:type="dxa"/>
            <w:vAlign w:val="center"/>
          </w:tcPr>
          <w:p w14:paraId="4F60D3BF" w14:textId="77777777" w:rsidR="00D4673D" w:rsidRDefault="00D4673D" w:rsidP="00120E08">
            <w:r>
              <w:rPr>
                <w:sz w:val="16"/>
              </w:rPr>
              <w:t>StandardScaler + KMeans</w:t>
            </w:r>
          </w:p>
        </w:tc>
        <w:tc>
          <w:tcPr>
            <w:tcW w:w="2268" w:type="dxa"/>
            <w:vAlign w:val="center"/>
          </w:tcPr>
          <w:p w14:paraId="50A82A91" w14:textId="77777777" w:rsidR="00D4673D" w:rsidRDefault="00D4673D" w:rsidP="00120E08">
            <w:r>
              <w:rPr>
                <w:sz w:val="16"/>
              </w:rPr>
              <w:t>silhouette, inertia</w:t>
            </w:r>
          </w:p>
        </w:tc>
      </w:tr>
    </w:tbl>
    <w:p w14:paraId="68DBC152" w14:textId="77777777" w:rsidR="00D4673D" w:rsidRDefault="00D4673D" w:rsidP="00D4673D"/>
    <w:p w14:paraId="45820CF9" w14:textId="77777777" w:rsidR="00F7534D" w:rsidRDefault="00000000">
      <w:pPr>
        <w:pStyle w:val="21"/>
      </w:pPr>
      <w:r>
        <w:t>Требования к содержанию отчёта</w:t>
      </w:r>
    </w:p>
    <w:p w14:paraId="293873CA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титульный лист с указанием дисциплины, номера и темы лабораторной работы, Ф.И.О. студента, группы и варианта;</w:t>
      </w:r>
    </w:p>
    <w:p w14:paraId="75BEE339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цель работы и индивидуальное задание;</w:t>
      </w:r>
    </w:p>
    <w:p w14:paraId="371FEF8E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краткое описание архитектуры решения и используемых инструментов;</w:t>
      </w:r>
    </w:p>
    <w:p w14:paraId="5F35D926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листинги ключевых конфигурационных файлов и программного кода;</w:t>
      </w:r>
    </w:p>
    <w:p w14:paraId="2FD87A58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снимки экрана или текстовые журналы, подтверждающие успешное выполнение основных этапов;</w:t>
      </w:r>
    </w:p>
    <w:p w14:paraId="1EDA5F42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результаты проверки, тестирования или измерения метрик;</w:t>
      </w:r>
    </w:p>
    <w:p w14:paraId="3A851FEC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описание возникших ошибок и способов их устранения;</w:t>
      </w:r>
    </w:p>
    <w:p w14:paraId="20267C60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выводы по результатам выполнения работы.</w:t>
      </w:r>
    </w:p>
    <w:p w14:paraId="7F7E27F8" w14:textId="77777777" w:rsidR="00F7534D" w:rsidRPr="00EB5731" w:rsidRDefault="00000000">
      <w:pPr>
        <w:pStyle w:val="21"/>
        <w:rPr>
          <w:lang w:val="ru-RU"/>
        </w:rPr>
      </w:pPr>
      <w:r w:rsidRPr="00EB5731">
        <w:rPr>
          <w:lang w:val="ru-RU"/>
        </w:rPr>
        <w:t>Контрольные вопросы</w:t>
      </w:r>
    </w:p>
    <w:p w14:paraId="25D03EAB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Какие этапы обычно включает </w:t>
      </w:r>
      <w:r>
        <w:t>ML</w:t>
      </w:r>
      <w:r w:rsidRPr="00D4673D">
        <w:rPr>
          <w:lang w:val="ru-RU"/>
        </w:rPr>
        <w:t xml:space="preserve"> </w:t>
      </w:r>
      <w:r>
        <w:t>pipeline</w:t>
      </w:r>
      <w:r w:rsidRPr="00D4673D">
        <w:rPr>
          <w:lang w:val="ru-RU"/>
        </w:rPr>
        <w:t>?</w:t>
      </w:r>
    </w:p>
    <w:p w14:paraId="4100FD6A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2. Что такое утечка данных?</w:t>
      </w:r>
    </w:p>
    <w:p w14:paraId="5E06966F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Почему препроцессор должен обучаться только на </w:t>
      </w:r>
      <w:r>
        <w:t>train</w:t>
      </w:r>
      <w:r w:rsidRPr="00D4673D">
        <w:rPr>
          <w:lang w:val="ru-RU"/>
        </w:rPr>
        <w:t>-выборке?</w:t>
      </w:r>
    </w:p>
    <w:p w14:paraId="3DC612BD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4. Какие преимущества даёт конфигурационный файл?</w:t>
      </w:r>
    </w:p>
    <w:p w14:paraId="72C9C482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5. Чем валидация данных отличается от оценки модели?</w:t>
      </w:r>
    </w:p>
    <w:p w14:paraId="4184A5FD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6. Для чего сохранять версию данных вместе с моделью?</w:t>
      </w:r>
    </w:p>
    <w:p w14:paraId="18E0B101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lastRenderedPageBreak/>
        <w:t xml:space="preserve">7. Как обеспечить идемпотентность этапа </w:t>
      </w:r>
      <w:r>
        <w:t>pipeline</w:t>
      </w:r>
      <w:r w:rsidRPr="00D4673D">
        <w:rPr>
          <w:lang w:val="ru-RU"/>
        </w:rPr>
        <w:t>?</w:t>
      </w:r>
    </w:p>
    <w:p w14:paraId="7EF341E2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8. Почему важно логировать длительность этапов?</w:t>
      </w:r>
    </w:p>
    <w:p w14:paraId="55338917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9. Что должно входить в артефакты обучения?</w:t>
      </w:r>
    </w:p>
    <w:p w14:paraId="351F194A" w14:textId="77777777" w:rsidR="00F7534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Какие части </w:t>
      </w:r>
      <w:r>
        <w:t>pipeline</w:t>
      </w:r>
      <w:r w:rsidRPr="00D4673D">
        <w:rPr>
          <w:lang w:val="ru-RU"/>
        </w:rPr>
        <w:t xml:space="preserve"> целесообразно покрыть автоматическими тестами?</w:t>
      </w:r>
    </w:p>
    <w:p w14:paraId="6E431D79" w14:textId="77777777" w:rsidR="00EB5731" w:rsidRDefault="00EB5731" w:rsidP="00EB5731">
      <w:pPr>
        <w:rPr>
          <w:b/>
          <w:lang w:val="ru-RU"/>
        </w:rPr>
      </w:pPr>
    </w:p>
    <w:p w14:paraId="460C801D" w14:textId="77777777" w:rsidR="00EB5731" w:rsidRPr="00EB5731" w:rsidRDefault="00EB5731" w:rsidP="00EB5731">
      <w:pPr>
        <w:pStyle w:val="21"/>
      </w:pPr>
      <w:r w:rsidRPr="00EB5731">
        <w:t>Критерии оценивания</w:t>
      </w:r>
    </w:p>
    <w:p w14:paraId="5B2175E0" w14:textId="6FF8978C" w:rsidR="00643E60" w:rsidRDefault="00643E60" w:rsidP="00643E60">
      <w:pPr>
        <w:pStyle w:val="a0"/>
        <w:rPr>
          <w:lang w:val="ru-RU"/>
        </w:rPr>
      </w:pPr>
      <w:r w:rsidRPr="00643E60">
        <w:rPr>
          <w:lang w:val="ru-RU"/>
        </w:rPr>
        <w:t xml:space="preserve">Ответы на контрольные вопросы — </w:t>
      </w:r>
      <w:r>
        <w:rPr>
          <w:lang w:val="ru-RU"/>
        </w:rPr>
        <w:t>2</w:t>
      </w:r>
      <w:r w:rsidRPr="00643E60">
        <w:rPr>
          <w:lang w:val="ru-RU"/>
        </w:rPr>
        <w:t xml:space="preserve"> ба</w:t>
      </w:r>
      <w:r>
        <w:rPr>
          <w:lang w:val="ru-RU"/>
        </w:rPr>
        <w:t>л</w:t>
      </w:r>
      <w:r w:rsidRPr="00643E60">
        <w:rPr>
          <w:lang w:val="ru-RU"/>
        </w:rPr>
        <w:t>л</w:t>
      </w:r>
      <w:r>
        <w:rPr>
          <w:lang w:val="ru-RU"/>
        </w:rPr>
        <w:t>а</w:t>
      </w:r>
      <w:r w:rsidR="000A3555">
        <w:rPr>
          <w:lang w:val="ru-RU"/>
        </w:rPr>
        <w:t>:</w:t>
      </w:r>
    </w:p>
    <w:p w14:paraId="1C6D460D" w14:textId="62C6582C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2 балла — развёрнутые, аргументированные ответы с пояснениями и примерами из выполненной работы.</w:t>
      </w:r>
    </w:p>
    <w:p w14:paraId="35925CA6" w14:textId="05D4E4B0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1,5 балла — полные правильные ответы с пояснениями, но без примеров.</w:t>
      </w:r>
    </w:p>
    <w:p w14:paraId="656DDB76" w14:textId="6D42ED9D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1 балл —</w:t>
      </w:r>
      <w:r>
        <w:rPr>
          <w:lang w:val="ru-RU"/>
        </w:rPr>
        <w:t xml:space="preserve"> </w:t>
      </w:r>
      <w:r w:rsidRPr="000A3555">
        <w:rPr>
          <w:lang w:val="ru-RU"/>
        </w:rPr>
        <w:t>правильные, но поверхностные ответы без пояснений.</w:t>
      </w:r>
    </w:p>
    <w:p w14:paraId="3FEB3AAE" w14:textId="46F4142A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0,5 балла — неполные ответы.</w:t>
      </w:r>
    </w:p>
    <w:p w14:paraId="1E051D0B" w14:textId="1A8C7ADA" w:rsidR="000A3555" w:rsidRPr="00643E60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0 баллов — отсутствие ответа</w:t>
      </w:r>
      <w:r>
        <w:rPr>
          <w:lang w:val="ru-RU"/>
        </w:rPr>
        <w:t>.</w:t>
      </w:r>
    </w:p>
    <w:p w14:paraId="2DB3F68E" w14:textId="5BAA6C82" w:rsidR="00643E60" w:rsidRPr="000A3555" w:rsidRDefault="00643E60" w:rsidP="00643E60">
      <w:pPr>
        <w:pStyle w:val="a0"/>
      </w:pPr>
      <w:r w:rsidRPr="00EB5731">
        <w:t>Демонстрация работоспособности решения — 1 бал</w:t>
      </w:r>
      <w:r>
        <w:rPr>
          <w:lang w:val="ru-RU"/>
        </w:rPr>
        <w:t>л</w:t>
      </w:r>
      <w:r w:rsidR="000A3555">
        <w:rPr>
          <w:lang w:val="ru-RU"/>
        </w:rPr>
        <w:t>:</w:t>
      </w:r>
    </w:p>
    <w:p w14:paraId="5D113FBC" w14:textId="77777777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 xml:space="preserve">1 балл — </w:t>
      </w:r>
      <w:r w:rsidRPr="000A3555">
        <w:t>pipeline</w:t>
      </w:r>
      <w:r w:rsidRPr="000A3555">
        <w:rPr>
          <w:lang w:val="ru-RU"/>
        </w:rPr>
        <w:t xml:space="preserve"> выполняется от начала до конца, все этапы проходят.</w:t>
      </w:r>
    </w:p>
    <w:p w14:paraId="25AB74A9" w14:textId="5AC89BE3" w:rsidR="000A3555" w:rsidRP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 xml:space="preserve">0,5 балла — </w:t>
      </w:r>
      <w:r w:rsidRPr="000A3555">
        <w:t>pipeline</w:t>
      </w:r>
      <w:r w:rsidRPr="000A3555">
        <w:rPr>
          <w:lang w:val="ru-RU"/>
        </w:rPr>
        <w:t xml:space="preserve"> запускается, но с ошибками.</w:t>
      </w:r>
    </w:p>
    <w:p w14:paraId="6C0679CE" w14:textId="79C6FB31" w:rsidR="00643E60" w:rsidRPr="000A3555" w:rsidRDefault="00643E60" w:rsidP="00643E60">
      <w:pPr>
        <w:pStyle w:val="a0"/>
      </w:pPr>
      <w:r w:rsidRPr="00EB5731">
        <w:t>Оформление отчёта — 1 балл</w:t>
      </w:r>
      <w:r w:rsidR="000A3555">
        <w:rPr>
          <w:lang w:val="ru-RU"/>
        </w:rPr>
        <w:t>:</w:t>
      </w:r>
    </w:p>
    <w:p w14:paraId="79AFC0FF" w14:textId="77777777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1 балл — отчёт оформлен аккуратно, содержит все необходимые разделы.</w:t>
      </w:r>
    </w:p>
    <w:p w14:paraId="3D872014" w14:textId="38C50724" w:rsidR="000A3555" w:rsidRP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0,5 балла — структура соблюдена, но есть мелкие недочёты.</w:t>
      </w:r>
    </w:p>
    <w:p w14:paraId="4F7BB3F8" w14:textId="668BFD6E" w:rsidR="00643E60" w:rsidRPr="000A3555" w:rsidRDefault="00643E60" w:rsidP="00643E60">
      <w:pPr>
        <w:pStyle w:val="a0"/>
      </w:pPr>
      <w:r w:rsidRPr="00EB5731">
        <w:t>Качество программной реализации — 2 балл</w:t>
      </w:r>
      <w:r>
        <w:rPr>
          <w:lang w:val="ru-RU"/>
        </w:rPr>
        <w:t>а</w:t>
      </w:r>
      <w:r w:rsidR="000A3555">
        <w:rPr>
          <w:lang w:val="ru-RU"/>
        </w:rPr>
        <w:t>:</w:t>
      </w:r>
    </w:p>
    <w:p w14:paraId="64825D3A" w14:textId="77777777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2 балла — код модульный, учтена валидация данных, конфигурация вынесена в отдельный файл, есть логирование этапов.</w:t>
      </w:r>
    </w:p>
    <w:p w14:paraId="558B4EB7" w14:textId="77777777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1,5 балла — код структурирован, но есть незначительные недочёты.</w:t>
      </w:r>
    </w:p>
    <w:p w14:paraId="7CBEEB9F" w14:textId="77777777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1 балл — код работает, но не разделён на этапы.</w:t>
      </w:r>
    </w:p>
    <w:p w14:paraId="74965CEE" w14:textId="2B1FC46A" w:rsidR="000A3555" w:rsidRP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0,5 балла — код работает, но не соответствует стандартам.</w:t>
      </w:r>
    </w:p>
    <w:p w14:paraId="57B40CBB" w14:textId="77777777" w:rsidR="00643E60" w:rsidRPr="00EB5731" w:rsidRDefault="00643E60" w:rsidP="000A3555">
      <w:pPr>
        <w:pStyle w:val="a0"/>
        <w:spacing w:after="0"/>
      </w:pPr>
      <w:r w:rsidRPr="00EB5731">
        <w:t>Выполнение индивидуального задания — 4 балл</w:t>
      </w:r>
      <w:r>
        <w:rPr>
          <w:lang w:val="ru-RU"/>
        </w:rPr>
        <w:t>а</w:t>
      </w:r>
    </w:p>
    <w:p w14:paraId="321E6CB4" w14:textId="77777777" w:rsidR="000A3555" w:rsidRDefault="000A3555" w:rsidP="000A3555">
      <w:pPr>
        <w:spacing w:after="0"/>
        <w:ind w:left="283"/>
        <w:rPr>
          <w:lang w:val="ru-RU"/>
        </w:rPr>
      </w:pPr>
      <w:r w:rsidRPr="000A3555">
        <w:rPr>
          <w:lang w:val="ru-RU"/>
        </w:rPr>
        <w:t xml:space="preserve">4 балла — полностью выполнено индивидуальное задание: реализованы этапы </w:t>
      </w:r>
      <w:r w:rsidRPr="000A3555">
        <w:t>prepare</w:t>
      </w:r>
      <w:r w:rsidRPr="000A3555">
        <w:rPr>
          <w:lang w:val="ru-RU"/>
        </w:rPr>
        <w:t xml:space="preserve">, </w:t>
      </w:r>
      <w:r w:rsidRPr="000A3555">
        <w:t>load</w:t>
      </w:r>
      <w:r w:rsidRPr="000A3555">
        <w:rPr>
          <w:lang w:val="ru-RU"/>
        </w:rPr>
        <w:t xml:space="preserve">, </w:t>
      </w:r>
      <w:r w:rsidRPr="000A3555">
        <w:t>split</w:t>
      </w:r>
      <w:r w:rsidRPr="000A3555">
        <w:rPr>
          <w:lang w:val="ru-RU"/>
        </w:rPr>
        <w:t xml:space="preserve">, </w:t>
      </w:r>
      <w:r w:rsidRPr="000A3555">
        <w:t>train</w:t>
      </w:r>
      <w:r w:rsidRPr="000A3555">
        <w:rPr>
          <w:lang w:val="ru-RU"/>
        </w:rPr>
        <w:t xml:space="preserve">, </w:t>
      </w:r>
      <w:r w:rsidRPr="000A3555">
        <w:t>evaluate</w:t>
      </w:r>
      <w:r w:rsidRPr="000A3555">
        <w:rPr>
          <w:lang w:val="ru-RU"/>
        </w:rPr>
        <w:t xml:space="preserve">, </w:t>
      </w:r>
      <w:r w:rsidRPr="000A3555">
        <w:t>save</w:t>
      </w:r>
      <w:r w:rsidRPr="000A3555">
        <w:rPr>
          <w:lang w:val="ru-RU"/>
        </w:rPr>
        <w:t>; выполнена валидация данных и настроен конфигурационный файл; написаны минимум 2 теста (на данные и на результат).</w:t>
      </w:r>
    </w:p>
    <w:p w14:paraId="3E9CF817" w14:textId="77777777" w:rsidR="000A3555" w:rsidRDefault="000A3555" w:rsidP="000A3555">
      <w:pPr>
        <w:spacing w:after="0"/>
        <w:ind w:left="283"/>
        <w:rPr>
          <w:lang w:val="ru-RU"/>
        </w:rPr>
      </w:pPr>
      <w:r w:rsidRPr="000A3555">
        <w:rPr>
          <w:lang w:val="ru-RU"/>
        </w:rPr>
        <w:t>3 балла — выполнены все основные этапы, но нет тестов или валидации.</w:t>
      </w:r>
    </w:p>
    <w:p w14:paraId="4B8D818A" w14:textId="77777777" w:rsidR="000A3555" w:rsidRDefault="000A3555" w:rsidP="000A3555">
      <w:pPr>
        <w:spacing w:after="0"/>
        <w:ind w:left="283"/>
        <w:rPr>
          <w:lang w:val="ru-RU"/>
        </w:rPr>
      </w:pPr>
      <w:r w:rsidRPr="000A3555">
        <w:rPr>
          <w:lang w:val="ru-RU"/>
        </w:rPr>
        <w:t>2 балла — выполнены базовые этапы, но есть ошибки в разделении этапов.</w:t>
      </w:r>
    </w:p>
    <w:p w14:paraId="2D44D342" w14:textId="77777777" w:rsidR="000A3555" w:rsidRDefault="000A3555" w:rsidP="000A3555">
      <w:pPr>
        <w:spacing w:after="0"/>
        <w:ind w:left="283"/>
        <w:rPr>
          <w:lang w:val="ru-RU"/>
        </w:rPr>
      </w:pPr>
      <w:r w:rsidRPr="000A3555">
        <w:rPr>
          <w:lang w:val="ru-RU"/>
        </w:rPr>
        <w:t>1 балл — задание выполнено частично.</w:t>
      </w:r>
    </w:p>
    <w:p w14:paraId="0EEE9042" w14:textId="7A626EE2" w:rsidR="00EB5731" w:rsidRPr="00D4673D" w:rsidRDefault="000A3555" w:rsidP="000A3555">
      <w:pPr>
        <w:spacing w:after="0"/>
        <w:ind w:left="283"/>
        <w:rPr>
          <w:lang w:val="ru-RU"/>
        </w:rPr>
      </w:pPr>
      <w:r w:rsidRPr="000A3555">
        <w:rPr>
          <w:lang w:val="ru-RU"/>
        </w:rPr>
        <w:t>0 баллов — задание не выполнено.</w:t>
      </w:r>
    </w:p>
    <w:p w14:paraId="0519EEDF" w14:textId="77777777"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5. Логирование экспериментов с </w:t>
      </w:r>
      <w:r>
        <w:t>MLflow</w:t>
      </w:r>
    </w:p>
    <w:p w14:paraId="4EEDA353" w14:textId="77777777"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14:paraId="0D9F777B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Освоить управление </w:t>
      </w:r>
      <w:r>
        <w:t>ML</w:t>
      </w:r>
      <w:r w:rsidRPr="00D4673D">
        <w:rPr>
          <w:lang w:val="ru-RU"/>
        </w:rPr>
        <w:t xml:space="preserve">-экспериментами, регистрацию параметров, метрик и артефактов с использованием </w:t>
      </w:r>
      <w:r>
        <w:t>MLflow</w:t>
      </w:r>
      <w:r w:rsidRPr="00D4673D">
        <w:rPr>
          <w:lang w:val="ru-RU"/>
        </w:rPr>
        <w:t>.</w:t>
      </w:r>
    </w:p>
    <w:p w14:paraId="39B7525F" w14:textId="77777777" w:rsidR="00F7534D" w:rsidRDefault="00000000">
      <w:pPr>
        <w:pStyle w:val="21"/>
      </w:pPr>
      <w:r>
        <w:t>Задачи работы</w:t>
      </w:r>
    </w:p>
    <w:p w14:paraId="48DFD230" w14:textId="77777777" w:rsidR="00F7534D" w:rsidRDefault="00000000">
      <w:pPr>
        <w:pStyle w:val="a0"/>
      </w:pPr>
      <w:r>
        <w:t>развернуть локальный MLflow Tracking Server;</w:t>
      </w:r>
    </w:p>
    <w:p w14:paraId="4D8F66CF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организовать эксперимент и серии запусков;</w:t>
      </w:r>
    </w:p>
    <w:p w14:paraId="1167F835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логировать параметры, метрики и артефакты;</w:t>
      </w:r>
    </w:p>
    <w:p w14:paraId="5CA9B709" w14:textId="77777777" w:rsidR="00F7534D" w:rsidRDefault="00000000">
      <w:pPr>
        <w:pStyle w:val="a0"/>
      </w:pPr>
      <w:r>
        <w:t>сравнить модели;</w:t>
      </w:r>
    </w:p>
    <w:p w14:paraId="75DFAD6E" w14:textId="77777777" w:rsidR="00F7534D" w:rsidRDefault="00000000">
      <w:pPr>
        <w:pStyle w:val="a0"/>
      </w:pPr>
      <w:r>
        <w:t>зарегистрировать лучшую модель;</w:t>
      </w:r>
    </w:p>
    <w:p w14:paraId="210D5B03" w14:textId="77777777" w:rsidR="00F7534D" w:rsidRDefault="00000000">
      <w:pPr>
        <w:pStyle w:val="a0"/>
      </w:pPr>
      <w:r>
        <w:t>воспроизвести выбранный запуск.</w:t>
      </w:r>
    </w:p>
    <w:p w14:paraId="186933EB" w14:textId="77777777" w:rsidR="00F7534D" w:rsidRDefault="00000000">
      <w:pPr>
        <w:pStyle w:val="21"/>
      </w:pPr>
      <w:r>
        <w:t>Необходимое программное обеспечение</w:t>
      </w:r>
    </w:p>
    <w:p w14:paraId="16F99032" w14:textId="77777777" w:rsidR="00F7534D" w:rsidRDefault="00000000">
      <w:pPr>
        <w:pStyle w:val="a0"/>
      </w:pPr>
      <w:r>
        <w:t>ОС Windows 10/11 с WSL2 или Linux;</w:t>
      </w:r>
    </w:p>
    <w:p w14:paraId="7F1D8F20" w14:textId="77777777" w:rsidR="00F7534D" w:rsidRDefault="00000000">
      <w:pPr>
        <w:pStyle w:val="a0"/>
      </w:pPr>
      <w:r>
        <w:t>Python 3.10 или новее;</w:t>
      </w:r>
    </w:p>
    <w:p w14:paraId="2C08AAF9" w14:textId="77777777" w:rsidR="00F7534D" w:rsidRDefault="00000000">
      <w:pPr>
        <w:pStyle w:val="a0"/>
      </w:pPr>
      <w:r>
        <w:t>Git;</w:t>
      </w:r>
    </w:p>
    <w:p w14:paraId="6393DF1B" w14:textId="77777777" w:rsidR="00F7534D" w:rsidRDefault="00000000">
      <w:pPr>
        <w:pStyle w:val="a0"/>
      </w:pPr>
      <w:r>
        <w:t>Docker Engine / Docker Desktop;</w:t>
      </w:r>
    </w:p>
    <w:p w14:paraId="3AE3080B" w14:textId="77777777" w:rsidR="00F7534D" w:rsidRDefault="00000000">
      <w:pPr>
        <w:pStyle w:val="a0"/>
      </w:pPr>
      <w:r>
        <w:t>редактор кода или IDE.</w:t>
      </w:r>
    </w:p>
    <w:p w14:paraId="32B863CA" w14:textId="77777777" w:rsidR="00F7534D" w:rsidRDefault="00000000">
      <w:pPr>
        <w:pStyle w:val="a0"/>
      </w:pPr>
      <w:r>
        <w:t>MLflow;</w:t>
      </w:r>
    </w:p>
    <w:p w14:paraId="66D91565" w14:textId="77777777" w:rsidR="00F7534D" w:rsidRDefault="00000000">
      <w:pPr>
        <w:pStyle w:val="21"/>
      </w:pPr>
      <w:r>
        <w:t>Краткие теоретические сведения</w:t>
      </w:r>
    </w:p>
    <w:p w14:paraId="3116BBCD" w14:textId="77777777" w:rsidR="00F7534D" w:rsidRPr="00D4673D" w:rsidRDefault="00000000">
      <w:pPr>
        <w:rPr>
          <w:lang w:val="ru-RU"/>
        </w:rPr>
      </w:pPr>
      <w:r>
        <w:t>MLflow</w:t>
      </w:r>
      <w:r w:rsidRPr="00D4673D">
        <w:rPr>
          <w:lang w:val="ru-RU"/>
        </w:rPr>
        <w:t xml:space="preserve"> </w:t>
      </w:r>
      <w:r>
        <w:t>Tracking</w:t>
      </w:r>
      <w:r w:rsidRPr="00D4673D">
        <w:rPr>
          <w:lang w:val="ru-RU"/>
        </w:rPr>
        <w:t xml:space="preserve"> связывает параметры, метрики, артефакты и исходные сведения о запуске. </w:t>
      </w:r>
      <w:r>
        <w:t>Experiment</w:t>
      </w:r>
      <w:r w:rsidRPr="00D4673D">
        <w:rPr>
          <w:lang w:val="ru-RU"/>
        </w:rPr>
        <w:t xml:space="preserve"> группирует связанные </w:t>
      </w:r>
      <w:r>
        <w:t>runs</w:t>
      </w:r>
      <w:r w:rsidRPr="00D4673D">
        <w:rPr>
          <w:lang w:val="ru-RU"/>
        </w:rPr>
        <w:t xml:space="preserve">. </w:t>
      </w:r>
      <w:r>
        <w:t>Model</w:t>
      </w:r>
      <w:r w:rsidRPr="00D4673D">
        <w:rPr>
          <w:lang w:val="ru-RU"/>
        </w:rPr>
        <w:t xml:space="preserve"> </w:t>
      </w:r>
      <w:r>
        <w:t>Registry</w:t>
      </w:r>
      <w:r w:rsidRPr="00D4673D">
        <w:rPr>
          <w:lang w:val="ru-RU"/>
        </w:rPr>
        <w:t xml:space="preserve"> применяется для управления версиями модели и её стадиями или </w:t>
      </w:r>
      <w:r>
        <w:t>alias</w:t>
      </w:r>
      <w:r w:rsidRPr="00D4673D">
        <w:rPr>
          <w:lang w:val="ru-RU"/>
        </w:rPr>
        <w:t xml:space="preserve">. Для корректного сравнения запусков необходимо фиксировать разбиение данных, </w:t>
      </w:r>
      <w:r>
        <w:t>seed</w:t>
      </w:r>
      <w:r w:rsidRPr="00D4673D">
        <w:rPr>
          <w:lang w:val="ru-RU"/>
        </w:rPr>
        <w:t xml:space="preserve"> и версию кода.</w:t>
      </w:r>
    </w:p>
    <w:p w14:paraId="502F87D4" w14:textId="77777777" w:rsidR="00F7534D" w:rsidRDefault="00000000">
      <w:pPr>
        <w:pStyle w:val="21"/>
      </w:pPr>
      <w:r>
        <w:t>Общее задание</w:t>
      </w:r>
    </w:p>
    <w:p w14:paraId="4A7AC07C" w14:textId="77777777" w:rsidR="00F7534D" w:rsidRDefault="00000000" w:rsidP="00D4673D">
      <w:pPr>
        <w:pStyle w:val="a"/>
        <w:numPr>
          <w:ilvl w:val="0"/>
          <w:numId w:val="13"/>
        </w:numPr>
      </w:pPr>
      <w:r>
        <w:t>Запустить MLflow Tracking Server с локальным backend store и artifact store.</w:t>
      </w:r>
    </w:p>
    <w:p w14:paraId="6237212C" w14:textId="77777777"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 xml:space="preserve">Создать </w:t>
      </w:r>
      <w:r>
        <w:t>experiment</w:t>
      </w:r>
      <w:r w:rsidRPr="00D4673D">
        <w:rPr>
          <w:lang w:val="ru-RU"/>
        </w:rPr>
        <w:t xml:space="preserve"> с именем по шаблону группы и варианта.</w:t>
      </w:r>
    </w:p>
    <w:p w14:paraId="780083CD" w14:textId="77777777"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>Выполнить серию не менее чем из 8 запусков по сетке параметров.</w:t>
      </w:r>
    </w:p>
    <w:p w14:paraId="46CD421D" w14:textId="77777777"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 xml:space="preserve">Логировать параметры модели, </w:t>
      </w:r>
      <w:r>
        <w:t>seed</w:t>
      </w:r>
      <w:r w:rsidRPr="00D4673D">
        <w:rPr>
          <w:lang w:val="ru-RU"/>
        </w:rPr>
        <w:t xml:space="preserve">, метрики </w:t>
      </w:r>
      <w:r>
        <w:t>train</w:t>
      </w:r>
      <w:r w:rsidRPr="00D4673D">
        <w:rPr>
          <w:lang w:val="ru-RU"/>
        </w:rPr>
        <w:t xml:space="preserve"> и </w:t>
      </w:r>
      <w:r>
        <w:t>test</w:t>
      </w:r>
      <w:r w:rsidRPr="00D4673D">
        <w:rPr>
          <w:lang w:val="ru-RU"/>
        </w:rPr>
        <w:t>, длительность обучения.</w:t>
      </w:r>
    </w:p>
    <w:p w14:paraId="4B6E2914" w14:textId="77777777"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>Сохранить график или матрицу ошибок, конфигурацию и модель как артефакты.</w:t>
      </w:r>
    </w:p>
    <w:p w14:paraId="5C2AB63C" w14:textId="77777777"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>Выбрать лучший запуск по основной метрике и обосновать выбор.</w:t>
      </w:r>
    </w:p>
    <w:p w14:paraId="6D9E110F" w14:textId="77777777"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 xml:space="preserve">Зарегистрировать модель в </w:t>
      </w:r>
      <w:r>
        <w:t>Model</w:t>
      </w:r>
      <w:r w:rsidRPr="00D4673D">
        <w:rPr>
          <w:lang w:val="ru-RU"/>
        </w:rPr>
        <w:t xml:space="preserve"> </w:t>
      </w:r>
      <w:r>
        <w:t>Registry</w:t>
      </w:r>
      <w:r w:rsidRPr="00D4673D">
        <w:rPr>
          <w:lang w:val="ru-RU"/>
        </w:rPr>
        <w:t xml:space="preserve"> и назначить </w:t>
      </w:r>
      <w:r>
        <w:t>alias</w:t>
      </w:r>
      <w:r w:rsidRPr="00D4673D">
        <w:rPr>
          <w:lang w:val="ru-RU"/>
        </w:rPr>
        <w:t xml:space="preserve"> `</w:t>
      </w:r>
      <w:r>
        <w:t>candidate</w:t>
      </w:r>
      <w:r w:rsidRPr="00D4673D">
        <w:rPr>
          <w:lang w:val="ru-RU"/>
        </w:rPr>
        <w:t>`.</w:t>
      </w:r>
    </w:p>
    <w:p w14:paraId="6401508D" w14:textId="77777777"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 xml:space="preserve">Загрузить модель из </w:t>
      </w:r>
      <w:r>
        <w:t>MLflow</w:t>
      </w:r>
      <w:r w:rsidRPr="00D4673D">
        <w:rPr>
          <w:lang w:val="ru-RU"/>
        </w:rPr>
        <w:t xml:space="preserve"> и выполнить контрольный инференс.</w:t>
      </w:r>
    </w:p>
    <w:p w14:paraId="217C24D7" w14:textId="77777777" w:rsidR="00F7534D" w:rsidRPr="00D4673D" w:rsidRDefault="00000000" w:rsidP="00D4673D">
      <w:pPr>
        <w:pStyle w:val="a"/>
        <w:numPr>
          <w:ilvl w:val="0"/>
          <w:numId w:val="13"/>
        </w:numPr>
        <w:rPr>
          <w:lang w:val="ru-RU"/>
        </w:rPr>
      </w:pPr>
      <w:r w:rsidRPr="00D4673D">
        <w:rPr>
          <w:lang w:val="ru-RU"/>
        </w:rPr>
        <w:t>Экспортировать таблицу сравнений запусков в отчёт.</w:t>
      </w:r>
    </w:p>
    <w:p w14:paraId="329E09FF" w14:textId="77777777" w:rsidR="00D4673D" w:rsidRDefault="00D4673D" w:rsidP="00D4673D">
      <w:pPr>
        <w:pStyle w:val="21"/>
      </w:pPr>
      <w:r>
        <w:t>Индивидуальные варианты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2381"/>
        <w:gridCol w:w="4138"/>
        <w:gridCol w:w="2551"/>
      </w:tblGrid>
      <w:tr w:rsidR="00D4673D" w14:paraId="1D1F51F2" w14:textId="77777777" w:rsidTr="00120E08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14:paraId="73F256D2" w14:textId="77777777" w:rsidR="00D4673D" w:rsidRDefault="00D4673D" w:rsidP="00120E08">
            <w:r>
              <w:rPr>
                <w:b/>
                <w:sz w:val="16"/>
              </w:rPr>
              <w:t>Вариант</w:t>
            </w:r>
          </w:p>
        </w:tc>
        <w:tc>
          <w:tcPr>
            <w:tcW w:w="2381" w:type="dxa"/>
            <w:shd w:val="clear" w:color="auto" w:fill="D9EAD3"/>
            <w:vAlign w:val="center"/>
          </w:tcPr>
          <w:p w14:paraId="32F9B8AA" w14:textId="77777777" w:rsidR="00D4673D" w:rsidRDefault="00D4673D" w:rsidP="00120E08">
            <w:r>
              <w:rPr>
                <w:b/>
                <w:sz w:val="16"/>
              </w:rPr>
              <w:t>Модель</w:t>
            </w:r>
          </w:p>
        </w:tc>
        <w:tc>
          <w:tcPr>
            <w:tcW w:w="4139" w:type="dxa"/>
            <w:shd w:val="clear" w:color="auto" w:fill="D9EAD3"/>
            <w:vAlign w:val="center"/>
          </w:tcPr>
          <w:p w14:paraId="312E2DB2" w14:textId="77777777" w:rsidR="00D4673D" w:rsidRDefault="00D4673D" w:rsidP="00120E08">
            <w:r>
              <w:rPr>
                <w:b/>
                <w:sz w:val="16"/>
              </w:rPr>
              <w:t>Исследуемые параметры</w:t>
            </w:r>
          </w:p>
        </w:tc>
        <w:tc>
          <w:tcPr>
            <w:tcW w:w="2551" w:type="dxa"/>
            <w:shd w:val="clear" w:color="auto" w:fill="D9EAD3"/>
            <w:vAlign w:val="center"/>
          </w:tcPr>
          <w:p w14:paraId="539BDAA2" w14:textId="77777777" w:rsidR="00D4673D" w:rsidRDefault="00D4673D" w:rsidP="00120E08">
            <w:r>
              <w:rPr>
                <w:b/>
                <w:sz w:val="16"/>
              </w:rPr>
              <w:t>Критерий выбора</w:t>
            </w:r>
          </w:p>
        </w:tc>
      </w:tr>
      <w:tr w:rsidR="00D4673D" w14:paraId="2564E1CE" w14:textId="77777777" w:rsidTr="00120E08">
        <w:trPr>
          <w:jc w:val="center"/>
        </w:trPr>
        <w:tc>
          <w:tcPr>
            <w:tcW w:w="567" w:type="dxa"/>
            <w:vAlign w:val="center"/>
          </w:tcPr>
          <w:p w14:paraId="55976344" w14:textId="77777777" w:rsidR="00D4673D" w:rsidRDefault="00D4673D" w:rsidP="00120E08">
            <w:r>
              <w:rPr>
                <w:sz w:val="16"/>
              </w:rPr>
              <w:t>1</w:t>
            </w:r>
          </w:p>
        </w:tc>
        <w:tc>
          <w:tcPr>
            <w:tcW w:w="2381" w:type="dxa"/>
            <w:vAlign w:val="center"/>
          </w:tcPr>
          <w:p w14:paraId="2BC803F1" w14:textId="77777777" w:rsidR="00D4673D" w:rsidRDefault="00D4673D" w:rsidP="00120E08">
            <w:r>
              <w:rPr>
                <w:sz w:val="16"/>
              </w:rPr>
              <w:t>LogisticRegression</w:t>
            </w:r>
          </w:p>
        </w:tc>
        <w:tc>
          <w:tcPr>
            <w:tcW w:w="4139" w:type="dxa"/>
            <w:vAlign w:val="center"/>
          </w:tcPr>
          <w:p w14:paraId="334BFF08" w14:textId="77777777" w:rsidR="00D4673D" w:rsidRDefault="00D4673D" w:rsidP="00120E08">
            <w:r>
              <w:rPr>
                <w:sz w:val="16"/>
              </w:rPr>
              <w:t>C: 0.01–10; penalty</w:t>
            </w:r>
          </w:p>
        </w:tc>
        <w:tc>
          <w:tcPr>
            <w:tcW w:w="2551" w:type="dxa"/>
            <w:vAlign w:val="center"/>
          </w:tcPr>
          <w:p w14:paraId="05839E84" w14:textId="77777777" w:rsidR="00D4673D" w:rsidRDefault="00D4673D" w:rsidP="00120E08">
            <w:r>
              <w:rPr>
                <w:sz w:val="16"/>
              </w:rPr>
              <w:t>macro-F1</w:t>
            </w:r>
          </w:p>
        </w:tc>
      </w:tr>
      <w:tr w:rsidR="00D4673D" w14:paraId="2210BE60" w14:textId="77777777" w:rsidTr="00120E08">
        <w:trPr>
          <w:jc w:val="center"/>
        </w:trPr>
        <w:tc>
          <w:tcPr>
            <w:tcW w:w="567" w:type="dxa"/>
            <w:vAlign w:val="center"/>
          </w:tcPr>
          <w:p w14:paraId="2A3769FD" w14:textId="77777777" w:rsidR="00D4673D" w:rsidRDefault="00D4673D" w:rsidP="00120E08">
            <w:r>
              <w:rPr>
                <w:sz w:val="16"/>
              </w:rPr>
              <w:lastRenderedPageBreak/>
              <w:t>2</w:t>
            </w:r>
          </w:p>
        </w:tc>
        <w:tc>
          <w:tcPr>
            <w:tcW w:w="2381" w:type="dxa"/>
            <w:vAlign w:val="center"/>
          </w:tcPr>
          <w:p w14:paraId="2AE9D3B2" w14:textId="77777777" w:rsidR="00D4673D" w:rsidRDefault="00D4673D" w:rsidP="00120E08">
            <w:r>
              <w:rPr>
                <w:sz w:val="16"/>
              </w:rPr>
              <w:t>RandomForestClassifier</w:t>
            </w:r>
          </w:p>
        </w:tc>
        <w:tc>
          <w:tcPr>
            <w:tcW w:w="4139" w:type="dxa"/>
            <w:vAlign w:val="center"/>
          </w:tcPr>
          <w:p w14:paraId="676B23C3" w14:textId="77777777" w:rsidR="00D4673D" w:rsidRDefault="00D4673D" w:rsidP="00120E08">
            <w:r>
              <w:rPr>
                <w:sz w:val="16"/>
              </w:rPr>
              <w:t>n_estimators, max_depth</w:t>
            </w:r>
          </w:p>
        </w:tc>
        <w:tc>
          <w:tcPr>
            <w:tcW w:w="2551" w:type="dxa"/>
            <w:vAlign w:val="center"/>
          </w:tcPr>
          <w:p w14:paraId="1447D05A" w14:textId="77777777" w:rsidR="00D4673D" w:rsidRDefault="00D4673D" w:rsidP="00120E08">
            <w:r>
              <w:rPr>
                <w:sz w:val="16"/>
              </w:rPr>
              <w:t>ROC-AUC</w:t>
            </w:r>
          </w:p>
        </w:tc>
      </w:tr>
      <w:tr w:rsidR="00D4673D" w14:paraId="229651E1" w14:textId="77777777" w:rsidTr="00120E08">
        <w:trPr>
          <w:jc w:val="center"/>
        </w:trPr>
        <w:tc>
          <w:tcPr>
            <w:tcW w:w="567" w:type="dxa"/>
            <w:vAlign w:val="center"/>
          </w:tcPr>
          <w:p w14:paraId="77642CC2" w14:textId="77777777" w:rsidR="00D4673D" w:rsidRDefault="00D4673D" w:rsidP="00120E08">
            <w:r>
              <w:rPr>
                <w:sz w:val="16"/>
              </w:rPr>
              <w:t>3</w:t>
            </w:r>
          </w:p>
        </w:tc>
        <w:tc>
          <w:tcPr>
            <w:tcW w:w="2381" w:type="dxa"/>
            <w:vAlign w:val="center"/>
          </w:tcPr>
          <w:p w14:paraId="5915FE0B" w14:textId="77777777" w:rsidR="00D4673D" w:rsidRDefault="00D4673D" w:rsidP="00120E08">
            <w:r>
              <w:rPr>
                <w:sz w:val="16"/>
              </w:rPr>
              <w:t>SVC</w:t>
            </w:r>
          </w:p>
        </w:tc>
        <w:tc>
          <w:tcPr>
            <w:tcW w:w="4139" w:type="dxa"/>
            <w:vAlign w:val="center"/>
          </w:tcPr>
          <w:p w14:paraId="3BBFD7AB" w14:textId="77777777" w:rsidR="00D4673D" w:rsidRDefault="00D4673D" w:rsidP="00120E08">
            <w:r>
              <w:rPr>
                <w:sz w:val="16"/>
              </w:rPr>
              <w:t>C, gamma, kernel</w:t>
            </w:r>
          </w:p>
        </w:tc>
        <w:tc>
          <w:tcPr>
            <w:tcW w:w="2551" w:type="dxa"/>
            <w:vAlign w:val="center"/>
          </w:tcPr>
          <w:p w14:paraId="49C195A2" w14:textId="77777777" w:rsidR="00D4673D" w:rsidRDefault="00D4673D" w:rsidP="00120E08">
            <w:r>
              <w:rPr>
                <w:sz w:val="16"/>
              </w:rPr>
              <w:t>accuracy</w:t>
            </w:r>
          </w:p>
        </w:tc>
      </w:tr>
      <w:tr w:rsidR="00D4673D" w14:paraId="56947F6B" w14:textId="77777777" w:rsidTr="00120E08">
        <w:trPr>
          <w:jc w:val="center"/>
        </w:trPr>
        <w:tc>
          <w:tcPr>
            <w:tcW w:w="567" w:type="dxa"/>
            <w:vAlign w:val="center"/>
          </w:tcPr>
          <w:p w14:paraId="7BCFD909" w14:textId="77777777" w:rsidR="00D4673D" w:rsidRDefault="00D4673D" w:rsidP="00120E08">
            <w:r>
              <w:rPr>
                <w:sz w:val="16"/>
              </w:rPr>
              <w:t>4</w:t>
            </w:r>
          </w:p>
        </w:tc>
        <w:tc>
          <w:tcPr>
            <w:tcW w:w="2381" w:type="dxa"/>
            <w:vAlign w:val="center"/>
          </w:tcPr>
          <w:p w14:paraId="6FC6263A" w14:textId="77777777" w:rsidR="00D4673D" w:rsidRDefault="00D4673D" w:rsidP="00120E08">
            <w:r>
              <w:rPr>
                <w:sz w:val="16"/>
              </w:rPr>
              <w:t>GradientBoostingClassifier</w:t>
            </w:r>
          </w:p>
        </w:tc>
        <w:tc>
          <w:tcPr>
            <w:tcW w:w="4139" w:type="dxa"/>
            <w:vAlign w:val="center"/>
          </w:tcPr>
          <w:p w14:paraId="1FB577EF" w14:textId="77777777" w:rsidR="00D4673D" w:rsidRDefault="00D4673D" w:rsidP="00120E08">
            <w:r>
              <w:rPr>
                <w:sz w:val="16"/>
              </w:rPr>
              <w:t>n_estimators, learning_rate</w:t>
            </w:r>
          </w:p>
        </w:tc>
        <w:tc>
          <w:tcPr>
            <w:tcW w:w="2551" w:type="dxa"/>
            <w:vAlign w:val="center"/>
          </w:tcPr>
          <w:p w14:paraId="0FC6BEDB" w14:textId="77777777" w:rsidR="00D4673D" w:rsidRDefault="00D4673D" w:rsidP="00120E08">
            <w:r>
              <w:rPr>
                <w:sz w:val="16"/>
              </w:rPr>
              <w:t>F1</w:t>
            </w:r>
          </w:p>
        </w:tc>
      </w:tr>
      <w:tr w:rsidR="00D4673D" w14:paraId="0E2EC5D7" w14:textId="77777777" w:rsidTr="00120E08">
        <w:trPr>
          <w:jc w:val="center"/>
        </w:trPr>
        <w:tc>
          <w:tcPr>
            <w:tcW w:w="567" w:type="dxa"/>
            <w:vAlign w:val="center"/>
          </w:tcPr>
          <w:p w14:paraId="19E91DFD" w14:textId="77777777" w:rsidR="00D4673D" w:rsidRDefault="00D4673D" w:rsidP="00120E08">
            <w:r>
              <w:rPr>
                <w:sz w:val="16"/>
              </w:rPr>
              <w:t>5</w:t>
            </w:r>
          </w:p>
        </w:tc>
        <w:tc>
          <w:tcPr>
            <w:tcW w:w="2381" w:type="dxa"/>
            <w:vAlign w:val="center"/>
          </w:tcPr>
          <w:p w14:paraId="1F303EE4" w14:textId="77777777" w:rsidR="00D4673D" w:rsidRDefault="00D4673D" w:rsidP="00120E08">
            <w:r>
              <w:rPr>
                <w:sz w:val="16"/>
              </w:rPr>
              <w:t>Ridge</w:t>
            </w:r>
          </w:p>
        </w:tc>
        <w:tc>
          <w:tcPr>
            <w:tcW w:w="4139" w:type="dxa"/>
            <w:vAlign w:val="center"/>
          </w:tcPr>
          <w:p w14:paraId="18E96B5A" w14:textId="77777777" w:rsidR="00D4673D" w:rsidRDefault="00D4673D" w:rsidP="00120E08">
            <w:r>
              <w:rPr>
                <w:sz w:val="16"/>
              </w:rPr>
              <w:t>alpha</w:t>
            </w:r>
          </w:p>
        </w:tc>
        <w:tc>
          <w:tcPr>
            <w:tcW w:w="2551" w:type="dxa"/>
            <w:vAlign w:val="center"/>
          </w:tcPr>
          <w:p w14:paraId="4DC809DA" w14:textId="77777777" w:rsidR="00D4673D" w:rsidRDefault="00D4673D" w:rsidP="00120E08">
            <w:r>
              <w:rPr>
                <w:sz w:val="16"/>
              </w:rPr>
              <w:t>RMSE (минимум)</w:t>
            </w:r>
          </w:p>
        </w:tc>
      </w:tr>
      <w:tr w:rsidR="00D4673D" w14:paraId="1FCAF894" w14:textId="77777777" w:rsidTr="00120E08">
        <w:trPr>
          <w:jc w:val="center"/>
        </w:trPr>
        <w:tc>
          <w:tcPr>
            <w:tcW w:w="567" w:type="dxa"/>
            <w:vAlign w:val="center"/>
          </w:tcPr>
          <w:p w14:paraId="3368942F" w14:textId="77777777" w:rsidR="00D4673D" w:rsidRDefault="00D4673D" w:rsidP="00120E08">
            <w:r>
              <w:rPr>
                <w:sz w:val="16"/>
              </w:rPr>
              <w:t>6</w:t>
            </w:r>
          </w:p>
        </w:tc>
        <w:tc>
          <w:tcPr>
            <w:tcW w:w="2381" w:type="dxa"/>
            <w:vAlign w:val="center"/>
          </w:tcPr>
          <w:p w14:paraId="4E09A910" w14:textId="77777777" w:rsidR="00D4673D" w:rsidRDefault="00D4673D" w:rsidP="00120E08">
            <w:r>
              <w:rPr>
                <w:sz w:val="16"/>
              </w:rPr>
              <w:t>RandomForestRegressor</w:t>
            </w:r>
          </w:p>
        </w:tc>
        <w:tc>
          <w:tcPr>
            <w:tcW w:w="4139" w:type="dxa"/>
            <w:vAlign w:val="center"/>
          </w:tcPr>
          <w:p w14:paraId="63A7AA6B" w14:textId="77777777" w:rsidR="00D4673D" w:rsidRDefault="00D4673D" w:rsidP="00120E08">
            <w:r>
              <w:rPr>
                <w:sz w:val="16"/>
              </w:rPr>
              <w:t>n_estimators, max_depth</w:t>
            </w:r>
          </w:p>
        </w:tc>
        <w:tc>
          <w:tcPr>
            <w:tcW w:w="2551" w:type="dxa"/>
            <w:vAlign w:val="center"/>
          </w:tcPr>
          <w:p w14:paraId="3241C262" w14:textId="77777777" w:rsidR="00D4673D" w:rsidRDefault="00D4673D" w:rsidP="00120E08">
            <w:r>
              <w:rPr>
                <w:sz w:val="16"/>
              </w:rPr>
              <w:t>MAE (минимум)</w:t>
            </w:r>
          </w:p>
        </w:tc>
      </w:tr>
      <w:tr w:rsidR="00D4673D" w14:paraId="68BA1B0D" w14:textId="77777777" w:rsidTr="00120E08">
        <w:trPr>
          <w:jc w:val="center"/>
        </w:trPr>
        <w:tc>
          <w:tcPr>
            <w:tcW w:w="567" w:type="dxa"/>
            <w:vAlign w:val="center"/>
          </w:tcPr>
          <w:p w14:paraId="48AF0A7A" w14:textId="77777777" w:rsidR="00D4673D" w:rsidRDefault="00D4673D" w:rsidP="00120E08">
            <w:r>
              <w:rPr>
                <w:sz w:val="16"/>
              </w:rPr>
              <w:t>7</w:t>
            </w:r>
          </w:p>
        </w:tc>
        <w:tc>
          <w:tcPr>
            <w:tcW w:w="2381" w:type="dxa"/>
            <w:vAlign w:val="center"/>
          </w:tcPr>
          <w:p w14:paraId="7E31B372" w14:textId="77777777" w:rsidR="00D4673D" w:rsidRDefault="00D4673D" w:rsidP="00120E08">
            <w:r>
              <w:rPr>
                <w:sz w:val="16"/>
              </w:rPr>
              <w:t>KNeighborsClassifier</w:t>
            </w:r>
          </w:p>
        </w:tc>
        <w:tc>
          <w:tcPr>
            <w:tcW w:w="4139" w:type="dxa"/>
            <w:vAlign w:val="center"/>
          </w:tcPr>
          <w:p w14:paraId="53BE2768" w14:textId="77777777" w:rsidR="00D4673D" w:rsidRDefault="00D4673D" w:rsidP="00120E08">
            <w:r>
              <w:rPr>
                <w:sz w:val="16"/>
              </w:rPr>
              <w:t>n_neighbors, weights</w:t>
            </w:r>
          </w:p>
        </w:tc>
        <w:tc>
          <w:tcPr>
            <w:tcW w:w="2551" w:type="dxa"/>
            <w:vAlign w:val="center"/>
          </w:tcPr>
          <w:p w14:paraId="40FA9886" w14:textId="77777777" w:rsidR="00D4673D" w:rsidRDefault="00D4673D" w:rsidP="00120E08">
            <w:r>
              <w:rPr>
                <w:sz w:val="16"/>
              </w:rPr>
              <w:t>accuracy</w:t>
            </w:r>
          </w:p>
        </w:tc>
      </w:tr>
      <w:tr w:rsidR="00D4673D" w14:paraId="34462D52" w14:textId="77777777" w:rsidTr="00120E08">
        <w:trPr>
          <w:jc w:val="center"/>
        </w:trPr>
        <w:tc>
          <w:tcPr>
            <w:tcW w:w="567" w:type="dxa"/>
            <w:vAlign w:val="center"/>
          </w:tcPr>
          <w:p w14:paraId="46ACC1C6" w14:textId="77777777" w:rsidR="00D4673D" w:rsidRDefault="00D4673D" w:rsidP="00120E08">
            <w:r>
              <w:rPr>
                <w:sz w:val="16"/>
              </w:rPr>
              <w:t>8</w:t>
            </w:r>
          </w:p>
        </w:tc>
        <w:tc>
          <w:tcPr>
            <w:tcW w:w="2381" w:type="dxa"/>
            <w:vAlign w:val="center"/>
          </w:tcPr>
          <w:p w14:paraId="6C92B307" w14:textId="77777777" w:rsidR="00D4673D" w:rsidRDefault="00D4673D" w:rsidP="00120E08">
            <w:r>
              <w:rPr>
                <w:sz w:val="16"/>
              </w:rPr>
              <w:t>KMeans</w:t>
            </w:r>
          </w:p>
        </w:tc>
        <w:tc>
          <w:tcPr>
            <w:tcW w:w="4139" w:type="dxa"/>
            <w:vAlign w:val="center"/>
          </w:tcPr>
          <w:p w14:paraId="52EAF52C" w14:textId="77777777" w:rsidR="00D4673D" w:rsidRDefault="00D4673D" w:rsidP="00120E08">
            <w:r>
              <w:rPr>
                <w:sz w:val="16"/>
              </w:rPr>
              <w:t>n_clusters, init</w:t>
            </w:r>
          </w:p>
        </w:tc>
        <w:tc>
          <w:tcPr>
            <w:tcW w:w="2551" w:type="dxa"/>
            <w:vAlign w:val="center"/>
          </w:tcPr>
          <w:p w14:paraId="1ACC8CE7" w14:textId="77777777" w:rsidR="00D4673D" w:rsidRDefault="00D4673D" w:rsidP="00120E08">
            <w:r>
              <w:rPr>
                <w:sz w:val="16"/>
              </w:rPr>
              <w:t>silhouette</w:t>
            </w:r>
          </w:p>
        </w:tc>
      </w:tr>
      <w:tr w:rsidR="00D4673D" w14:paraId="065C5CE7" w14:textId="77777777" w:rsidTr="00120E08">
        <w:trPr>
          <w:jc w:val="center"/>
        </w:trPr>
        <w:tc>
          <w:tcPr>
            <w:tcW w:w="567" w:type="dxa"/>
            <w:vAlign w:val="center"/>
          </w:tcPr>
          <w:p w14:paraId="03456D7F" w14:textId="77777777" w:rsidR="00D4673D" w:rsidRDefault="00D4673D" w:rsidP="00120E08">
            <w:r>
              <w:rPr>
                <w:sz w:val="16"/>
              </w:rPr>
              <w:t>9</w:t>
            </w:r>
          </w:p>
        </w:tc>
        <w:tc>
          <w:tcPr>
            <w:tcW w:w="2381" w:type="dxa"/>
            <w:vAlign w:val="center"/>
          </w:tcPr>
          <w:p w14:paraId="19865849" w14:textId="77777777" w:rsidR="00D4673D" w:rsidRDefault="00D4673D" w:rsidP="00120E08">
            <w:r>
              <w:rPr>
                <w:sz w:val="16"/>
              </w:rPr>
              <w:t>Tfidf + LinearSVC</w:t>
            </w:r>
          </w:p>
        </w:tc>
        <w:tc>
          <w:tcPr>
            <w:tcW w:w="4139" w:type="dxa"/>
            <w:vAlign w:val="center"/>
          </w:tcPr>
          <w:p w14:paraId="51F5B65F" w14:textId="77777777" w:rsidR="00D4673D" w:rsidRDefault="00D4673D" w:rsidP="00120E08">
            <w:r>
              <w:rPr>
                <w:sz w:val="16"/>
              </w:rPr>
              <w:t>ngram_range, C</w:t>
            </w:r>
          </w:p>
        </w:tc>
        <w:tc>
          <w:tcPr>
            <w:tcW w:w="2551" w:type="dxa"/>
            <w:vAlign w:val="center"/>
          </w:tcPr>
          <w:p w14:paraId="5A6240CA" w14:textId="77777777" w:rsidR="00D4673D" w:rsidRDefault="00D4673D" w:rsidP="00120E08">
            <w:r>
              <w:rPr>
                <w:sz w:val="16"/>
              </w:rPr>
              <w:t>macro-F1</w:t>
            </w:r>
          </w:p>
        </w:tc>
      </w:tr>
      <w:tr w:rsidR="00D4673D" w14:paraId="0429DEAE" w14:textId="77777777" w:rsidTr="00120E08">
        <w:trPr>
          <w:jc w:val="center"/>
        </w:trPr>
        <w:tc>
          <w:tcPr>
            <w:tcW w:w="567" w:type="dxa"/>
            <w:vAlign w:val="center"/>
          </w:tcPr>
          <w:p w14:paraId="2064C364" w14:textId="77777777" w:rsidR="00D4673D" w:rsidRDefault="00D4673D" w:rsidP="00120E08">
            <w:r>
              <w:rPr>
                <w:sz w:val="16"/>
              </w:rPr>
              <w:t>10</w:t>
            </w:r>
          </w:p>
        </w:tc>
        <w:tc>
          <w:tcPr>
            <w:tcW w:w="2381" w:type="dxa"/>
            <w:vAlign w:val="center"/>
          </w:tcPr>
          <w:p w14:paraId="54A89304" w14:textId="77777777" w:rsidR="00D4673D" w:rsidRDefault="00D4673D" w:rsidP="00120E08">
            <w:r>
              <w:rPr>
                <w:sz w:val="16"/>
              </w:rPr>
              <w:t>Pipeline с выбором модели</w:t>
            </w:r>
          </w:p>
        </w:tc>
        <w:tc>
          <w:tcPr>
            <w:tcW w:w="4139" w:type="dxa"/>
            <w:vAlign w:val="center"/>
          </w:tcPr>
          <w:p w14:paraId="621CE96D" w14:textId="77777777" w:rsidR="00D4673D" w:rsidRDefault="00D4673D" w:rsidP="00120E08">
            <w:r>
              <w:rPr>
                <w:sz w:val="16"/>
              </w:rPr>
              <w:t>тип модели + её параметры</w:t>
            </w:r>
          </w:p>
        </w:tc>
        <w:tc>
          <w:tcPr>
            <w:tcW w:w="2551" w:type="dxa"/>
            <w:vAlign w:val="center"/>
          </w:tcPr>
          <w:p w14:paraId="0A33E6CC" w14:textId="77777777" w:rsidR="00D4673D" w:rsidRDefault="00D4673D" w:rsidP="00120E08">
            <w:r>
              <w:rPr>
                <w:sz w:val="16"/>
              </w:rPr>
              <w:t>составная: качество и время</w:t>
            </w:r>
          </w:p>
        </w:tc>
      </w:tr>
    </w:tbl>
    <w:p w14:paraId="55506006" w14:textId="77777777" w:rsidR="00D4673D" w:rsidRPr="00D4673D" w:rsidRDefault="00D4673D" w:rsidP="00D4673D">
      <w:pPr>
        <w:pStyle w:val="a"/>
        <w:numPr>
          <w:ilvl w:val="0"/>
          <w:numId w:val="0"/>
        </w:numPr>
        <w:rPr>
          <w:lang w:val="ru-RU"/>
        </w:rPr>
      </w:pPr>
    </w:p>
    <w:p w14:paraId="0780A378" w14:textId="77777777" w:rsidR="00F7534D" w:rsidRDefault="00000000">
      <w:pPr>
        <w:pStyle w:val="21"/>
      </w:pPr>
      <w:r>
        <w:t>Требования к содержанию отчёта</w:t>
      </w:r>
    </w:p>
    <w:p w14:paraId="6D0BEB89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титульный лист с указанием дисциплины, номера и темы лабораторной работы, Ф.И.О. студента, группы и варианта;</w:t>
      </w:r>
    </w:p>
    <w:p w14:paraId="7D57E8C4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цель работы и индивидуальное задание;</w:t>
      </w:r>
    </w:p>
    <w:p w14:paraId="3089AD1A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краткое описание архитектуры решения и используемых инструментов;</w:t>
      </w:r>
    </w:p>
    <w:p w14:paraId="2CC288B3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листинги ключевых конфигурационных файлов и программного кода;</w:t>
      </w:r>
    </w:p>
    <w:p w14:paraId="3E031517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снимки экрана или текстовые журналы, подтверждающие успешное выполнение основных этапов;</w:t>
      </w:r>
    </w:p>
    <w:p w14:paraId="174CF9EF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результаты проверки, тестирования или измерения метрик;</w:t>
      </w:r>
    </w:p>
    <w:p w14:paraId="7F1D12D9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описание возникших ошибок и способов их устранения;</w:t>
      </w:r>
    </w:p>
    <w:p w14:paraId="1969048C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выводы по результатам выполнения работы.</w:t>
      </w:r>
    </w:p>
    <w:p w14:paraId="6CE0301F" w14:textId="77777777" w:rsidR="00F7534D" w:rsidRPr="00EB5731" w:rsidRDefault="00000000">
      <w:pPr>
        <w:pStyle w:val="21"/>
        <w:rPr>
          <w:lang w:val="ru-RU"/>
        </w:rPr>
      </w:pPr>
      <w:r w:rsidRPr="00EB5731">
        <w:rPr>
          <w:lang w:val="ru-RU"/>
        </w:rPr>
        <w:t>Контрольные вопросы</w:t>
      </w:r>
    </w:p>
    <w:p w14:paraId="6FA2F71E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Что представляет собой </w:t>
      </w:r>
      <w:r>
        <w:t>run</w:t>
      </w:r>
      <w:r w:rsidRPr="00D4673D">
        <w:rPr>
          <w:lang w:val="ru-RU"/>
        </w:rPr>
        <w:t xml:space="preserve"> в </w:t>
      </w:r>
      <w:r>
        <w:t>MLflow</w:t>
      </w:r>
      <w:r w:rsidRPr="00D4673D">
        <w:rPr>
          <w:lang w:val="ru-RU"/>
        </w:rPr>
        <w:t>?</w:t>
      </w:r>
    </w:p>
    <w:p w14:paraId="59EF1C6E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2. Чем параметр отличается от метрики?</w:t>
      </w:r>
    </w:p>
    <w:p w14:paraId="45227C68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Что хранится в </w:t>
      </w:r>
      <w:r>
        <w:t>artifact</w:t>
      </w:r>
      <w:r w:rsidRPr="00D4673D">
        <w:rPr>
          <w:lang w:val="ru-RU"/>
        </w:rPr>
        <w:t xml:space="preserve"> </w:t>
      </w:r>
      <w:r>
        <w:t>store</w:t>
      </w:r>
      <w:r w:rsidRPr="00D4673D">
        <w:rPr>
          <w:lang w:val="ru-RU"/>
        </w:rPr>
        <w:t>?</w:t>
      </w:r>
    </w:p>
    <w:p w14:paraId="570B7074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4. Для чего нужен </w:t>
      </w:r>
      <w:r>
        <w:t>backend</w:t>
      </w:r>
      <w:r w:rsidRPr="00D4673D">
        <w:rPr>
          <w:lang w:val="ru-RU"/>
        </w:rPr>
        <w:t xml:space="preserve"> </w:t>
      </w:r>
      <w:r>
        <w:t>store</w:t>
      </w:r>
      <w:r w:rsidRPr="00D4673D">
        <w:rPr>
          <w:lang w:val="ru-RU"/>
        </w:rPr>
        <w:t>?</w:t>
      </w:r>
    </w:p>
    <w:p w14:paraId="6CE607B3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5. Почему </w:t>
      </w:r>
      <w:r>
        <w:t>seed</w:t>
      </w:r>
      <w:r w:rsidRPr="00D4673D">
        <w:rPr>
          <w:lang w:val="ru-RU"/>
        </w:rPr>
        <w:t xml:space="preserve"> следует логировать?</w:t>
      </w:r>
    </w:p>
    <w:p w14:paraId="4FC25E01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6. Как выбрать основную метрику эксперимента?</w:t>
      </w:r>
    </w:p>
    <w:p w14:paraId="6E9D2F7E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7. Какие сведения нужны для воспроизведения запуска?</w:t>
      </w:r>
    </w:p>
    <w:p w14:paraId="1F33DA87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Что такое </w:t>
      </w:r>
      <w:r>
        <w:t>Model</w:t>
      </w:r>
      <w:r w:rsidRPr="00D4673D">
        <w:rPr>
          <w:lang w:val="ru-RU"/>
        </w:rPr>
        <w:t xml:space="preserve"> </w:t>
      </w:r>
      <w:r>
        <w:t>Registry</w:t>
      </w:r>
      <w:r w:rsidRPr="00D4673D">
        <w:rPr>
          <w:lang w:val="ru-RU"/>
        </w:rPr>
        <w:t>?</w:t>
      </w:r>
    </w:p>
    <w:p w14:paraId="23533A4C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9. Для чего используются </w:t>
      </w:r>
      <w:r>
        <w:t>aliases</w:t>
      </w:r>
      <w:r w:rsidRPr="00D4673D">
        <w:rPr>
          <w:lang w:val="ru-RU"/>
        </w:rPr>
        <w:t xml:space="preserve"> или стадии модели?</w:t>
      </w:r>
    </w:p>
    <w:p w14:paraId="4AF03380" w14:textId="77777777" w:rsidR="00F7534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Почему максимальная </w:t>
      </w:r>
      <w:r>
        <w:t>test</w:t>
      </w:r>
      <w:r w:rsidRPr="00D4673D">
        <w:rPr>
          <w:lang w:val="ru-RU"/>
        </w:rPr>
        <w:t>-метрика не всегда означает лучшую производственную модель?</w:t>
      </w:r>
    </w:p>
    <w:p w14:paraId="1CD39E18" w14:textId="77777777" w:rsidR="00EB5731" w:rsidRDefault="00EB5731">
      <w:pPr>
        <w:ind w:left="283"/>
        <w:rPr>
          <w:lang w:val="ru-RU"/>
        </w:rPr>
      </w:pPr>
    </w:p>
    <w:p w14:paraId="18820EAB" w14:textId="77777777" w:rsidR="00EB5731" w:rsidRPr="00EB5731" w:rsidRDefault="00EB5731" w:rsidP="00EB5731">
      <w:pPr>
        <w:pStyle w:val="21"/>
      </w:pPr>
      <w:r w:rsidRPr="00EB5731">
        <w:t>Критерии оценивания</w:t>
      </w:r>
    </w:p>
    <w:p w14:paraId="4C57101A" w14:textId="1A51BF49" w:rsidR="00643E60" w:rsidRDefault="00643E60" w:rsidP="00643E60">
      <w:pPr>
        <w:pStyle w:val="a0"/>
        <w:rPr>
          <w:lang w:val="ru-RU"/>
        </w:rPr>
      </w:pPr>
      <w:r w:rsidRPr="00643E60">
        <w:rPr>
          <w:lang w:val="ru-RU"/>
        </w:rPr>
        <w:t xml:space="preserve">Ответы на контрольные вопросы — </w:t>
      </w:r>
      <w:r>
        <w:rPr>
          <w:lang w:val="ru-RU"/>
        </w:rPr>
        <w:t>2</w:t>
      </w:r>
      <w:r w:rsidRPr="00643E60">
        <w:rPr>
          <w:lang w:val="ru-RU"/>
        </w:rPr>
        <w:t xml:space="preserve"> ба</w:t>
      </w:r>
      <w:r>
        <w:rPr>
          <w:lang w:val="ru-RU"/>
        </w:rPr>
        <w:t>л</w:t>
      </w:r>
      <w:r w:rsidRPr="00643E60">
        <w:rPr>
          <w:lang w:val="ru-RU"/>
        </w:rPr>
        <w:t>л</w:t>
      </w:r>
      <w:r>
        <w:rPr>
          <w:lang w:val="ru-RU"/>
        </w:rPr>
        <w:t>а</w:t>
      </w:r>
      <w:r w:rsidR="000A3555">
        <w:rPr>
          <w:lang w:val="ru-RU"/>
        </w:rPr>
        <w:t>:</w:t>
      </w:r>
    </w:p>
    <w:p w14:paraId="628817D5" w14:textId="77777777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lastRenderedPageBreak/>
        <w:t>2 балла — за развёрнутые, аргументированные ответы с пояснениями и примерами из выполненной работы.</w:t>
      </w:r>
    </w:p>
    <w:p w14:paraId="1E186409" w14:textId="77777777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1,5 балла — за полные правильные ответы с пояснениями, но без примеров.</w:t>
      </w:r>
    </w:p>
    <w:p w14:paraId="414168BB" w14:textId="77777777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1 балл — за правильные, но поверхностные ответы без пояснений.</w:t>
      </w:r>
    </w:p>
    <w:p w14:paraId="7B24C6BF" w14:textId="77777777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0,5 балла — за неполные ответы.</w:t>
      </w:r>
    </w:p>
    <w:p w14:paraId="7B5DE899" w14:textId="2A28D29E" w:rsidR="000A3555" w:rsidRPr="00643E60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0 баллов — за отсутствие ответа.</w:t>
      </w:r>
    </w:p>
    <w:p w14:paraId="431180D3" w14:textId="4CE974F0" w:rsidR="00643E60" w:rsidRPr="000A3555" w:rsidRDefault="00643E60" w:rsidP="00643E60">
      <w:pPr>
        <w:pStyle w:val="a0"/>
      </w:pPr>
      <w:r w:rsidRPr="00EB5731">
        <w:t>Демонстрация работоспособности решения — 1 бал</w:t>
      </w:r>
      <w:r>
        <w:rPr>
          <w:lang w:val="ru-RU"/>
        </w:rPr>
        <w:t>л</w:t>
      </w:r>
      <w:r w:rsidR="000A3555">
        <w:rPr>
          <w:lang w:val="ru-RU"/>
        </w:rPr>
        <w:t>:</w:t>
      </w:r>
    </w:p>
    <w:p w14:paraId="067AE2FC" w14:textId="77777777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 xml:space="preserve">1 балл — </w:t>
      </w:r>
      <w:r w:rsidRPr="000A3555">
        <w:t>MLflow</w:t>
      </w:r>
      <w:r w:rsidRPr="000A3555">
        <w:rPr>
          <w:lang w:val="ru-RU"/>
        </w:rPr>
        <w:t xml:space="preserve"> работает, эксперименты логируются, интерфейс доступен.</w:t>
      </w:r>
    </w:p>
    <w:p w14:paraId="04EDDD26" w14:textId="45025B71" w:rsidR="000A3555" w:rsidRP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 xml:space="preserve">0,5 балла — </w:t>
      </w:r>
      <w:r w:rsidRPr="000A3555">
        <w:t>MLflow</w:t>
      </w:r>
      <w:r w:rsidRPr="000A3555">
        <w:rPr>
          <w:lang w:val="ru-RU"/>
        </w:rPr>
        <w:t xml:space="preserve"> запускается, но есть ошибки в логировании.</w:t>
      </w:r>
    </w:p>
    <w:p w14:paraId="1187EE28" w14:textId="3362845C" w:rsidR="00643E60" w:rsidRPr="000A3555" w:rsidRDefault="00643E60" w:rsidP="00643E60">
      <w:pPr>
        <w:pStyle w:val="a0"/>
      </w:pPr>
      <w:r w:rsidRPr="00EB5731">
        <w:t>Оформление отчёта — 1 балл</w:t>
      </w:r>
      <w:r w:rsidR="000A3555">
        <w:rPr>
          <w:lang w:val="ru-RU"/>
        </w:rPr>
        <w:t>:</w:t>
      </w:r>
    </w:p>
    <w:p w14:paraId="5EF09684" w14:textId="77777777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1 балл — отчёт оформлен аккуратно, содержит все необходимые разделы.</w:t>
      </w:r>
    </w:p>
    <w:p w14:paraId="7847F10F" w14:textId="35ECF7F1" w:rsidR="000A3555" w:rsidRP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0,5 балла — структура соблюдена, но есть мелкие недочёты.</w:t>
      </w:r>
    </w:p>
    <w:p w14:paraId="26C81D4B" w14:textId="0FC79922" w:rsidR="00643E60" w:rsidRPr="000A3555" w:rsidRDefault="00643E60" w:rsidP="00643E60">
      <w:pPr>
        <w:pStyle w:val="a0"/>
      </w:pPr>
      <w:r w:rsidRPr="00EB5731">
        <w:t>Качество программной реализации — 2 балл</w:t>
      </w:r>
      <w:r>
        <w:rPr>
          <w:lang w:val="ru-RU"/>
        </w:rPr>
        <w:t>а</w:t>
      </w:r>
      <w:r w:rsidR="000A3555">
        <w:rPr>
          <w:lang w:val="ru-RU"/>
        </w:rPr>
        <w:t>:</w:t>
      </w:r>
    </w:p>
    <w:p w14:paraId="592F89D5" w14:textId="77777777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2 балла — учтено логирование параметров, метрик, артефактов; код модульный.</w:t>
      </w:r>
    </w:p>
    <w:p w14:paraId="2589070C" w14:textId="77777777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1,5 балла — код структурирован, но есть незначительные недочёты.</w:t>
      </w:r>
    </w:p>
    <w:p w14:paraId="611CD057" w14:textId="77777777" w:rsid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1 балл — код работает, но не все данные логируются.</w:t>
      </w:r>
    </w:p>
    <w:p w14:paraId="62CE9210" w14:textId="7428ED19" w:rsidR="000A3555" w:rsidRPr="000A3555" w:rsidRDefault="000A3555" w:rsidP="000A3555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0A3555">
        <w:rPr>
          <w:lang w:val="ru-RU"/>
        </w:rPr>
        <w:t>0,5 балла — код работает, но не соответствует стандартам.</w:t>
      </w:r>
    </w:p>
    <w:p w14:paraId="661898E4" w14:textId="391689EE" w:rsidR="00643E60" w:rsidRPr="00EB5731" w:rsidRDefault="00643E60" w:rsidP="00737181">
      <w:pPr>
        <w:pStyle w:val="a0"/>
        <w:spacing w:after="0"/>
      </w:pPr>
      <w:r w:rsidRPr="00EB5731">
        <w:t>Выполнение индивидуального задания — 4 балл</w:t>
      </w:r>
      <w:r>
        <w:rPr>
          <w:lang w:val="ru-RU"/>
        </w:rPr>
        <w:t>а</w:t>
      </w:r>
      <w:r w:rsidR="00737181">
        <w:rPr>
          <w:lang w:val="ru-RU"/>
        </w:rPr>
        <w:t>:</w:t>
      </w:r>
    </w:p>
    <w:p w14:paraId="7B7C915B" w14:textId="77777777" w:rsidR="00737181" w:rsidRDefault="000A3555" w:rsidP="00737181">
      <w:pPr>
        <w:spacing w:after="0"/>
        <w:ind w:left="426"/>
        <w:rPr>
          <w:lang w:val="ru-RU"/>
        </w:rPr>
      </w:pPr>
      <w:r w:rsidRPr="00737181">
        <w:rPr>
          <w:lang w:val="ru-RU"/>
        </w:rPr>
        <w:t xml:space="preserve">4 балла — полностью выполнено индивидуальное задание: развёрнут </w:t>
      </w:r>
      <w:r w:rsidRPr="000A3555">
        <w:t>MLflow</w:t>
      </w:r>
      <w:r w:rsidRPr="00737181">
        <w:rPr>
          <w:lang w:val="ru-RU"/>
        </w:rPr>
        <w:t xml:space="preserve"> </w:t>
      </w:r>
      <w:r w:rsidRPr="000A3555">
        <w:t>Tracking</w:t>
      </w:r>
      <w:r w:rsidRPr="00737181">
        <w:rPr>
          <w:lang w:val="ru-RU"/>
        </w:rPr>
        <w:t xml:space="preserve"> </w:t>
      </w:r>
      <w:r w:rsidRPr="000A3555">
        <w:t>Server</w:t>
      </w:r>
      <w:r w:rsidRPr="00737181">
        <w:rPr>
          <w:lang w:val="ru-RU"/>
        </w:rPr>
        <w:t xml:space="preserve"> и создан </w:t>
      </w:r>
      <w:r w:rsidRPr="000A3555">
        <w:t>experiment</w:t>
      </w:r>
      <w:r w:rsidRPr="00737181">
        <w:rPr>
          <w:lang w:val="ru-RU"/>
        </w:rPr>
        <w:t xml:space="preserve">; выполнено не менее 8 запусков по сетке параметров; залогированы параметры, метрики и артефакты; выбрана и зарегистрирована лучшая модель в </w:t>
      </w:r>
      <w:r w:rsidRPr="000A3555">
        <w:t>Model</w:t>
      </w:r>
      <w:r w:rsidRPr="00737181">
        <w:rPr>
          <w:lang w:val="ru-RU"/>
        </w:rPr>
        <w:t xml:space="preserve"> </w:t>
      </w:r>
      <w:r w:rsidRPr="000A3555">
        <w:t>Registry</w:t>
      </w:r>
      <w:r w:rsidRPr="00737181">
        <w:rPr>
          <w:lang w:val="ru-RU"/>
        </w:rPr>
        <w:t>.</w:t>
      </w:r>
    </w:p>
    <w:p w14:paraId="29F0CED5" w14:textId="77777777" w:rsidR="00737181" w:rsidRDefault="000A3555" w:rsidP="00737181">
      <w:pPr>
        <w:spacing w:after="0"/>
        <w:ind w:left="426"/>
        <w:rPr>
          <w:lang w:val="ru-RU"/>
        </w:rPr>
      </w:pPr>
      <w:r w:rsidRPr="00737181">
        <w:rPr>
          <w:lang w:val="ru-RU"/>
        </w:rPr>
        <w:t xml:space="preserve">3 балла — выполнены все основные этапы, но нет регистрации модели в </w:t>
      </w:r>
      <w:r w:rsidRPr="000A3555">
        <w:t>Model</w:t>
      </w:r>
      <w:r w:rsidRPr="00737181">
        <w:rPr>
          <w:lang w:val="ru-RU"/>
        </w:rPr>
        <w:t xml:space="preserve"> </w:t>
      </w:r>
      <w:r w:rsidRPr="000A3555">
        <w:t>Registry</w:t>
      </w:r>
      <w:r w:rsidRPr="00737181">
        <w:rPr>
          <w:lang w:val="ru-RU"/>
        </w:rPr>
        <w:t>.</w:t>
      </w:r>
    </w:p>
    <w:p w14:paraId="6E0456F5" w14:textId="77777777" w:rsidR="00737181" w:rsidRDefault="000A3555" w:rsidP="00737181">
      <w:pPr>
        <w:spacing w:after="0"/>
        <w:ind w:left="426"/>
        <w:rPr>
          <w:lang w:val="ru-RU"/>
        </w:rPr>
      </w:pPr>
      <w:r w:rsidRPr="00737181">
        <w:rPr>
          <w:lang w:val="ru-RU"/>
        </w:rPr>
        <w:t>2 балла — выполнены базовые этапы, но запусков меньше 8 или не все данные залогированы.</w:t>
      </w:r>
    </w:p>
    <w:p w14:paraId="30CCBA5F" w14:textId="77777777" w:rsidR="00737181" w:rsidRDefault="000A3555" w:rsidP="00737181">
      <w:pPr>
        <w:spacing w:after="0"/>
        <w:ind w:left="426"/>
        <w:rPr>
          <w:lang w:val="ru-RU"/>
        </w:rPr>
      </w:pPr>
      <w:r w:rsidRPr="00737181">
        <w:rPr>
          <w:lang w:val="ru-RU"/>
        </w:rPr>
        <w:t>1 балл — задание выполнено частично.</w:t>
      </w:r>
    </w:p>
    <w:p w14:paraId="1BA4B35F" w14:textId="1956C4E8" w:rsidR="00EB5731" w:rsidRPr="00D4673D" w:rsidRDefault="000A3555" w:rsidP="00737181">
      <w:pPr>
        <w:spacing w:after="0"/>
        <w:ind w:left="426"/>
        <w:rPr>
          <w:lang w:val="ru-RU"/>
        </w:rPr>
      </w:pPr>
      <w:r w:rsidRPr="00737181">
        <w:rPr>
          <w:lang w:val="ru-RU"/>
        </w:rPr>
        <w:t>0 баллов — задание не выполнено.</w:t>
      </w:r>
    </w:p>
    <w:p w14:paraId="7BF490AF" w14:textId="77777777"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6. Отслеживание изменений в моделях и данных с </w:t>
      </w:r>
      <w:r>
        <w:t>DVC</w:t>
      </w:r>
    </w:p>
    <w:p w14:paraId="705F8BF2" w14:textId="77777777"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14:paraId="1C88C538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Научиться версионировать данные, модели и этапы </w:t>
      </w:r>
      <w:r>
        <w:t>ML</w:t>
      </w:r>
      <w:r w:rsidRPr="00D4673D">
        <w:rPr>
          <w:lang w:val="ru-RU"/>
        </w:rPr>
        <w:t xml:space="preserve">-процесса с использованием </w:t>
      </w:r>
      <w:r>
        <w:t>DVC</w:t>
      </w:r>
      <w:r w:rsidRPr="00D4673D">
        <w:rPr>
          <w:lang w:val="ru-RU"/>
        </w:rPr>
        <w:t xml:space="preserve"> совместно с </w:t>
      </w:r>
      <w:r>
        <w:t>Git</w:t>
      </w:r>
      <w:r w:rsidRPr="00D4673D">
        <w:rPr>
          <w:lang w:val="ru-RU"/>
        </w:rPr>
        <w:t>.</w:t>
      </w:r>
    </w:p>
    <w:p w14:paraId="4602A406" w14:textId="77777777" w:rsidR="00F7534D" w:rsidRDefault="00000000">
      <w:pPr>
        <w:pStyle w:val="21"/>
      </w:pPr>
      <w:r>
        <w:t>Задачи работы</w:t>
      </w:r>
    </w:p>
    <w:p w14:paraId="6E5B5A3C" w14:textId="77777777" w:rsidR="00F7534D" w:rsidRDefault="00000000">
      <w:pPr>
        <w:pStyle w:val="a0"/>
      </w:pPr>
      <w:r>
        <w:t>инициализировать DVC;</w:t>
      </w:r>
    </w:p>
    <w:p w14:paraId="41A1AAC1" w14:textId="77777777" w:rsidR="00F7534D" w:rsidRDefault="00000000">
      <w:pPr>
        <w:pStyle w:val="a0"/>
      </w:pPr>
      <w:r>
        <w:t>настроить удалённое хранилище;</w:t>
      </w:r>
    </w:p>
    <w:p w14:paraId="72208ACC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добавить данные и модель под контроль </w:t>
      </w:r>
      <w:r>
        <w:t>DVC</w:t>
      </w:r>
      <w:r w:rsidRPr="00D4673D">
        <w:rPr>
          <w:lang w:val="ru-RU"/>
        </w:rPr>
        <w:t>;</w:t>
      </w:r>
    </w:p>
    <w:p w14:paraId="6579A865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описать </w:t>
      </w:r>
      <w:r>
        <w:t>pipeline</w:t>
      </w:r>
      <w:r w:rsidRPr="00D4673D">
        <w:rPr>
          <w:lang w:val="ru-RU"/>
        </w:rPr>
        <w:t xml:space="preserve"> в </w:t>
      </w:r>
      <w:r>
        <w:t>dvc</w:t>
      </w:r>
      <w:r w:rsidRPr="00D4673D">
        <w:rPr>
          <w:lang w:val="ru-RU"/>
        </w:rPr>
        <w:t>.</w:t>
      </w:r>
      <w:r>
        <w:t>yaml</w:t>
      </w:r>
      <w:r w:rsidRPr="00D4673D">
        <w:rPr>
          <w:lang w:val="ru-RU"/>
        </w:rPr>
        <w:t>;</w:t>
      </w:r>
    </w:p>
    <w:p w14:paraId="073E274D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сравнить версии данных и метрик;</w:t>
      </w:r>
    </w:p>
    <w:p w14:paraId="76766B11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воспроизвести ранее зафиксированное состояние проекта.</w:t>
      </w:r>
    </w:p>
    <w:p w14:paraId="37F670EC" w14:textId="77777777" w:rsidR="00F7534D" w:rsidRDefault="00000000">
      <w:pPr>
        <w:pStyle w:val="21"/>
      </w:pPr>
      <w:r>
        <w:t>Необходимое программное обеспечение</w:t>
      </w:r>
    </w:p>
    <w:p w14:paraId="0456F06B" w14:textId="77777777" w:rsidR="00F7534D" w:rsidRDefault="00000000">
      <w:pPr>
        <w:pStyle w:val="a0"/>
      </w:pPr>
      <w:r>
        <w:t>ОС Windows 10/11 с WSL2 или Linux;</w:t>
      </w:r>
    </w:p>
    <w:p w14:paraId="1651F4D1" w14:textId="77777777" w:rsidR="00F7534D" w:rsidRDefault="00000000">
      <w:pPr>
        <w:pStyle w:val="a0"/>
      </w:pPr>
      <w:r>
        <w:t>Python 3.10 или новее;</w:t>
      </w:r>
    </w:p>
    <w:p w14:paraId="6129B563" w14:textId="77777777" w:rsidR="00F7534D" w:rsidRDefault="00000000">
      <w:pPr>
        <w:pStyle w:val="a0"/>
      </w:pPr>
      <w:r>
        <w:t>Git;</w:t>
      </w:r>
    </w:p>
    <w:p w14:paraId="18209167" w14:textId="77777777" w:rsidR="00F7534D" w:rsidRDefault="00000000">
      <w:pPr>
        <w:pStyle w:val="a0"/>
      </w:pPr>
      <w:r>
        <w:t>Docker Engine / Docker Desktop;</w:t>
      </w:r>
    </w:p>
    <w:p w14:paraId="3476C841" w14:textId="77777777" w:rsidR="00F7534D" w:rsidRDefault="00000000">
      <w:pPr>
        <w:pStyle w:val="a0"/>
      </w:pPr>
      <w:r>
        <w:t>редактор кода или IDE.</w:t>
      </w:r>
    </w:p>
    <w:p w14:paraId="4BED230E" w14:textId="77777777" w:rsidR="00F7534D" w:rsidRDefault="00000000">
      <w:pPr>
        <w:pStyle w:val="a0"/>
      </w:pPr>
      <w:r>
        <w:t>DVC;</w:t>
      </w:r>
    </w:p>
    <w:p w14:paraId="6366A7D3" w14:textId="77777777" w:rsidR="00F7534D" w:rsidRDefault="00000000">
      <w:pPr>
        <w:pStyle w:val="21"/>
      </w:pPr>
      <w:r>
        <w:t>Краткие теоретические сведения</w:t>
      </w:r>
    </w:p>
    <w:p w14:paraId="74413E63" w14:textId="77777777" w:rsidR="00F7534D" w:rsidRPr="00D4673D" w:rsidRDefault="00000000">
      <w:pPr>
        <w:rPr>
          <w:lang w:val="ru-RU"/>
        </w:rPr>
      </w:pPr>
      <w:r>
        <w:t>Git</w:t>
      </w:r>
      <w:r w:rsidRPr="00D4673D">
        <w:rPr>
          <w:lang w:val="ru-RU"/>
        </w:rPr>
        <w:t xml:space="preserve"> эффективно версионирует текстовые файлы, но не предназначен для больших наборов данных и бинарных моделей. </w:t>
      </w:r>
      <w:r>
        <w:t>DVC</w:t>
      </w:r>
      <w:r w:rsidRPr="00D4673D">
        <w:rPr>
          <w:lang w:val="ru-RU"/>
        </w:rPr>
        <w:t xml:space="preserve"> хранит в </w:t>
      </w:r>
      <w:r>
        <w:t>Git</w:t>
      </w:r>
      <w:r w:rsidRPr="00D4673D">
        <w:rPr>
          <w:lang w:val="ru-RU"/>
        </w:rPr>
        <w:t xml:space="preserve"> небольшие метафайлы и связывает их с объектами в кэше или удалённом хранилище. `</w:t>
      </w:r>
      <w:r>
        <w:t>dvc</w:t>
      </w:r>
      <w:r w:rsidRPr="00D4673D">
        <w:rPr>
          <w:lang w:val="ru-RU"/>
        </w:rPr>
        <w:t>.</w:t>
      </w:r>
      <w:r>
        <w:t>yaml</w:t>
      </w:r>
      <w:r w:rsidRPr="00D4673D">
        <w:rPr>
          <w:lang w:val="ru-RU"/>
        </w:rPr>
        <w:t>` описывает зависимости, команды и выходы этапов, а `</w:t>
      </w:r>
      <w:r>
        <w:t>dvc</w:t>
      </w:r>
      <w:r w:rsidRPr="00D4673D">
        <w:rPr>
          <w:lang w:val="ru-RU"/>
        </w:rPr>
        <w:t>.</w:t>
      </w:r>
      <w:r>
        <w:t>lock</w:t>
      </w:r>
      <w:r w:rsidRPr="00D4673D">
        <w:rPr>
          <w:lang w:val="ru-RU"/>
        </w:rPr>
        <w:t xml:space="preserve">` фиксирует конкретное состояние </w:t>
      </w:r>
      <w:r>
        <w:t>pipeline</w:t>
      </w:r>
      <w:r w:rsidRPr="00D4673D">
        <w:rPr>
          <w:lang w:val="ru-RU"/>
        </w:rPr>
        <w:t>.</w:t>
      </w:r>
    </w:p>
    <w:p w14:paraId="06035C05" w14:textId="77777777" w:rsidR="00F7534D" w:rsidRDefault="00000000">
      <w:pPr>
        <w:pStyle w:val="21"/>
      </w:pPr>
      <w:r>
        <w:t>Общее задание</w:t>
      </w:r>
    </w:p>
    <w:p w14:paraId="49EDEFA0" w14:textId="77777777"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Инициализировать </w:t>
      </w:r>
      <w:r>
        <w:t>Git</w:t>
      </w:r>
      <w:r w:rsidRPr="00D4673D">
        <w:rPr>
          <w:lang w:val="ru-RU"/>
        </w:rPr>
        <w:t xml:space="preserve"> и </w:t>
      </w:r>
      <w:r>
        <w:t>DVC</w:t>
      </w:r>
      <w:r w:rsidRPr="00D4673D">
        <w:rPr>
          <w:lang w:val="ru-RU"/>
        </w:rPr>
        <w:t xml:space="preserve"> в проекте.</w:t>
      </w:r>
    </w:p>
    <w:p w14:paraId="480EB5BA" w14:textId="77777777"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Настроить локальный </w:t>
      </w:r>
      <w:r>
        <w:t>remote</w:t>
      </w:r>
      <w:r w:rsidRPr="00D4673D">
        <w:rPr>
          <w:lang w:val="ru-RU"/>
        </w:rPr>
        <w:t>-каталог, расположенный вне репозитория.</w:t>
      </w:r>
    </w:p>
    <w:p w14:paraId="775E69EC" w14:textId="77777777"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Добавить исходные данные под </w:t>
      </w:r>
      <w:r>
        <w:t>DVC</w:t>
      </w:r>
      <w:r w:rsidRPr="00D4673D">
        <w:rPr>
          <w:lang w:val="ru-RU"/>
        </w:rPr>
        <w:t xml:space="preserve">-контроль и выполнить </w:t>
      </w:r>
      <w:r>
        <w:t>push</w:t>
      </w:r>
      <w:r w:rsidRPr="00D4673D">
        <w:rPr>
          <w:lang w:val="ru-RU"/>
        </w:rPr>
        <w:t>.</w:t>
      </w:r>
    </w:p>
    <w:p w14:paraId="7C127C44" w14:textId="77777777" w:rsidR="00F7534D" w:rsidRDefault="00000000" w:rsidP="00D4673D">
      <w:pPr>
        <w:pStyle w:val="a"/>
        <w:numPr>
          <w:ilvl w:val="0"/>
          <w:numId w:val="14"/>
        </w:numPr>
      </w:pPr>
      <w:r>
        <w:t>Описать минимум три этапа: prepare, train, evaluate.</w:t>
      </w:r>
    </w:p>
    <w:p w14:paraId="6C362E84" w14:textId="77777777"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>Объявить параметры, зависимости, выходы и файл метрик.</w:t>
      </w:r>
    </w:p>
    <w:p w14:paraId="75A37ADB" w14:textId="77777777"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Выполнить первую версию </w:t>
      </w:r>
      <w:r>
        <w:t>pipeline</w:t>
      </w:r>
      <w:r w:rsidRPr="00D4673D">
        <w:rPr>
          <w:lang w:val="ru-RU"/>
        </w:rPr>
        <w:t xml:space="preserve"> и </w:t>
      </w:r>
      <w:r>
        <w:t>commit</w:t>
      </w:r>
      <w:r w:rsidRPr="00D4673D">
        <w:rPr>
          <w:lang w:val="ru-RU"/>
        </w:rPr>
        <w:t xml:space="preserve"> метафайлов.</w:t>
      </w:r>
    </w:p>
    <w:p w14:paraId="1BAD1BF9" w14:textId="77777777"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Изменить данные согласно варианту, пересчитать </w:t>
      </w:r>
      <w:r>
        <w:t>pipeline</w:t>
      </w:r>
      <w:r w:rsidRPr="00D4673D">
        <w:rPr>
          <w:lang w:val="ru-RU"/>
        </w:rPr>
        <w:t xml:space="preserve"> и сравнить метрики через </w:t>
      </w:r>
      <w:r>
        <w:t>DVC</w:t>
      </w:r>
      <w:r w:rsidRPr="00D4673D">
        <w:rPr>
          <w:lang w:val="ru-RU"/>
        </w:rPr>
        <w:t>.</w:t>
      </w:r>
    </w:p>
    <w:p w14:paraId="5B16CF09" w14:textId="77777777"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 xml:space="preserve">Создать </w:t>
      </w:r>
      <w:r>
        <w:t>Git</w:t>
      </w:r>
      <w:r w:rsidRPr="00D4673D">
        <w:rPr>
          <w:lang w:val="ru-RU"/>
        </w:rPr>
        <w:t>-тег для каждой версии.</w:t>
      </w:r>
    </w:p>
    <w:p w14:paraId="15117339" w14:textId="77777777"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t>Переключиться на предыдущий тег, выполнить `</w:t>
      </w:r>
      <w:r>
        <w:t>dvc</w:t>
      </w:r>
      <w:r w:rsidRPr="00D4673D">
        <w:rPr>
          <w:lang w:val="ru-RU"/>
        </w:rPr>
        <w:t xml:space="preserve"> </w:t>
      </w:r>
      <w:r>
        <w:t>pull</w:t>
      </w:r>
      <w:r w:rsidRPr="00D4673D">
        <w:rPr>
          <w:lang w:val="ru-RU"/>
        </w:rPr>
        <w:t>` и проверить воспроизводимость модели.</w:t>
      </w:r>
    </w:p>
    <w:p w14:paraId="597E1B36" w14:textId="77777777" w:rsidR="00F7534D" w:rsidRPr="00D4673D" w:rsidRDefault="00000000" w:rsidP="00D4673D">
      <w:pPr>
        <w:pStyle w:val="a"/>
        <w:numPr>
          <w:ilvl w:val="0"/>
          <w:numId w:val="14"/>
        </w:numPr>
        <w:rPr>
          <w:lang w:val="ru-RU"/>
        </w:rPr>
      </w:pPr>
      <w:r w:rsidRPr="00D4673D">
        <w:rPr>
          <w:lang w:val="ru-RU"/>
        </w:rPr>
        <w:lastRenderedPageBreak/>
        <w:t xml:space="preserve">Сформировать граф </w:t>
      </w:r>
      <w:r>
        <w:t>pipeline</w:t>
      </w:r>
      <w:r w:rsidRPr="00D4673D">
        <w:rPr>
          <w:lang w:val="ru-RU"/>
        </w:rPr>
        <w:t xml:space="preserve"> и включить его в отчёт.</w:t>
      </w:r>
    </w:p>
    <w:p w14:paraId="55E6C7B9" w14:textId="77777777" w:rsidR="00F7534D" w:rsidRDefault="00000000">
      <w:pPr>
        <w:pStyle w:val="21"/>
      </w:pPr>
      <w:r>
        <w:t>Индивидуальные варианты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3685"/>
        <w:gridCol w:w="2154"/>
        <w:gridCol w:w="3231"/>
      </w:tblGrid>
      <w:tr w:rsidR="00F7534D" w14:paraId="4C97673F" w14:textId="77777777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14:paraId="1188EDA2" w14:textId="77777777" w:rsidR="00F7534D" w:rsidRDefault="00000000">
            <w:r>
              <w:rPr>
                <w:b/>
                <w:sz w:val="16"/>
              </w:rPr>
              <w:t>Вариант</w:t>
            </w:r>
          </w:p>
        </w:tc>
        <w:tc>
          <w:tcPr>
            <w:tcW w:w="3685" w:type="dxa"/>
            <w:shd w:val="clear" w:color="auto" w:fill="D9EAD3"/>
            <w:vAlign w:val="center"/>
          </w:tcPr>
          <w:p w14:paraId="4D112922" w14:textId="77777777" w:rsidR="00F7534D" w:rsidRDefault="00000000">
            <w:r>
              <w:rPr>
                <w:b/>
                <w:sz w:val="16"/>
              </w:rPr>
              <w:t>Изменение данных</w:t>
            </w:r>
          </w:p>
        </w:tc>
        <w:tc>
          <w:tcPr>
            <w:tcW w:w="2154" w:type="dxa"/>
            <w:shd w:val="clear" w:color="auto" w:fill="D9EAD3"/>
            <w:vAlign w:val="center"/>
          </w:tcPr>
          <w:p w14:paraId="2663C98E" w14:textId="77777777" w:rsidR="00F7534D" w:rsidRDefault="00000000">
            <w:r>
              <w:rPr>
                <w:b/>
                <w:sz w:val="16"/>
              </w:rPr>
              <w:t>Метрики</w:t>
            </w:r>
          </w:p>
        </w:tc>
        <w:tc>
          <w:tcPr>
            <w:tcW w:w="3231" w:type="dxa"/>
            <w:shd w:val="clear" w:color="auto" w:fill="D9EAD3"/>
            <w:vAlign w:val="center"/>
          </w:tcPr>
          <w:p w14:paraId="5D381C02" w14:textId="77777777" w:rsidR="00F7534D" w:rsidRDefault="00000000">
            <w:r>
              <w:rPr>
                <w:b/>
                <w:sz w:val="16"/>
              </w:rPr>
              <w:t>Цель анализа</w:t>
            </w:r>
          </w:p>
        </w:tc>
      </w:tr>
      <w:tr w:rsidR="00F7534D" w14:paraId="63E4037E" w14:textId="77777777">
        <w:trPr>
          <w:jc w:val="center"/>
        </w:trPr>
        <w:tc>
          <w:tcPr>
            <w:tcW w:w="567" w:type="dxa"/>
            <w:vAlign w:val="center"/>
          </w:tcPr>
          <w:p w14:paraId="6760B2A7" w14:textId="77777777" w:rsidR="00F7534D" w:rsidRDefault="00000000">
            <w:r>
              <w:rPr>
                <w:sz w:val="16"/>
              </w:rPr>
              <w:t>1</w:t>
            </w:r>
          </w:p>
        </w:tc>
        <w:tc>
          <w:tcPr>
            <w:tcW w:w="3685" w:type="dxa"/>
            <w:vAlign w:val="center"/>
          </w:tcPr>
          <w:p w14:paraId="03B2978C" w14:textId="77777777" w:rsidR="00F7534D" w:rsidRDefault="00000000">
            <w:r>
              <w:rPr>
                <w:sz w:val="16"/>
              </w:rPr>
              <w:t>Добавить 10% корректных объектов</w:t>
            </w:r>
          </w:p>
        </w:tc>
        <w:tc>
          <w:tcPr>
            <w:tcW w:w="2154" w:type="dxa"/>
            <w:vAlign w:val="center"/>
          </w:tcPr>
          <w:p w14:paraId="756C9865" w14:textId="77777777" w:rsidR="00F7534D" w:rsidRDefault="00000000">
            <w:r>
              <w:rPr>
                <w:sz w:val="16"/>
              </w:rPr>
              <w:t>accuracy/F1</w:t>
            </w:r>
          </w:p>
        </w:tc>
        <w:tc>
          <w:tcPr>
            <w:tcW w:w="3231" w:type="dxa"/>
            <w:vAlign w:val="center"/>
          </w:tcPr>
          <w:p w14:paraId="621F3FEB" w14:textId="77777777" w:rsidR="00F7534D" w:rsidRDefault="00000000">
            <w:r>
              <w:rPr>
                <w:sz w:val="16"/>
              </w:rPr>
              <w:t>ожидается устойчивость или рост</w:t>
            </w:r>
          </w:p>
        </w:tc>
      </w:tr>
      <w:tr w:rsidR="00F7534D" w14:paraId="22EE03EA" w14:textId="77777777">
        <w:trPr>
          <w:jc w:val="center"/>
        </w:trPr>
        <w:tc>
          <w:tcPr>
            <w:tcW w:w="567" w:type="dxa"/>
            <w:vAlign w:val="center"/>
          </w:tcPr>
          <w:p w14:paraId="3D66F2E8" w14:textId="77777777" w:rsidR="00F7534D" w:rsidRDefault="00000000">
            <w:r>
              <w:rPr>
                <w:sz w:val="16"/>
              </w:rPr>
              <w:t>2</w:t>
            </w:r>
          </w:p>
        </w:tc>
        <w:tc>
          <w:tcPr>
            <w:tcW w:w="3685" w:type="dxa"/>
            <w:vAlign w:val="center"/>
          </w:tcPr>
          <w:p w14:paraId="31818AF8" w14:textId="77777777" w:rsidR="00F7534D" w:rsidRDefault="00000000">
            <w:r>
              <w:rPr>
                <w:sz w:val="16"/>
              </w:rPr>
              <w:t>Удалить 10% объектов одного класса</w:t>
            </w:r>
          </w:p>
        </w:tc>
        <w:tc>
          <w:tcPr>
            <w:tcW w:w="2154" w:type="dxa"/>
            <w:vAlign w:val="center"/>
          </w:tcPr>
          <w:p w14:paraId="51BD1A05" w14:textId="77777777" w:rsidR="00F7534D" w:rsidRDefault="00000000">
            <w:r>
              <w:rPr>
                <w:sz w:val="16"/>
              </w:rPr>
              <w:t>macro-F1</w:t>
            </w:r>
          </w:p>
        </w:tc>
        <w:tc>
          <w:tcPr>
            <w:tcW w:w="3231" w:type="dxa"/>
            <w:vAlign w:val="center"/>
          </w:tcPr>
          <w:p w14:paraId="5E9C080F" w14:textId="77777777" w:rsidR="00F7534D" w:rsidRDefault="00000000">
            <w:r>
              <w:rPr>
                <w:sz w:val="16"/>
              </w:rPr>
              <w:t>проанализировать дисбаланс</w:t>
            </w:r>
          </w:p>
        </w:tc>
      </w:tr>
      <w:tr w:rsidR="00F7534D" w14:paraId="0CEF8430" w14:textId="77777777">
        <w:trPr>
          <w:jc w:val="center"/>
        </w:trPr>
        <w:tc>
          <w:tcPr>
            <w:tcW w:w="567" w:type="dxa"/>
            <w:vAlign w:val="center"/>
          </w:tcPr>
          <w:p w14:paraId="2018E108" w14:textId="77777777" w:rsidR="00F7534D" w:rsidRDefault="00000000">
            <w:r>
              <w:rPr>
                <w:sz w:val="16"/>
              </w:rPr>
              <w:t>3</w:t>
            </w:r>
          </w:p>
        </w:tc>
        <w:tc>
          <w:tcPr>
            <w:tcW w:w="3685" w:type="dxa"/>
            <w:vAlign w:val="center"/>
          </w:tcPr>
          <w:p w14:paraId="757DAC25" w14:textId="77777777" w:rsidR="00F7534D" w:rsidRDefault="00000000">
            <w:r>
              <w:rPr>
                <w:sz w:val="16"/>
              </w:rPr>
              <w:t>Добавить 5% пропусков</w:t>
            </w:r>
          </w:p>
        </w:tc>
        <w:tc>
          <w:tcPr>
            <w:tcW w:w="2154" w:type="dxa"/>
            <w:vAlign w:val="center"/>
          </w:tcPr>
          <w:p w14:paraId="71420924" w14:textId="77777777" w:rsidR="00F7534D" w:rsidRDefault="00000000">
            <w:r>
              <w:rPr>
                <w:sz w:val="16"/>
              </w:rPr>
              <w:t>MAE/accuracy</w:t>
            </w:r>
          </w:p>
        </w:tc>
        <w:tc>
          <w:tcPr>
            <w:tcW w:w="3231" w:type="dxa"/>
            <w:vAlign w:val="center"/>
          </w:tcPr>
          <w:p w14:paraId="0D65941B" w14:textId="77777777" w:rsidR="00F7534D" w:rsidRDefault="00000000">
            <w:r>
              <w:rPr>
                <w:sz w:val="16"/>
              </w:rPr>
              <w:t>изменить preprocessing</w:t>
            </w:r>
          </w:p>
        </w:tc>
      </w:tr>
      <w:tr w:rsidR="00F7534D" w14:paraId="64EB3E89" w14:textId="77777777">
        <w:trPr>
          <w:jc w:val="center"/>
        </w:trPr>
        <w:tc>
          <w:tcPr>
            <w:tcW w:w="567" w:type="dxa"/>
            <w:vAlign w:val="center"/>
          </w:tcPr>
          <w:p w14:paraId="5BAED7A3" w14:textId="77777777" w:rsidR="00F7534D" w:rsidRDefault="00000000">
            <w:r>
              <w:rPr>
                <w:sz w:val="16"/>
              </w:rPr>
              <w:t>4</w:t>
            </w:r>
          </w:p>
        </w:tc>
        <w:tc>
          <w:tcPr>
            <w:tcW w:w="3685" w:type="dxa"/>
            <w:vAlign w:val="center"/>
          </w:tcPr>
          <w:p w14:paraId="5D937CE0" w14:textId="77777777" w:rsidR="00F7534D" w:rsidRPr="00D4673D" w:rsidRDefault="00000000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>Добавить шум к числовым признакам</w:t>
            </w:r>
          </w:p>
        </w:tc>
        <w:tc>
          <w:tcPr>
            <w:tcW w:w="2154" w:type="dxa"/>
            <w:vAlign w:val="center"/>
          </w:tcPr>
          <w:p w14:paraId="7E2A9675" w14:textId="77777777" w:rsidR="00F7534D" w:rsidRDefault="00000000">
            <w:r>
              <w:rPr>
                <w:sz w:val="16"/>
              </w:rPr>
              <w:t>ROC-AUC</w:t>
            </w:r>
          </w:p>
        </w:tc>
        <w:tc>
          <w:tcPr>
            <w:tcW w:w="3231" w:type="dxa"/>
            <w:vAlign w:val="center"/>
          </w:tcPr>
          <w:p w14:paraId="42DAF4B9" w14:textId="77777777" w:rsidR="00F7534D" w:rsidRDefault="00000000">
            <w:r>
              <w:rPr>
                <w:sz w:val="16"/>
              </w:rPr>
              <w:t>оценить деградацию</w:t>
            </w:r>
          </w:p>
        </w:tc>
      </w:tr>
      <w:tr w:rsidR="00F7534D" w14:paraId="45A4DDC2" w14:textId="77777777">
        <w:trPr>
          <w:jc w:val="center"/>
        </w:trPr>
        <w:tc>
          <w:tcPr>
            <w:tcW w:w="567" w:type="dxa"/>
            <w:vAlign w:val="center"/>
          </w:tcPr>
          <w:p w14:paraId="2FCB0C1A" w14:textId="77777777" w:rsidR="00F7534D" w:rsidRDefault="00000000">
            <w:r>
              <w:rPr>
                <w:sz w:val="16"/>
              </w:rPr>
              <w:t>5</w:t>
            </w:r>
          </w:p>
        </w:tc>
        <w:tc>
          <w:tcPr>
            <w:tcW w:w="3685" w:type="dxa"/>
            <w:vAlign w:val="center"/>
          </w:tcPr>
          <w:p w14:paraId="1B9BFE5D" w14:textId="77777777" w:rsidR="00F7534D" w:rsidRPr="00D4673D" w:rsidRDefault="00000000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 xml:space="preserve">Изменить правило </w:t>
            </w:r>
            <w:r>
              <w:rPr>
                <w:sz w:val="16"/>
              </w:rPr>
              <w:t>train</w:t>
            </w:r>
            <w:r w:rsidRPr="00D4673D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test</w:t>
            </w:r>
            <w:r w:rsidRPr="00D4673D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split</w:t>
            </w:r>
          </w:p>
        </w:tc>
        <w:tc>
          <w:tcPr>
            <w:tcW w:w="2154" w:type="dxa"/>
            <w:vAlign w:val="center"/>
          </w:tcPr>
          <w:p w14:paraId="4A7A031C" w14:textId="77777777" w:rsidR="00F7534D" w:rsidRDefault="00000000">
            <w:r>
              <w:rPr>
                <w:sz w:val="16"/>
              </w:rPr>
              <w:t>accuracy</w:t>
            </w:r>
          </w:p>
        </w:tc>
        <w:tc>
          <w:tcPr>
            <w:tcW w:w="3231" w:type="dxa"/>
            <w:vAlign w:val="center"/>
          </w:tcPr>
          <w:p w14:paraId="45D63465" w14:textId="77777777" w:rsidR="00F7534D" w:rsidRDefault="00000000">
            <w:r>
              <w:rPr>
                <w:sz w:val="16"/>
              </w:rPr>
              <w:t>сравнить вариативность</w:t>
            </w:r>
          </w:p>
        </w:tc>
      </w:tr>
      <w:tr w:rsidR="00F7534D" w14:paraId="198EE752" w14:textId="77777777">
        <w:trPr>
          <w:jc w:val="center"/>
        </w:trPr>
        <w:tc>
          <w:tcPr>
            <w:tcW w:w="567" w:type="dxa"/>
            <w:vAlign w:val="center"/>
          </w:tcPr>
          <w:p w14:paraId="60DC37DD" w14:textId="77777777" w:rsidR="00F7534D" w:rsidRDefault="00000000">
            <w:r>
              <w:rPr>
                <w:sz w:val="16"/>
              </w:rPr>
              <w:t>6</w:t>
            </w:r>
          </w:p>
        </w:tc>
        <w:tc>
          <w:tcPr>
            <w:tcW w:w="3685" w:type="dxa"/>
            <w:vAlign w:val="center"/>
          </w:tcPr>
          <w:p w14:paraId="7B57F1B2" w14:textId="77777777" w:rsidR="00F7534D" w:rsidRDefault="00000000">
            <w:r>
              <w:rPr>
                <w:sz w:val="16"/>
              </w:rPr>
              <w:t>Добавить новый признак</w:t>
            </w:r>
          </w:p>
        </w:tc>
        <w:tc>
          <w:tcPr>
            <w:tcW w:w="2154" w:type="dxa"/>
            <w:vAlign w:val="center"/>
          </w:tcPr>
          <w:p w14:paraId="77E046C0" w14:textId="77777777" w:rsidR="00F7534D" w:rsidRDefault="00000000">
            <w:r>
              <w:rPr>
                <w:sz w:val="16"/>
              </w:rPr>
              <w:t>MAE/R²</w:t>
            </w:r>
          </w:p>
        </w:tc>
        <w:tc>
          <w:tcPr>
            <w:tcW w:w="3231" w:type="dxa"/>
            <w:vAlign w:val="center"/>
          </w:tcPr>
          <w:p w14:paraId="72073526" w14:textId="77777777" w:rsidR="00F7534D" w:rsidRDefault="00000000">
            <w:r>
              <w:rPr>
                <w:sz w:val="16"/>
              </w:rPr>
              <w:t>оценить полезность</w:t>
            </w:r>
          </w:p>
        </w:tc>
      </w:tr>
      <w:tr w:rsidR="00F7534D" w14:paraId="16D477D3" w14:textId="77777777">
        <w:trPr>
          <w:jc w:val="center"/>
        </w:trPr>
        <w:tc>
          <w:tcPr>
            <w:tcW w:w="567" w:type="dxa"/>
            <w:vAlign w:val="center"/>
          </w:tcPr>
          <w:p w14:paraId="1A4CF9A7" w14:textId="77777777" w:rsidR="00F7534D" w:rsidRDefault="00000000">
            <w:r>
              <w:rPr>
                <w:sz w:val="16"/>
              </w:rPr>
              <w:t>7</w:t>
            </w:r>
          </w:p>
        </w:tc>
        <w:tc>
          <w:tcPr>
            <w:tcW w:w="3685" w:type="dxa"/>
            <w:vAlign w:val="center"/>
          </w:tcPr>
          <w:p w14:paraId="16122C60" w14:textId="77777777" w:rsidR="00F7534D" w:rsidRDefault="00000000">
            <w:r>
              <w:rPr>
                <w:sz w:val="16"/>
              </w:rPr>
              <w:t>Удалить один признак</w:t>
            </w:r>
          </w:p>
        </w:tc>
        <w:tc>
          <w:tcPr>
            <w:tcW w:w="2154" w:type="dxa"/>
            <w:vAlign w:val="center"/>
          </w:tcPr>
          <w:p w14:paraId="523D14E6" w14:textId="77777777" w:rsidR="00F7534D" w:rsidRDefault="00000000">
            <w:r>
              <w:rPr>
                <w:sz w:val="16"/>
              </w:rPr>
              <w:t>F1</w:t>
            </w:r>
          </w:p>
        </w:tc>
        <w:tc>
          <w:tcPr>
            <w:tcW w:w="3231" w:type="dxa"/>
            <w:vAlign w:val="center"/>
          </w:tcPr>
          <w:p w14:paraId="0C5793F9" w14:textId="77777777" w:rsidR="00F7534D" w:rsidRDefault="00000000">
            <w:r>
              <w:rPr>
                <w:sz w:val="16"/>
              </w:rPr>
              <w:t>оценить влияние</w:t>
            </w:r>
          </w:p>
        </w:tc>
      </w:tr>
      <w:tr w:rsidR="00F7534D" w14:paraId="6EF7D610" w14:textId="77777777">
        <w:trPr>
          <w:jc w:val="center"/>
        </w:trPr>
        <w:tc>
          <w:tcPr>
            <w:tcW w:w="567" w:type="dxa"/>
            <w:vAlign w:val="center"/>
          </w:tcPr>
          <w:p w14:paraId="70058E40" w14:textId="77777777" w:rsidR="00F7534D" w:rsidRDefault="00000000">
            <w:r>
              <w:rPr>
                <w:sz w:val="16"/>
              </w:rPr>
              <w:t>8</w:t>
            </w:r>
          </w:p>
        </w:tc>
        <w:tc>
          <w:tcPr>
            <w:tcW w:w="3685" w:type="dxa"/>
            <w:vAlign w:val="center"/>
          </w:tcPr>
          <w:p w14:paraId="202F1AB9" w14:textId="77777777" w:rsidR="00F7534D" w:rsidRDefault="00000000">
            <w:r>
              <w:rPr>
                <w:sz w:val="16"/>
              </w:rPr>
              <w:t>Изменить словарь текстов</w:t>
            </w:r>
          </w:p>
        </w:tc>
        <w:tc>
          <w:tcPr>
            <w:tcW w:w="2154" w:type="dxa"/>
            <w:vAlign w:val="center"/>
          </w:tcPr>
          <w:p w14:paraId="4A20ED38" w14:textId="77777777" w:rsidR="00F7534D" w:rsidRDefault="00000000">
            <w:r>
              <w:rPr>
                <w:sz w:val="16"/>
              </w:rPr>
              <w:t>macro-F1</w:t>
            </w:r>
          </w:p>
        </w:tc>
        <w:tc>
          <w:tcPr>
            <w:tcW w:w="3231" w:type="dxa"/>
            <w:vAlign w:val="center"/>
          </w:tcPr>
          <w:p w14:paraId="6C395828" w14:textId="77777777" w:rsidR="00F7534D" w:rsidRDefault="00000000">
            <w:r>
              <w:rPr>
                <w:sz w:val="16"/>
              </w:rPr>
              <w:t>сравнить размер словаря</w:t>
            </w:r>
          </w:p>
        </w:tc>
      </w:tr>
      <w:tr w:rsidR="00F7534D" w14:paraId="5DAE6528" w14:textId="77777777">
        <w:trPr>
          <w:jc w:val="center"/>
        </w:trPr>
        <w:tc>
          <w:tcPr>
            <w:tcW w:w="567" w:type="dxa"/>
            <w:vAlign w:val="center"/>
          </w:tcPr>
          <w:p w14:paraId="34DC146E" w14:textId="77777777" w:rsidR="00F7534D" w:rsidRDefault="00000000">
            <w:r>
              <w:rPr>
                <w:sz w:val="16"/>
              </w:rPr>
              <w:t>9</w:t>
            </w:r>
          </w:p>
        </w:tc>
        <w:tc>
          <w:tcPr>
            <w:tcW w:w="3685" w:type="dxa"/>
            <w:vAlign w:val="center"/>
          </w:tcPr>
          <w:p w14:paraId="7A089A19" w14:textId="77777777" w:rsidR="00F7534D" w:rsidRDefault="00000000">
            <w:r>
              <w:rPr>
                <w:sz w:val="16"/>
              </w:rPr>
              <w:t>Изменить разрешение изображений</w:t>
            </w:r>
          </w:p>
        </w:tc>
        <w:tc>
          <w:tcPr>
            <w:tcW w:w="2154" w:type="dxa"/>
            <w:vAlign w:val="center"/>
          </w:tcPr>
          <w:p w14:paraId="370C9EA1" w14:textId="77777777" w:rsidR="00F7534D" w:rsidRDefault="00000000">
            <w:r>
              <w:rPr>
                <w:sz w:val="16"/>
              </w:rPr>
              <w:t>accuracy/время</w:t>
            </w:r>
          </w:p>
        </w:tc>
        <w:tc>
          <w:tcPr>
            <w:tcW w:w="3231" w:type="dxa"/>
            <w:vAlign w:val="center"/>
          </w:tcPr>
          <w:p w14:paraId="7A2E4F8A" w14:textId="77777777" w:rsidR="00F7534D" w:rsidRDefault="00000000">
            <w:r>
              <w:rPr>
                <w:sz w:val="16"/>
              </w:rPr>
              <w:t>сравнить ресурсы</w:t>
            </w:r>
          </w:p>
        </w:tc>
      </w:tr>
      <w:tr w:rsidR="00F7534D" w14:paraId="1F5C3C97" w14:textId="77777777">
        <w:trPr>
          <w:jc w:val="center"/>
        </w:trPr>
        <w:tc>
          <w:tcPr>
            <w:tcW w:w="567" w:type="dxa"/>
            <w:vAlign w:val="center"/>
          </w:tcPr>
          <w:p w14:paraId="066B8B79" w14:textId="77777777" w:rsidR="00F7534D" w:rsidRDefault="00000000">
            <w:r>
              <w:rPr>
                <w:sz w:val="16"/>
              </w:rPr>
              <w:t>10</w:t>
            </w:r>
          </w:p>
        </w:tc>
        <w:tc>
          <w:tcPr>
            <w:tcW w:w="3685" w:type="dxa"/>
            <w:vAlign w:val="center"/>
          </w:tcPr>
          <w:p w14:paraId="66D24F8F" w14:textId="77777777" w:rsidR="00F7534D" w:rsidRPr="00D4673D" w:rsidRDefault="00000000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>Изменить число кластеров/состав данных</w:t>
            </w:r>
          </w:p>
        </w:tc>
        <w:tc>
          <w:tcPr>
            <w:tcW w:w="2154" w:type="dxa"/>
            <w:vAlign w:val="center"/>
          </w:tcPr>
          <w:p w14:paraId="2D432067" w14:textId="77777777" w:rsidR="00F7534D" w:rsidRDefault="00000000">
            <w:r>
              <w:rPr>
                <w:sz w:val="16"/>
              </w:rPr>
              <w:t>silhouette</w:t>
            </w:r>
          </w:p>
        </w:tc>
        <w:tc>
          <w:tcPr>
            <w:tcW w:w="3231" w:type="dxa"/>
            <w:vAlign w:val="center"/>
          </w:tcPr>
          <w:p w14:paraId="033EE823" w14:textId="77777777" w:rsidR="00F7534D" w:rsidRDefault="00000000">
            <w:r>
              <w:rPr>
                <w:sz w:val="16"/>
              </w:rPr>
              <w:t>сравнить структуру</w:t>
            </w:r>
          </w:p>
        </w:tc>
      </w:tr>
    </w:tbl>
    <w:p w14:paraId="308D3756" w14:textId="77777777" w:rsidR="00F7534D" w:rsidRDefault="00F7534D"/>
    <w:p w14:paraId="3490BDDA" w14:textId="77777777" w:rsidR="00F7534D" w:rsidRDefault="00000000">
      <w:pPr>
        <w:pStyle w:val="21"/>
      </w:pPr>
      <w:r>
        <w:t>Контрольные вопросы</w:t>
      </w:r>
    </w:p>
    <w:p w14:paraId="2FD02558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Почему большие данные не рекомендуется хранить непосредственно в </w:t>
      </w:r>
      <w:r>
        <w:t>Git</w:t>
      </w:r>
      <w:r w:rsidRPr="00D4673D">
        <w:rPr>
          <w:lang w:val="ru-RU"/>
        </w:rPr>
        <w:t>?</w:t>
      </w:r>
    </w:p>
    <w:p w14:paraId="5F356FF1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2. Что содержит `.</w:t>
      </w:r>
      <w:r>
        <w:t>dvc</w:t>
      </w:r>
      <w:r w:rsidRPr="00D4673D">
        <w:rPr>
          <w:lang w:val="ru-RU"/>
        </w:rPr>
        <w:t>`-файл?</w:t>
      </w:r>
    </w:p>
    <w:p w14:paraId="20145BA0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Для чего нужен </w:t>
      </w:r>
      <w:r>
        <w:t>DVC</w:t>
      </w:r>
      <w:r w:rsidRPr="00D4673D">
        <w:rPr>
          <w:lang w:val="ru-RU"/>
        </w:rPr>
        <w:t xml:space="preserve"> </w:t>
      </w:r>
      <w:r>
        <w:t>cache</w:t>
      </w:r>
      <w:r w:rsidRPr="00D4673D">
        <w:rPr>
          <w:lang w:val="ru-RU"/>
        </w:rPr>
        <w:t>?</w:t>
      </w:r>
    </w:p>
    <w:p w14:paraId="480BD241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4. Чем `</w:t>
      </w:r>
      <w:r>
        <w:t>dvc</w:t>
      </w:r>
      <w:r w:rsidRPr="00D4673D">
        <w:rPr>
          <w:lang w:val="ru-RU"/>
        </w:rPr>
        <w:t>.</w:t>
      </w:r>
      <w:r>
        <w:t>yaml</w:t>
      </w:r>
      <w:r w:rsidRPr="00D4673D">
        <w:rPr>
          <w:lang w:val="ru-RU"/>
        </w:rPr>
        <w:t>` отличается от `</w:t>
      </w:r>
      <w:r>
        <w:t>dvc</w:t>
      </w:r>
      <w:r w:rsidRPr="00D4673D">
        <w:rPr>
          <w:lang w:val="ru-RU"/>
        </w:rPr>
        <w:t>.</w:t>
      </w:r>
      <w:r>
        <w:t>lock</w:t>
      </w:r>
      <w:r w:rsidRPr="00D4673D">
        <w:rPr>
          <w:lang w:val="ru-RU"/>
        </w:rPr>
        <w:t>`?</w:t>
      </w:r>
    </w:p>
    <w:p w14:paraId="088DEC3F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5. Что означают </w:t>
      </w:r>
      <w:r>
        <w:t>deps</w:t>
      </w:r>
      <w:r w:rsidRPr="00D4673D">
        <w:rPr>
          <w:lang w:val="ru-RU"/>
        </w:rPr>
        <w:t xml:space="preserve"> и </w:t>
      </w:r>
      <w:r>
        <w:t>outs</w:t>
      </w:r>
      <w:r w:rsidRPr="00D4673D">
        <w:rPr>
          <w:lang w:val="ru-RU"/>
        </w:rPr>
        <w:t xml:space="preserve"> в этапе </w:t>
      </w:r>
      <w:r>
        <w:t>DVC</w:t>
      </w:r>
      <w:r w:rsidRPr="00D4673D">
        <w:rPr>
          <w:lang w:val="ru-RU"/>
        </w:rPr>
        <w:t>?</w:t>
      </w:r>
    </w:p>
    <w:p w14:paraId="47ACDE30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6. Как </w:t>
      </w:r>
      <w:r>
        <w:t>DVC</w:t>
      </w:r>
      <w:r w:rsidRPr="00D4673D">
        <w:rPr>
          <w:lang w:val="ru-RU"/>
        </w:rPr>
        <w:t xml:space="preserve"> определяет необходимость повторного запуска этапа?</w:t>
      </w:r>
    </w:p>
    <w:p w14:paraId="4DD4C535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7. Для чего используется `</w:t>
      </w:r>
      <w:r>
        <w:t>dvc</w:t>
      </w:r>
      <w:r w:rsidRPr="00D4673D">
        <w:rPr>
          <w:lang w:val="ru-RU"/>
        </w:rPr>
        <w:t xml:space="preserve"> </w:t>
      </w:r>
      <w:r>
        <w:t>push</w:t>
      </w:r>
      <w:r w:rsidRPr="00D4673D">
        <w:rPr>
          <w:lang w:val="ru-RU"/>
        </w:rPr>
        <w:t>` и `</w:t>
      </w:r>
      <w:r>
        <w:t>dvc</w:t>
      </w:r>
      <w:r w:rsidRPr="00D4673D">
        <w:rPr>
          <w:lang w:val="ru-RU"/>
        </w:rPr>
        <w:t xml:space="preserve"> </w:t>
      </w:r>
      <w:r>
        <w:t>pull</w:t>
      </w:r>
      <w:r w:rsidRPr="00D4673D">
        <w:rPr>
          <w:lang w:val="ru-RU"/>
        </w:rPr>
        <w:t>`?</w:t>
      </w:r>
    </w:p>
    <w:p w14:paraId="769E6010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Как связаны </w:t>
      </w:r>
      <w:r>
        <w:t>Git</w:t>
      </w:r>
      <w:r w:rsidRPr="00D4673D">
        <w:rPr>
          <w:lang w:val="ru-RU"/>
        </w:rPr>
        <w:t xml:space="preserve">-тег и версия данных </w:t>
      </w:r>
      <w:r>
        <w:t>DVC</w:t>
      </w:r>
      <w:r w:rsidRPr="00D4673D">
        <w:rPr>
          <w:lang w:val="ru-RU"/>
        </w:rPr>
        <w:t>?</w:t>
      </w:r>
    </w:p>
    <w:p w14:paraId="34D82F8A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9. Как сравнить метрики нескольких ревизий?</w:t>
      </w:r>
    </w:p>
    <w:p w14:paraId="64A47FFF" w14:textId="77777777" w:rsidR="00F7534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Какие риски возникают при недоступности удалённого </w:t>
      </w:r>
      <w:r>
        <w:t>DVC</w:t>
      </w:r>
      <w:r w:rsidRPr="00D4673D">
        <w:rPr>
          <w:lang w:val="ru-RU"/>
        </w:rPr>
        <w:t>-хранилища?</w:t>
      </w:r>
    </w:p>
    <w:p w14:paraId="65D71B00" w14:textId="77777777" w:rsidR="00EB5731" w:rsidRDefault="00EB5731">
      <w:pPr>
        <w:ind w:left="283"/>
        <w:rPr>
          <w:lang w:val="ru-RU"/>
        </w:rPr>
      </w:pPr>
    </w:p>
    <w:p w14:paraId="2ABCFCB5" w14:textId="77777777" w:rsidR="00EB5731" w:rsidRPr="00EB5731" w:rsidRDefault="00EB5731" w:rsidP="00EB5731">
      <w:pPr>
        <w:pStyle w:val="21"/>
      </w:pPr>
      <w:r w:rsidRPr="00EB5731">
        <w:t>Критерии оценивания</w:t>
      </w:r>
    </w:p>
    <w:p w14:paraId="22451E3C" w14:textId="30B64AE0" w:rsidR="00643E60" w:rsidRDefault="00643E60" w:rsidP="00643E60">
      <w:pPr>
        <w:pStyle w:val="a0"/>
        <w:rPr>
          <w:lang w:val="ru-RU"/>
        </w:rPr>
      </w:pPr>
      <w:r w:rsidRPr="00643E60">
        <w:rPr>
          <w:lang w:val="ru-RU"/>
        </w:rPr>
        <w:t xml:space="preserve">Ответы на контрольные вопросы — </w:t>
      </w:r>
      <w:r>
        <w:rPr>
          <w:lang w:val="ru-RU"/>
        </w:rPr>
        <w:t>2</w:t>
      </w:r>
      <w:r w:rsidRPr="00643E60">
        <w:rPr>
          <w:lang w:val="ru-RU"/>
        </w:rPr>
        <w:t xml:space="preserve"> ба</w:t>
      </w:r>
      <w:r>
        <w:rPr>
          <w:lang w:val="ru-RU"/>
        </w:rPr>
        <w:t>л</w:t>
      </w:r>
      <w:r w:rsidRPr="00643E60">
        <w:rPr>
          <w:lang w:val="ru-RU"/>
        </w:rPr>
        <w:t>л</w:t>
      </w:r>
      <w:r>
        <w:rPr>
          <w:lang w:val="ru-RU"/>
        </w:rPr>
        <w:t>а</w:t>
      </w:r>
      <w:r w:rsidR="00737181">
        <w:rPr>
          <w:lang w:val="ru-RU"/>
        </w:rPr>
        <w:t>:</w:t>
      </w:r>
    </w:p>
    <w:p w14:paraId="78706878" w14:textId="4E5E073B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2 балла — развёрнутые, аргументированные ответы с пояснениями и примерами из выполненной работы.</w:t>
      </w:r>
    </w:p>
    <w:p w14:paraId="2090F58E" w14:textId="39E2C0F8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1,5 балла — полные правильные ответы с пояснениями, но без примеров.</w:t>
      </w:r>
    </w:p>
    <w:p w14:paraId="7C34D7FA" w14:textId="7B88291B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1 балл — правильные, но поверхностные ответы без пояснений.</w:t>
      </w:r>
    </w:p>
    <w:p w14:paraId="6D8AC8ED" w14:textId="247996F2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0,5 балла — неполные ответы.</w:t>
      </w:r>
    </w:p>
    <w:p w14:paraId="664BA308" w14:textId="226B0E99" w:rsidR="00737181" w:rsidRPr="00643E60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0 баллов — отсутствие ответа.</w:t>
      </w:r>
    </w:p>
    <w:p w14:paraId="50A5BA6A" w14:textId="001BCA52" w:rsidR="00643E60" w:rsidRPr="00737181" w:rsidRDefault="00643E60" w:rsidP="00643E60">
      <w:pPr>
        <w:pStyle w:val="a0"/>
      </w:pPr>
      <w:r w:rsidRPr="00EB5731">
        <w:t>Демонстрация работоспособности решения — 1 бал</w:t>
      </w:r>
      <w:r>
        <w:rPr>
          <w:lang w:val="ru-RU"/>
        </w:rPr>
        <w:t>л</w:t>
      </w:r>
      <w:r w:rsidR="00737181">
        <w:rPr>
          <w:lang w:val="ru-RU"/>
        </w:rPr>
        <w:t>:</w:t>
      </w:r>
    </w:p>
    <w:p w14:paraId="7402EA35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 xml:space="preserve">1 балл — </w:t>
      </w:r>
      <w:r w:rsidRPr="00737181">
        <w:t>DVC</w:t>
      </w:r>
      <w:r w:rsidRPr="00737181">
        <w:rPr>
          <w:lang w:val="ru-RU"/>
        </w:rPr>
        <w:t>-пайплайн воспроизводится, данные и модели версионируются.</w:t>
      </w:r>
    </w:p>
    <w:p w14:paraId="759EA88D" w14:textId="5249CB23" w:rsidR="00737181" w:rsidRP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 xml:space="preserve">0,5 балла — </w:t>
      </w:r>
      <w:r w:rsidRPr="00737181">
        <w:t>DVC</w:t>
      </w:r>
      <w:r w:rsidRPr="00737181">
        <w:rPr>
          <w:lang w:val="ru-RU"/>
        </w:rPr>
        <w:t xml:space="preserve"> работает, но есть ошибки в воспроизведении.</w:t>
      </w:r>
    </w:p>
    <w:p w14:paraId="00ED4D74" w14:textId="2EDFF40F" w:rsidR="00643E60" w:rsidRPr="00737181" w:rsidRDefault="00643E60" w:rsidP="00643E60">
      <w:pPr>
        <w:pStyle w:val="a0"/>
      </w:pPr>
      <w:r w:rsidRPr="00EB5731">
        <w:t>Оформление отчёта — 1 балл</w:t>
      </w:r>
      <w:r w:rsidR="00737181">
        <w:rPr>
          <w:lang w:val="ru-RU"/>
        </w:rPr>
        <w:t>:</w:t>
      </w:r>
    </w:p>
    <w:p w14:paraId="6CF0099C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lastRenderedPageBreak/>
        <w:t>1 балл — отчёт оформлен аккуратно, содержит все необходимые разделы.</w:t>
      </w:r>
    </w:p>
    <w:p w14:paraId="59E943BB" w14:textId="744A9982" w:rsidR="00737181" w:rsidRP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0,5 балла — структура соблюдена, но есть мелкие недочёты.</w:t>
      </w:r>
    </w:p>
    <w:p w14:paraId="2AC0FF8F" w14:textId="4FAD8967" w:rsidR="00643E60" w:rsidRPr="00737181" w:rsidRDefault="00643E60" w:rsidP="00643E60">
      <w:pPr>
        <w:pStyle w:val="a0"/>
      </w:pPr>
      <w:r w:rsidRPr="00EB5731">
        <w:t>Качество программной реализации — 2 балл</w:t>
      </w:r>
      <w:r>
        <w:rPr>
          <w:lang w:val="ru-RU"/>
        </w:rPr>
        <w:t>а</w:t>
      </w:r>
      <w:r w:rsidR="00737181">
        <w:rPr>
          <w:lang w:val="ru-RU"/>
        </w:rPr>
        <w:t>:</w:t>
      </w:r>
    </w:p>
    <w:p w14:paraId="66B022BA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2 балла — учтены зависимости, параметры, метрики, код модульный.</w:t>
      </w:r>
    </w:p>
    <w:p w14:paraId="06591765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1,5 балла — код структурирован, но есть незначительные недочёты.</w:t>
      </w:r>
    </w:p>
    <w:p w14:paraId="7A0E59E4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 xml:space="preserve">1 балл — код работает, но не все этапы описаны в </w:t>
      </w:r>
      <w:r w:rsidRPr="00737181">
        <w:t>dvc</w:t>
      </w:r>
      <w:r w:rsidRPr="00737181">
        <w:rPr>
          <w:lang w:val="ru-RU"/>
        </w:rPr>
        <w:t>.</w:t>
      </w:r>
      <w:r w:rsidRPr="00737181">
        <w:t>yaml</w:t>
      </w:r>
      <w:r w:rsidRPr="00737181">
        <w:rPr>
          <w:lang w:val="ru-RU"/>
        </w:rPr>
        <w:t>.</w:t>
      </w:r>
    </w:p>
    <w:p w14:paraId="0A3FDB2C" w14:textId="7E4A0E2A" w:rsidR="00737181" w:rsidRP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0,5 балла — код работает, но не соответствует стандартам.</w:t>
      </w:r>
    </w:p>
    <w:p w14:paraId="4918CF11" w14:textId="139B6AC1" w:rsidR="00643E60" w:rsidRPr="00737181" w:rsidRDefault="00643E60" w:rsidP="00643E60">
      <w:pPr>
        <w:pStyle w:val="a0"/>
      </w:pPr>
      <w:r w:rsidRPr="00EB5731">
        <w:t>Выполнение индивидуального задания — 4 балл</w:t>
      </w:r>
      <w:r>
        <w:rPr>
          <w:lang w:val="ru-RU"/>
        </w:rPr>
        <w:t>а</w:t>
      </w:r>
      <w:r w:rsidR="00737181">
        <w:rPr>
          <w:lang w:val="ru-RU"/>
        </w:rPr>
        <w:t>:</w:t>
      </w:r>
    </w:p>
    <w:p w14:paraId="690973E2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 xml:space="preserve">4 балла — полностью выполнено индивидуальное задание: инициализирован </w:t>
      </w:r>
      <w:r w:rsidRPr="00737181">
        <w:t>DVC</w:t>
      </w:r>
      <w:r w:rsidRPr="00737181">
        <w:rPr>
          <w:lang w:val="ru-RU"/>
        </w:rPr>
        <w:t xml:space="preserve"> и настроено удалённое хранилище; описаны этапы </w:t>
      </w:r>
      <w:r w:rsidRPr="00737181">
        <w:t>prepare</w:t>
      </w:r>
      <w:r w:rsidRPr="00737181">
        <w:rPr>
          <w:lang w:val="ru-RU"/>
        </w:rPr>
        <w:t xml:space="preserve"> / </w:t>
      </w:r>
      <w:r w:rsidRPr="00737181">
        <w:t>train</w:t>
      </w:r>
      <w:r w:rsidRPr="00737181">
        <w:rPr>
          <w:lang w:val="ru-RU"/>
        </w:rPr>
        <w:t xml:space="preserve"> / </w:t>
      </w:r>
      <w:r w:rsidRPr="00737181">
        <w:t>evaluate</w:t>
      </w:r>
      <w:r w:rsidRPr="00737181">
        <w:rPr>
          <w:lang w:val="ru-RU"/>
        </w:rPr>
        <w:t xml:space="preserve"> в </w:t>
      </w:r>
      <w:r w:rsidRPr="00737181">
        <w:t>dvc</w:t>
      </w:r>
      <w:r w:rsidRPr="00737181">
        <w:rPr>
          <w:lang w:val="ru-RU"/>
        </w:rPr>
        <w:t>.</w:t>
      </w:r>
      <w:r w:rsidRPr="00737181">
        <w:t>yaml</w:t>
      </w:r>
      <w:r w:rsidRPr="00737181">
        <w:rPr>
          <w:lang w:val="ru-RU"/>
        </w:rPr>
        <w:t xml:space="preserve">; выполнено сравнение метрик двух версий данных; продемонстрирована воспроизводимость через переключение между </w:t>
      </w:r>
      <w:r w:rsidRPr="00737181">
        <w:t>Git</w:t>
      </w:r>
      <w:r w:rsidRPr="00737181">
        <w:rPr>
          <w:lang w:val="ru-RU"/>
        </w:rPr>
        <w:t>-тегами.</w:t>
      </w:r>
    </w:p>
    <w:p w14:paraId="03C46F7D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3 балла — выполнены все основные этапы, но нет сравнения метрик или воспроизводимости.</w:t>
      </w:r>
    </w:p>
    <w:p w14:paraId="05455DF0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2 балла — выполнены базовые этапы, но есть ошибки в настройке хранилища.</w:t>
      </w:r>
    </w:p>
    <w:p w14:paraId="43AF903A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1 балл — задание выполнено частично.</w:t>
      </w:r>
    </w:p>
    <w:p w14:paraId="604F6213" w14:textId="71181376" w:rsidR="00737181" w:rsidRP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0 баллов — задание не выполнено.</w:t>
      </w:r>
    </w:p>
    <w:p w14:paraId="4322D7C8" w14:textId="77777777" w:rsidR="00EB5731" w:rsidRPr="00D4673D" w:rsidRDefault="00EB5731">
      <w:pPr>
        <w:ind w:left="283"/>
        <w:rPr>
          <w:lang w:val="ru-RU"/>
        </w:rPr>
      </w:pPr>
    </w:p>
    <w:p w14:paraId="15CF42B0" w14:textId="77777777"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7. Сервис на </w:t>
      </w:r>
      <w:r>
        <w:t>FastAPI</w:t>
      </w:r>
      <w:r w:rsidRPr="00D4673D">
        <w:rPr>
          <w:lang w:val="ru-RU"/>
        </w:rPr>
        <w:t xml:space="preserve"> для модели</w:t>
      </w:r>
    </w:p>
    <w:p w14:paraId="4B3E26BD" w14:textId="77777777"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14:paraId="2A610178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Развернуть обученную модель машинного обучения в виде документированного </w:t>
      </w:r>
      <w:r>
        <w:t>REST</w:t>
      </w:r>
      <w:r w:rsidRPr="00D4673D">
        <w:rPr>
          <w:lang w:val="ru-RU"/>
        </w:rPr>
        <w:t xml:space="preserve"> </w:t>
      </w:r>
      <w:r>
        <w:t>API</w:t>
      </w:r>
      <w:r w:rsidRPr="00D4673D">
        <w:rPr>
          <w:lang w:val="ru-RU"/>
        </w:rPr>
        <w:t>-сервиса.</w:t>
      </w:r>
    </w:p>
    <w:p w14:paraId="66822624" w14:textId="77777777" w:rsidR="00F7534D" w:rsidRDefault="00000000">
      <w:pPr>
        <w:pStyle w:val="21"/>
      </w:pPr>
      <w:r>
        <w:t>Задачи работы</w:t>
      </w:r>
    </w:p>
    <w:p w14:paraId="29FE3335" w14:textId="77777777" w:rsidR="00F7534D" w:rsidRDefault="00000000">
      <w:pPr>
        <w:pStyle w:val="a0"/>
      </w:pPr>
      <w:r>
        <w:t>спроектировать API-контракт;</w:t>
      </w:r>
    </w:p>
    <w:p w14:paraId="17FF42F6" w14:textId="77777777" w:rsidR="00F7534D" w:rsidRDefault="00000000">
      <w:pPr>
        <w:pStyle w:val="a0"/>
      </w:pPr>
      <w:r>
        <w:t>реализовать валидацию запросов;</w:t>
      </w:r>
    </w:p>
    <w:p w14:paraId="36B88E84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загрузить модель при старте приложения;</w:t>
      </w:r>
    </w:p>
    <w:p w14:paraId="61402BCD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создать </w:t>
      </w:r>
      <w:r>
        <w:t>endpoints</w:t>
      </w:r>
      <w:r w:rsidRPr="00D4673D">
        <w:rPr>
          <w:lang w:val="ru-RU"/>
        </w:rPr>
        <w:t xml:space="preserve"> инференса и проверки состояния;</w:t>
      </w:r>
    </w:p>
    <w:p w14:paraId="75DD4D1B" w14:textId="77777777" w:rsidR="00F7534D" w:rsidRDefault="00000000">
      <w:pPr>
        <w:pStyle w:val="a0"/>
      </w:pPr>
      <w:r>
        <w:t>обработать ошибки;</w:t>
      </w:r>
    </w:p>
    <w:p w14:paraId="45E40BC1" w14:textId="77777777" w:rsidR="00F7534D" w:rsidRDefault="00000000">
      <w:pPr>
        <w:pStyle w:val="a0"/>
      </w:pPr>
      <w:r>
        <w:t>контейнеризировать и протестировать сервис.</w:t>
      </w:r>
    </w:p>
    <w:p w14:paraId="58A3CA32" w14:textId="77777777" w:rsidR="00F7534D" w:rsidRDefault="00000000">
      <w:pPr>
        <w:pStyle w:val="21"/>
      </w:pPr>
      <w:r>
        <w:t>Необходимое программное обеспечение</w:t>
      </w:r>
    </w:p>
    <w:p w14:paraId="1E90CD43" w14:textId="77777777" w:rsidR="00F7534D" w:rsidRDefault="00000000">
      <w:pPr>
        <w:pStyle w:val="a0"/>
      </w:pPr>
      <w:r>
        <w:t>ОС Windows 10/11 с WSL2 или Linux;</w:t>
      </w:r>
    </w:p>
    <w:p w14:paraId="341F48CD" w14:textId="77777777" w:rsidR="00F7534D" w:rsidRDefault="00000000">
      <w:pPr>
        <w:pStyle w:val="a0"/>
      </w:pPr>
      <w:r>
        <w:t>Python 3.10 или новее;</w:t>
      </w:r>
    </w:p>
    <w:p w14:paraId="2F38A290" w14:textId="77777777" w:rsidR="00F7534D" w:rsidRDefault="00000000">
      <w:pPr>
        <w:pStyle w:val="a0"/>
      </w:pPr>
      <w:r>
        <w:t>Git;</w:t>
      </w:r>
    </w:p>
    <w:p w14:paraId="2AC129BB" w14:textId="77777777" w:rsidR="00F7534D" w:rsidRDefault="00000000">
      <w:pPr>
        <w:pStyle w:val="a0"/>
      </w:pPr>
      <w:r>
        <w:t>Docker Engine / Docker Desktop;</w:t>
      </w:r>
    </w:p>
    <w:p w14:paraId="4F6AC658" w14:textId="77777777" w:rsidR="00F7534D" w:rsidRDefault="00000000">
      <w:pPr>
        <w:pStyle w:val="a0"/>
      </w:pPr>
      <w:r>
        <w:t>редактор кода или IDE.</w:t>
      </w:r>
    </w:p>
    <w:p w14:paraId="4E480EE3" w14:textId="77777777" w:rsidR="00F7534D" w:rsidRDefault="00000000">
      <w:pPr>
        <w:pStyle w:val="a0"/>
      </w:pPr>
      <w:r>
        <w:t>FastAPI, Uvicorn, pytest, httpx;</w:t>
      </w:r>
    </w:p>
    <w:p w14:paraId="3D6FEA0A" w14:textId="77777777" w:rsidR="00F7534D" w:rsidRDefault="00000000">
      <w:pPr>
        <w:pStyle w:val="21"/>
      </w:pPr>
      <w:r>
        <w:t>Краткие теоретические сведения</w:t>
      </w:r>
    </w:p>
    <w:p w14:paraId="097257BB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Сервис инференса отделяет модель от потребителя и предоставляет стабильный программный интерфейс. </w:t>
      </w:r>
      <w:r>
        <w:t>FastAPI</w:t>
      </w:r>
      <w:r w:rsidRPr="00D4673D">
        <w:rPr>
          <w:lang w:val="ru-RU"/>
        </w:rPr>
        <w:t xml:space="preserve"> использует модели </w:t>
      </w:r>
      <w:r>
        <w:t>Pydantic</w:t>
      </w:r>
      <w:r w:rsidRPr="00D4673D">
        <w:rPr>
          <w:lang w:val="ru-RU"/>
        </w:rPr>
        <w:t xml:space="preserve"> для проверки типов и автоматически формирует </w:t>
      </w:r>
      <w:r>
        <w:t>OpenAPI</w:t>
      </w:r>
      <w:r w:rsidRPr="00D4673D">
        <w:rPr>
          <w:lang w:val="ru-RU"/>
        </w:rPr>
        <w:t xml:space="preserve">-документацию. Производственный сервис должен иметь </w:t>
      </w:r>
      <w:r>
        <w:t>health</w:t>
      </w:r>
      <w:r w:rsidRPr="00D4673D">
        <w:rPr>
          <w:lang w:val="ru-RU"/>
        </w:rPr>
        <w:t>/</w:t>
      </w:r>
      <w:r>
        <w:t>readiness</w:t>
      </w:r>
      <w:r w:rsidRPr="00D4673D">
        <w:rPr>
          <w:lang w:val="ru-RU"/>
        </w:rPr>
        <w:t xml:space="preserve"> </w:t>
      </w:r>
      <w:r>
        <w:t>endpoints</w:t>
      </w:r>
      <w:r w:rsidRPr="00D4673D">
        <w:rPr>
          <w:lang w:val="ru-RU"/>
        </w:rPr>
        <w:t>, структурированное логирование, предсказуемые коды ответа и ограничения входных данных.</w:t>
      </w:r>
    </w:p>
    <w:p w14:paraId="029C4919" w14:textId="77777777" w:rsidR="00F7534D" w:rsidRDefault="00000000">
      <w:pPr>
        <w:pStyle w:val="21"/>
      </w:pPr>
      <w:r>
        <w:t>Общее задание</w:t>
      </w:r>
    </w:p>
    <w:p w14:paraId="40AD0558" w14:textId="77777777"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>Подготовить сохранённую модель и схему входных признаков.</w:t>
      </w:r>
    </w:p>
    <w:p w14:paraId="48B2E2D4" w14:textId="77777777" w:rsidR="00F7534D" w:rsidRDefault="00000000" w:rsidP="00D4673D">
      <w:pPr>
        <w:pStyle w:val="a"/>
        <w:numPr>
          <w:ilvl w:val="0"/>
          <w:numId w:val="15"/>
        </w:numPr>
      </w:pPr>
      <w:r>
        <w:t>Реализовать endpoint `GET /health` и `GET /model-info`.</w:t>
      </w:r>
    </w:p>
    <w:p w14:paraId="11B4B20A" w14:textId="77777777"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>Реализовать `</w:t>
      </w:r>
      <w:r>
        <w:t>POST</w:t>
      </w:r>
      <w:r w:rsidRPr="00D4673D">
        <w:rPr>
          <w:lang w:val="ru-RU"/>
        </w:rPr>
        <w:t xml:space="preserve"> /</w:t>
      </w:r>
      <w:r>
        <w:t>predict</w:t>
      </w:r>
      <w:r w:rsidRPr="00D4673D">
        <w:rPr>
          <w:lang w:val="ru-RU"/>
        </w:rPr>
        <w:t>` для одного объекта и `</w:t>
      </w:r>
      <w:r>
        <w:t>POST</w:t>
      </w:r>
      <w:r w:rsidRPr="00D4673D">
        <w:rPr>
          <w:lang w:val="ru-RU"/>
        </w:rPr>
        <w:t xml:space="preserve"> /</w:t>
      </w:r>
      <w:r>
        <w:t>predict</w:t>
      </w:r>
      <w:r w:rsidRPr="00D4673D">
        <w:rPr>
          <w:lang w:val="ru-RU"/>
        </w:rPr>
        <w:t>-</w:t>
      </w:r>
      <w:r>
        <w:t>batch</w:t>
      </w:r>
      <w:r w:rsidRPr="00D4673D">
        <w:rPr>
          <w:lang w:val="ru-RU"/>
        </w:rPr>
        <w:t>` для списка объектов.</w:t>
      </w:r>
    </w:p>
    <w:p w14:paraId="5C1EE6FF" w14:textId="77777777"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 xml:space="preserve">Добавить </w:t>
      </w:r>
      <w:r>
        <w:t>Pydantic</w:t>
      </w:r>
      <w:r w:rsidRPr="00D4673D">
        <w:rPr>
          <w:lang w:val="ru-RU"/>
        </w:rPr>
        <w:t>-модели входа и выхода, диапазоны допустимых значений и примеры.</w:t>
      </w:r>
    </w:p>
    <w:p w14:paraId="2890BBC6" w14:textId="77777777"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>Загружать модель один раз при старте приложения.</w:t>
      </w:r>
    </w:p>
    <w:p w14:paraId="53806D6D" w14:textId="77777777"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>Добавить обработчики ошибок и структурированное логирование без записи чувствительных данных.</w:t>
      </w:r>
    </w:p>
    <w:p w14:paraId="00F2C7EB" w14:textId="77777777"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 xml:space="preserve">Написать минимум 6 тестов с </w:t>
      </w:r>
      <w:r>
        <w:t>TestClient</w:t>
      </w:r>
      <w:r w:rsidRPr="00D4673D">
        <w:rPr>
          <w:lang w:val="ru-RU"/>
        </w:rPr>
        <w:t>, включая невалидные запросы.</w:t>
      </w:r>
    </w:p>
    <w:p w14:paraId="7CEC2343" w14:textId="77777777"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 xml:space="preserve">Собрать </w:t>
      </w:r>
      <w:r>
        <w:t>Docker</w:t>
      </w:r>
      <w:r w:rsidRPr="00D4673D">
        <w:rPr>
          <w:lang w:val="ru-RU"/>
        </w:rPr>
        <w:t>-образ и запустить сервис с пробросом порта.</w:t>
      </w:r>
    </w:p>
    <w:p w14:paraId="0A11B795" w14:textId="77777777" w:rsidR="00F7534D" w:rsidRPr="00D4673D" w:rsidRDefault="00000000" w:rsidP="00D4673D">
      <w:pPr>
        <w:pStyle w:val="a"/>
        <w:numPr>
          <w:ilvl w:val="0"/>
          <w:numId w:val="15"/>
        </w:numPr>
        <w:rPr>
          <w:lang w:val="ru-RU"/>
        </w:rPr>
      </w:pPr>
      <w:r w:rsidRPr="00D4673D">
        <w:rPr>
          <w:lang w:val="ru-RU"/>
        </w:rPr>
        <w:t xml:space="preserve">Проверить </w:t>
      </w:r>
      <w:r>
        <w:t>Swagger</w:t>
      </w:r>
      <w:r w:rsidRPr="00D4673D">
        <w:rPr>
          <w:lang w:val="ru-RU"/>
        </w:rPr>
        <w:t xml:space="preserve"> </w:t>
      </w:r>
      <w:r>
        <w:t>UI</w:t>
      </w:r>
      <w:r w:rsidRPr="00D4673D">
        <w:rPr>
          <w:lang w:val="ru-RU"/>
        </w:rPr>
        <w:t xml:space="preserve"> и измерить задержку не менее 100 последовательных запросов.</w:t>
      </w:r>
    </w:p>
    <w:p w14:paraId="64BC7FE8" w14:textId="77777777" w:rsidR="00F7534D" w:rsidRDefault="00000000">
      <w:pPr>
        <w:pStyle w:val="21"/>
      </w:pPr>
      <w:r>
        <w:lastRenderedPageBreak/>
        <w:t>Индивидуальные варианты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2665"/>
        <w:gridCol w:w="3515"/>
        <w:gridCol w:w="2324"/>
      </w:tblGrid>
      <w:tr w:rsidR="00F7534D" w14:paraId="01C349DF" w14:textId="77777777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14:paraId="2E83CAA3" w14:textId="77777777" w:rsidR="00F7534D" w:rsidRDefault="00000000">
            <w:r>
              <w:rPr>
                <w:b/>
                <w:sz w:val="16"/>
              </w:rPr>
              <w:t>Вариант</w:t>
            </w:r>
          </w:p>
        </w:tc>
        <w:tc>
          <w:tcPr>
            <w:tcW w:w="2665" w:type="dxa"/>
            <w:shd w:val="clear" w:color="auto" w:fill="D9EAD3"/>
            <w:vAlign w:val="center"/>
          </w:tcPr>
          <w:p w14:paraId="1101A383" w14:textId="77777777" w:rsidR="00F7534D" w:rsidRDefault="00000000">
            <w:r>
              <w:rPr>
                <w:b/>
                <w:sz w:val="16"/>
              </w:rPr>
              <w:t>Модель / сервис</w:t>
            </w:r>
          </w:p>
        </w:tc>
        <w:tc>
          <w:tcPr>
            <w:tcW w:w="3515" w:type="dxa"/>
            <w:shd w:val="clear" w:color="auto" w:fill="D9EAD3"/>
            <w:vAlign w:val="center"/>
          </w:tcPr>
          <w:p w14:paraId="06EA9955" w14:textId="77777777" w:rsidR="00F7534D" w:rsidRDefault="00000000">
            <w:r>
              <w:rPr>
                <w:b/>
                <w:sz w:val="16"/>
              </w:rPr>
              <w:t>Вход</w:t>
            </w:r>
          </w:p>
        </w:tc>
        <w:tc>
          <w:tcPr>
            <w:tcW w:w="2324" w:type="dxa"/>
            <w:shd w:val="clear" w:color="auto" w:fill="D9EAD3"/>
            <w:vAlign w:val="center"/>
          </w:tcPr>
          <w:p w14:paraId="710902F4" w14:textId="77777777" w:rsidR="00F7534D" w:rsidRDefault="00000000">
            <w:r>
              <w:rPr>
                <w:b/>
                <w:sz w:val="16"/>
              </w:rPr>
              <w:t>Выход</w:t>
            </w:r>
          </w:p>
        </w:tc>
      </w:tr>
      <w:tr w:rsidR="00F7534D" w14:paraId="3F702470" w14:textId="77777777">
        <w:trPr>
          <w:jc w:val="center"/>
        </w:trPr>
        <w:tc>
          <w:tcPr>
            <w:tcW w:w="567" w:type="dxa"/>
            <w:vAlign w:val="center"/>
          </w:tcPr>
          <w:p w14:paraId="3BF5B3F9" w14:textId="77777777" w:rsidR="00F7534D" w:rsidRDefault="00000000">
            <w:r>
              <w:rPr>
                <w:sz w:val="16"/>
              </w:rPr>
              <w:t>1</w:t>
            </w:r>
          </w:p>
        </w:tc>
        <w:tc>
          <w:tcPr>
            <w:tcW w:w="2665" w:type="dxa"/>
            <w:vAlign w:val="center"/>
          </w:tcPr>
          <w:p w14:paraId="5C0627A2" w14:textId="77777777" w:rsidR="00F7534D" w:rsidRDefault="00000000">
            <w:r>
              <w:rPr>
                <w:sz w:val="16"/>
              </w:rPr>
              <w:t>Iris classifier</w:t>
            </w:r>
          </w:p>
        </w:tc>
        <w:tc>
          <w:tcPr>
            <w:tcW w:w="3515" w:type="dxa"/>
            <w:vAlign w:val="center"/>
          </w:tcPr>
          <w:p w14:paraId="732B49F7" w14:textId="77777777" w:rsidR="00F7534D" w:rsidRDefault="00000000">
            <w:r>
              <w:rPr>
                <w:sz w:val="16"/>
              </w:rPr>
              <w:t>4 числовых признака</w:t>
            </w:r>
          </w:p>
        </w:tc>
        <w:tc>
          <w:tcPr>
            <w:tcW w:w="2324" w:type="dxa"/>
            <w:vAlign w:val="center"/>
          </w:tcPr>
          <w:p w14:paraId="5EC179F2" w14:textId="77777777" w:rsidR="00F7534D" w:rsidRDefault="00000000">
            <w:r>
              <w:rPr>
                <w:sz w:val="16"/>
              </w:rPr>
              <w:t>класс + вероятности</w:t>
            </w:r>
          </w:p>
        </w:tc>
      </w:tr>
      <w:tr w:rsidR="00F7534D" w14:paraId="6456BB99" w14:textId="77777777">
        <w:trPr>
          <w:jc w:val="center"/>
        </w:trPr>
        <w:tc>
          <w:tcPr>
            <w:tcW w:w="567" w:type="dxa"/>
            <w:vAlign w:val="center"/>
          </w:tcPr>
          <w:p w14:paraId="4C32A944" w14:textId="77777777" w:rsidR="00F7534D" w:rsidRDefault="00000000">
            <w:r>
              <w:rPr>
                <w:sz w:val="16"/>
              </w:rPr>
              <w:t>2</w:t>
            </w:r>
          </w:p>
        </w:tc>
        <w:tc>
          <w:tcPr>
            <w:tcW w:w="2665" w:type="dxa"/>
            <w:vAlign w:val="center"/>
          </w:tcPr>
          <w:p w14:paraId="4E94619B" w14:textId="77777777" w:rsidR="00F7534D" w:rsidRDefault="00000000">
            <w:r>
              <w:rPr>
                <w:sz w:val="16"/>
              </w:rPr>
              <w:t>Wine classifier</w:t>
            </w:r>
          </w:p>
        </w:tc>
        <w:tc>
          <w:tcPr>
            <w:tcW w:w="3515" w:type="dxa"/>
            <w:vAlign w:val="center"/>
          </w:tcPr>
          <w:p w14:paraId="2D715139" w14:textId="77777777" w:rsidR="00F7534D" w:rsidRDefault="00000000">
            <w:r>
              <w:rPr>
                <w:sz w:val="16"/>
              </w:rPr>
              <w:t>13 признаков</w:t>
            </w:r>
          </w:p>
        </w:tc>
        <w:tc>
          <w:tcPr>
            <w:tcW w:w="2324" w:type="dxa"/>
            <w:vAlign w:val="center"/>
          </w:tcPr>
          <w:p w14:paraId="6F45D058" w14:textId="77777777" w:rsidR="00F7534D" w:rsidRDefault="00000000">
            <w:r>
              <w:rPr>
                <w:sz w:val="16"/>
              </w:rPr>
              <w:t>класс + confidence</w:t>
            </w:r>
          </w:p>
        </w:tc>
      </w:tr>
      <w:tr w:rsidR="00F7534D" w14:paraId="6A24BEF7" w14:textId="77777777">
        <w:trPr>
          <w:jc w:val="center"/>
        </w:trPr>
        <w:tc>
          <w:tcPr>
            <w:tcW w:w="567" w:type="dxa"/>
            <w:vAlign w:val="center"/>
          </w:tcPr>
          <w:p w14:paraId="6E67D1B1" w14:textId="77777777" w:rsidR="00F7534D" w:rsidRDefault="00000000">
            <w:r>
              <w:rPr>
                <w:sz w:val="16"/>
              </w:rPr>
              <w:t>3</w:t>
            </w:r>
          </w:p>
        </w:tc>
        <w:tc>
          <w:tcPr>
            <w:tcW w:w="2665" w:type="dxa"/>
            <w:vAlign w:val="center"/>
          </w:tcPr>
          <w:p w14:paraId="1FE46FD5" w14:textId="77777777" w:rsidR="00F7534D" w:rsidRDefault="00000000">
            <w:r>
              <w:rPr>
                <w:sz w:val="16"/>
              </w:rPr>
              <w:t>Breast Cancer classifier</w:t>
            </w:r>
          </w:p>
        </w:tc>
        <w:tc>
          <w:tcPr>
            <w:tcW w:w="3515" w:type="dxa"/>
            <w:vAlign w:val="center"/>
          </w:tcPr>
          <w:p w14:paraId="19A31406" w14:textId="77777777" w:rsidR="00F7534D" w:rsidRDefault="00000000">
            <w:r>
              <w:rPr>
                <w:sz w:val="16"/>
              </w:rPr>
              <w:t>выбранные признаки</w:t>
            </w:r>
          </w:p>
        </w:tc>
        <w:tc>
          <w:tcPr>
            <w:tcW w:w="2324" w:type="dxa"/>
            <w:vAlign w:val="center"/>
          </w:tcPr>
          <w:p w14:paraId="2043F543" w14:textId="77777777" w:rsidR="00F7534D" w:rsidRDefault="00000000">
            <w:r>
              <w:rPr>
                <w:sz w:val="16"/>
              </w:rPr>
              <w:t>класс + вероятность риска</w:t>
            </w:r>
          </w:p>
        </w:tc>
      </w:tr>
      <w:tr w:rsidR="00F7534D" w14:paraId="715C9E4E" w14:textId="77777777">
        <w:trPr>
          <w:jc w:val="center"/>
        </w:trPr>
        <w:tc>
          <w:tcPr>
            <w:tcW w:w="567" w:type="dxa"/>
            <w:vAlign w:val="center"/>
          </w:tcPr>
          <w:p w14:paraId="1EBEE957" w14:textId="77777777" w:rsidR="00F7534D" w:rsidRDefault="00000000">
            <w:r>
              <w:rPr>
                <w:sz w:val="16"/>
              </w:rPr>
              <w:t>4</w:t>
            </w:r>
          </w:p>
        </w:tc>
        <w:tc>
          <w:tcPr>
            <w:tcW w:w="2665" w:type="dxa"/>
            <w:vAlign w:val="center"/>
          </w:tcPr>
          <w:p w14:paraId="1D0A7FC1" w14:textId="77777777" w:rsidR="00F7534D" w:rsidRDefault="00000000">
            <w:r>
              <w:rPr>
                <w:sz w:val="16"/>
              </w:rPr>
              <w:t>Diabetes regressor</w:t>
            </w:r>
          </w:p>
        </w:tc>
        <w:tc>
          <w:tcPr>
            <w:tcW w:w="3515" w:type="dxa"/>
            <w:vAlign w:val="center"/>
          </w:tcPr>
          <w:p w14:paraId="36D3DE17" w14:textId="77777777" w:rsidR="00F7534D" w:rsidRDefault="00000000">
            <w:r>
              <w:rPr>
                <w:sz w:val="16"/>
              </w:rPr>
              <w:t>10 признаков</w:t>
            </w:r>
          </w:p>
        </w:tc>
        <w:tc>
          <w:tcPr>
            <w:tcW w:w="2324" w:type="dxa"/>
            <w:vAlign w:val="center"/>
          </w:tcPr>
          <w:p w14:paraId="78FBDD10" w14:textId="77777777" w:rsidR="00F7534D" w:rsidRDefault="00000000">
            <w:r>
              <w:rPr>
                <w:sz w:val="16"/>
              </w:rPr>
              <w:t>числовой прогноз</w:t>
            </w:r>
          </w:p>
        </w:tc>
      </w:tr>
      <w:tr w:rsidR="00F7534D" w14:paraId="4BA0F3C6" w14:textId="77777777">
        <w:trPr>
          <w:jc w:val="center"/>
        </w:trPr>
        <w:tc>
          <w:tcPr>
            <w:tcW w:w="567" w:type="dxa"/>
            <w:vAlign w:val="center"/>
          </w:tcPr>
          <w:p w14:paraId="0931FAF8" w14:textId="77777777" w:rsidR="00F7534D" w:rsidRDefault="00000000">
            <w:r>
              <w:rPr>
                <w:sz w:val="16"/>
              </w:rPr>
              <w:t>5</w:t>
            </w:r>
          </w:p>
        </w:tc>
        <w:tc>
          <w:tcPr>
            <w:tcW w:w="2665" w:type="dxa"/>
            <w:vAlign w:val="center"/>
          </w:tcPr>
          <w:p w14:paraId="5D75AD78" w14:textId="77777777" w:rsidR="00F7534D" w:rsidRDefault="00000000">
            <w:r>
              <w:rPr>
                <w:sz w:val="16"/>
              </w:rPr>
              <w:t>Digits classifier</w:t>
            </w:r>
          </w:p>
        </w:tc>
        <w:tc>
          <w:tcPr>
            <w:tcW w:w="3515" w:type="dxa"/>
            <w:vAlign w:val="center"/>
          </w:tcPr>
          <w:p w14:paraId="068CC956" w14:textId="77777777" w:rsidR="00F7534D" w:rsidRDefault="00000000">
            <w:r>
              <w:rPr>
                <w:sz w:val="16"/>
              </w:rPr>
              <w:t>массив 64 значений</w:t>
            </w:r>
          </w:p>
        </w:tc>
        <w:tc>
          <w:tcPr>
            <w:tcW w:w="2324" w:type="dxa"/>
            <w:vAlign w:val="center"/>
          </w:tcPr>
          <w:p w14:paraId="62149B91" w14:textId="77777777" w:rsidR="00F7534D" w:rsidRDefault="00000000">
            <w:r>
              <w:rPr>
                <w:sz w:val="16"/>
              </w:rPr>
              <w:t>цифра + top-3</w:t>
            </w:r>
          </w:p>
        </w:tc>
      </w:tr>
      <w:tr w:rsidR="00F7534D" w14:paraId="6B5710AF" w14:textId="77777777">
        <w:trPr>
          <w:jc w:val="center"/>
        </w:trPr>
        <w:tc>
          <w:tcPr>
            <w:tcW w:w="567" w:type="dxa"/>
            <w:vAlign w:val="center"/>
          </w:tcPr>
          <w:p w14:paraId="78B4D48F" w14:textId="77777777" w:rsidR="00F7534D" w:rsidRDefault="00000000">
            <w:r>
              <w:rPr>
                <w:sz w:val="16"/>
              </w:rPr>
              <w:t>6</w:t>
            </w:r>
          </w:p>
        </w:tc>
        <w:tc>
          <w:tcPr>
            <w:tcW w:w="2665" w:type="dxa"/>
            <w:vAlign w:val="center"/>
          </w:tcPr>
          <w:p w14:paraId="4C4B65CA" w14:textId="77777777" w:rsidR="00F7534D" w:rsidRDefault="00000000">
            <w:r>
              <w:rPr>
                <w:sz w:val="16"/>
              </w:rPr>
              <w:t>Синтетический churn classifier</w:t>
            </w:r>
          </w:p>
        </w:tc>
        <w:tc>
          <w:tcPr>
            <w:tcW w:w="3515" w:type="dxa"/>
            <w:vAlign w:val="center"/>
          </w:tcPr>
          <w:p w14:paraId="038CC955" w14:textId="77777777" w:rsidR="00F7534D" w:rsidRDefault="00000000">
            <w:r>
              <w:rPr>
                <w:sz w:val="16"/>
              </w:rPr>
              <w:t>числовые и категориальные поля</w:t>
            </w:r>
          </w:p>
        </w:tc>
        <w:tc>
          <w:tcPr>
            <w:tcW w:w="2324" w:type="dxa"/>
            <w:vAlign w:val="center"/>
          </w:tcPr>
          <w:p w14:paraId="4B147847" w14:textId="77777777" w:rsidR="00F7534D" w:rsidRDefault="00000000">
            <w:r>
              <w:rPr>
                <w:sz w:val="16"/>
              </w:rPr>
              <w:t>класс + вероятность</w:t>
            </w:r>
          </w:p>
        </w:tc>
      </w:tr>
      <w:tr w:rsidR="00F7534D" w14:paraId="5C9CB428" w14:textId="77777777">
        <w:trPr>
          <w:jc w:val="center"/>
        </w:trPr>
        <w:tc>
          <w:tcPr>
            <w:tcW w:w="567" w:type="dxa"/>
            <w:vAlign w:val="center"/>
          </w:tcPr>
          <w:p w14:paraId="06280210" w14:textId="77777777" w:rsidR="00F7534D" w:rsidRDefault="00000000">
            <w:r>
              <w:rPr>
                <w:sz w:val="16"/>
              </w:rPr>
              <w:t>7</w:t>
            </w:r>
          </w:p>
        </w:tc>
        <w:tc>
          <w:tcPr>
            <w:tcW w:w="2665" w:type="dxa"/>
            <w:vAlign w:val="center"/>
          </w:tcPr>
          <w:p w14:paraId="47E3D649" w14:textId="77777777" w:rsidR="00F7534D" w:rsidRDefault="00000000">
            <w:r>
              <w:rPr>
                <w:sz w:val="16"/>
              </w:rPr>
              <w:t>Синтетический price regressor</w:t>
            </w:r>
          </w:p>
        </w:tc>
        <w:tc>
          <w:tcPr>
            <w:tcW w:w="3515" w:type="dxa"/>
            <w:vAlign w:val="center"/>
          </w:tcPr>
          <w:p w14:paraId="0AA08A63" w14:textId="77777777" w:rsidR="00F7534D" w:rsidRDefault="00000000">
            <w:r>
              <w:rPr>
                <w:sz w:val="16"/>
              </w:rPr>
              <w:t>числовые и категориальные поля</w:t>
            </w:r>
          </w:p>
        </w:tc>
        <w:tc>
          <w:tcPr>
            <w:tcW w:w="2324" w:type="dxa"/>
            <w:vAlign w:val="center"/>
          </w:tcPr>
          <w:p w14:paraId="4BE99F9A" w14:textId="77777777" w:rsidR="00F7534D" w:rsidRDefault="00000000">
            <w:r>
              <w:rPr>
                <w:sz w:val="16"/>
              </w:rPr>
              <w:t>цена + версия модели</w:t>
            </w:r>
          </w:p>
        </w:tc>
      </w:tr>
      <w:tr w:rsidR="00F7534D" w14:paraId="1B49762D" w14:textId="77777777">
        <w:trPr>
          <w:jc w:val="center"/>
        </w:trPr>
        <w:tc>
          <w:tcPr>
            <w:tcW w:w="567" w:type="dxa"/>
            <w:vAlign w:val="center"/>
          </w:tcPr>
          <w:p w14:paraId="02B83AE0" w14:textId="77777777" w:rsidR="00F7534D" w:rsidRDefault="00000000">
            <w:r>
              <w:rPr>
                <w:sz w:val="16"/>
              </w:rPr>
              <w:t>8</w:t>
            </w:r>
          </w:p>
        </w:tc>
        <w:tc>
          <w:tcPr>
            <w:tcW w:w="2665" w:type="dxa"/>
            <w:vAlign w:val="center"/>
          </w:tcPr>
          <w:p w14:paraId="70B75CC4" w14:textId="77777777" w:rsidR="00F7534D" w:rsidRDefault="00000000">
            <w:r>
              <w:rPr>
                <w:sz w:val="16"/>
              </w:rPr>
              <w:t>KMeans segmenter</w:t>
            </w:r>
          </w:p>
        </w:tc>
        <w:tc>
          <w:tcPr>
            <w:tcW w:w="3515" w:type="dxa"/>
            <w:vAlign w:val="center"/>
          </w:tcPr>
          <w:p w14:paraId="456ED0A7" w14:textId="77777777" w:rsidR="00F7534D" w:rsidRDefault="00000000">
            <w:r>
              <w:rPr>
                <w:sz w:val="16"/>
              </w:rPr>
              <w:t>набор признаков</w:t>
            </w:r>
          </w:p>
        </w:tc>
        <w:tc>
          <w:tcPr>
            <w:tcW w:w="2324" w:type="dxa"/>
            <w:vAlign w:val="center"/>
          </w:tcPr>
          <w:p w14:paraId="47477467" w14:textId="77777777" w:rsidR="00F7534D" w:rsidRDefault="00000000">
            <w:r>
              <w:rPr>
                <w:sz w:val="16"/>
              </w:rPr>
              <w:t>кластер + расстояние</w:t>
            </w:r>
          </w:p>
        </w:tc>
      </w:tr>
      <w:tr w:rsidR="00F7534D" w14:paraId="38F7ACF9" w14:textId="77777777">
        <w:trPr>
          <w:jc w:val="center"/>
        </w:trPr>
        <w:tc>
          <w:tcPr>
            <w:tcW w:w="567" w:type="dxa"/>
            <w:vAlign w:val="center"/>
          </w:tcPr>
          <w:p w14:paraId="6C475F42" w14:textId="77777777" w:rsidR="00F7534D" w:rsidRDefault="00000000">
            <w:r>
              <w:rPr>
                <w:sz w:val="16"/>
              </w:rPr>
              <w:t>9</w:t>
            </w:r>
          </w:p>
        </w:tc>
        <w:tc>
          <w:tcPr>
            <w:tcW w:w="2665" w:type="dxa"/>
            <w:vAlign w:val="center"/>
          </w:tcPr>
          <w:p w14:paraId="091E48B0" w14:textId="77777777" w:rsidR="00F7534D" w:rsidRDefault="00000000">
            <w:r>
              <w:rPr>
                <w:sz w:val="16"/>
              </w:rPr>
              <w:t>Text classifier</w:t>
            </w:r>
          </w:p>
        </w:tc>
        <w:tc>
          <w:tcPr>
            <w:tcW w:w="3515" w:type="dxa"/>
            <w:vAlign w:val="center"/>
          </w:tcPr>
          <w:p w14:paraId="69D73604" w14:textId="77777777" w:rsidR="00F7534D" w:rsidRDefault="00000000">
            <w:r>
              <w:rPr>
                <w:sz w:val="16"/>
              </w:rPr>
              <w:t>строка текста</w:t>
            </w:r>
          </w:p>
        </w:tc>
        <w:tc>
          <w:tcPr>
            <w:tcW w:w="2324" w:type="dxa"/>
            <w:vAlign w:val="center"/>
          </w:tcPr>
          <w:p w14:paraId="00402C7F" w14:textId="77777777" w:rsidR="00F7534D" w:rsidRDefault="00000000">
            <w:r>
              <w:rPr>
                <w:sz w:val="16"/>
              </w:rPr>
              <w:t>метка + score</w:t>
            </w:r>
          </w:p>
        </w:tc>
      </w:tr>
      <w:tr w:rsidR="00F7534D" w14:paraId="7FC14791" w14:textId="77777777">
        <w:trPr>
          <w:jc w:val="center"/>
        </w:trPr>
        <w:tc>
          <w:tcPr>
            <w:tcW w:w="567" w:type="dxa"/>
            <w:vAlign w:val="center"/>
          </w:tcPr>
          <w:p w14:paraId="10B3A613" w14:textId="77777777" w:rsidR="00F7534D" w:rsidRDefault="00000000">
            <w:r>
              <w:rPr>
                <w:sz w:val="16"/>
              </w:rPr>
              <w:t>10</w:t>
            </w:r>
          </w:p>
        </w:tc>
        <w:tc>
          <w:tcPr>
            <w:tcW w:w="2665" w:type="dxa"/>
            <w:vAlign w:val="center"/>
          </w:tcPr>
          <w:p w14:paraId="56F6F20E" w14:textId="77777777" w:rsidR="00F7534D" w:rsidRDefault="00000000">
            <w:r>
              <w:rPr>
                <w:sz w:val="16"/>
              </w:rPr>
              <w:t>Image feature classifier</w:t>
            </w:r>
          </w:p>
        </w:tc>
        <w:tc>
          <w:tcPr>
            <w:tcW w:w="3515" w:type="dxa"/>
            <w:vAlign w:val="center"/>
          </w:tcPr>
          <w:p w14:paraId="5AB0E40B" w14:textId="77777777" w:rsidR="00F7534D" w:rsidRPr="00D4673D" w:rsidRDefault="00000000">
            <w:pPr>
              <w:rPr>
                <w:lang w:val="ru-RU"/>
              </w:rPr>
            </w:pPr>
            <w:r>
              <w:rPr>
                <w:sz w:val="16"/>
              </w:rPr>
              <w:t>base</w:t>
            </w:r>
            <w:r w:rsidRPr="00D4673D">
              <w:rPr>
                <w:sz w:val="16"/>
                <w:lang w:val="ru-RU"/>
              </w:rPr>
              <w:t>64 или путь в тестовой среде</w:t>
            </w:r>
          </w:p>
        </w:tc>
        <w:tc>
          <w:tcPr>
            <w:tcW w:w="2324" w:type="dxa"/>
            <w:vAlign w:val="center"/>
          </w:tcPr>
          <w:p w14:paraId="4F29557C" w14:textId="77777777" w:rsidR="00F7534D" w:rsidRDefault="00000000">
            <w:r>
              <w:rPr>
                <w:sz w:val="16"/>
              </w:rPr>
              <w:t>класс + score</w:t>
            </w:r>
          </w:p>
        </w:tc>
      </w:tr>
    </w:tbl>
    <w:p w14:paraId="34E3777E" w14:textId="77777777" w:rsidR="00F7534D" w:rsidRDefault="00F7534D"/>
    <w:p w14:paraId="156BF352" w14:textId="77777777" w:rsidR="00F7534D" w:rsidRDefault="00000000">
      <w:pPr>
        <w:pStyle w:val="21"/>
      </w:pPr>
      <w:r>
        <w:t>Требования к содержанию отчёта</w:t>
      </w:r>
    </w:p>
    <w:p w14:paraId="69623C65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титульный лист с указанием дисциплины, номера и темы лабораторной работы, Ф.И.О. студента, группы и варианта;</w:t>
      </w:r>
    </w:p>
    <w:p w14:paraId="78B3E3F3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цель работы и индивидуальное задание;</w:t>
      </w:r>
    </w:p>
    <w:p w14:paraId="283CEBBF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краткое описание архитектуры решения и используемых инструментов;</w:t>
      </w:r>
    </w:p>
    <w:p w14:paraId="442CCBA3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листинги ключевых конфигурационных файлов и программного кода;</w:t>
      </w:r>
    </w:p>
    <w:p w14:paraId="058D1079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снимки экрана или текстовые журналы, подтверждающие успешное выполнение основных этапов;</w:t>
      </w:r>
    </w:p>
    <w:p w14:paraId="0FBDA6C9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результаты проверки, тестирования или измерения метрик;</w:t>
      </w:r>
    </w:p>
    <w:p w14:paraId="79B422AA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описание возникших ошибок и способов их устранения;</w:t>
      </w:r>
    </w:p>
    <w:p w14:paraId="0EA2D610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выводы по результатам выполнения работы.</w:t>
      </w:r>
    </w:p>
    <w:p w14:paraId="17FAD27F" w14:textId="77777777"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Контрольные вопросы</w:t>
      </w:r>
    </w:p>
    <w:p w14:paraId="0C6A0BD6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Что такое </w:t>
      </w:r>
      <w:r>
        <w:t>REST</w:t>
      </w:r>
      <w:r w:rsidRPr="00D4673D">
        <w:rPr>
          <w:lang w:val="ru-RU"/>
        </w:rPr>
        <w:t xml:space="preserve"> </w:t>
      </w:r>
      <w:r>
        <w:t>API</w:t>
      </w:r>
      <w:r w:rsidRPr="00D4673D">
        <w:rPr>
          <w:lang w:val="ru-RU"/>
        </w:rPr>
        <w:t>?</w:t>
      </w:r>
    </w:p>
    <w:p w14:paraId="5B54BEF9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Для чего </w:t>
      </w:r>
      <w:r>
        <w:t>FastAPI</w:t>
      </w:r>
      <w:r w:rsidRPr="00D4673D">
        <w:rPr>
          <w:lang w:val="ru-RU"/>
        </w:rPr>
        <w:t xml:space="preserve"> использует </w:t>
      </w:r>
      <w:r>
        <w:t>Pydantic</w:t>
      </w:r>
      <w:r w:rsidRPr="00D4673D">
        <w:rPr>
          <w:lang w:val="ru-RU"/>
        </w:rPr>
        <w:t>?</w:t>
      </w:r>
    </w:p>
    <w:p w14:paraId="5D2F3311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3. Почему модель следует загружать один раз при старте?</w:t>
      </w:r>
    </w:p>
    <w:p w14:paraId="76C7007E" w14:textId="77777777" w:rsidR="00F7534D" w:rsidRDefault="00000000">
      <w:pPr>
        <w:ind w:left="283"/>
      </w:pPr>
      <w:r>
        <w:t>4. Чем health check отличается от readiness check?</w:t>
      </w:r>
    </w:p>
    <w:p w14:paraId="4B6AE280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5. Какие </w:t>
      </w:r>
      <w:r>
        <w:t>HTTP</w:t>
      </w:r>
      <w:r w:rsidRPr="00D4673D">
        <w:rPr>
          <w:lang w:val="ru-RU"/>
        </w:rPr>
        <w:t>-коды подходят для ошибок валидации и внутренних ошибок?</w:t>
      </w:r>
    </w:p>
    <w:p w14:paraId="5E8024BC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6. Почему нельзя логировать все входные данные без ограничений?</w:t>
      </w:r>
    </w:p>
    <w:p w14:paraId="750E3123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7. Как проверить </w:t>
      </w:r>
      <w:r>
        <w:t>API</w:t>
      </w:r>
      <w:r w:rsidRPr="00D4673D">
        <w:rPr>
          <w:lang w:val="ru-RU"/>
        </w:rPr>
        <w:t xml:space="preserve"> без запуска внешнего клиента?</w:t>
      </w:r>
    </w:p>
    <w:p w14:paraId="3C7FFAAF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Что содержит </w:t>
      </w:r>
      <w:r>
        <w:t>OpenAPI</w:t>
      </w:r>
      <w:r w:rsidRPr="00D4673D">
        <w:rPr>
          <w:lang w:val="ru-RU"/>
        </w:rPr>
        <w:t>-схема?</w:t>
      </w:r>
    </w:p>
    <w:p w14:paraId="14C0E5DE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9. Какие особенности имеет </w:t>
      </w:r>
      <w:r>
        <w:t>batch</w:t>
      </w:r>
      <w:r w:rsidRPr="00D4673D">
        <w:rPr>
          <w:lang w:val="ru-RU"/>
        </w:rPr>
        <w:t>-инференс?</w:t>
      </w:r>
    </w:p>
    <w:p w14:paraId="473F2467" w14:textId="77777777" w:rsidR="00F7534D" w:rsidRDefault="00000000">
      <w:pPr>
        <w:ind w:left="283"/>
        <w:rPr>
          <w:lang w:val="ru-RU"/>
        </w:rPr>
      </w:pPr>
      <w:r w:rsidRPr="00D4673D">
        <w:rPr>
          <w:lang w:val="ru-RU"/>
        </w:rPr>
        <w:t>10. Какие меры нужны для масштабирования сервиса инференса?</w:t>
      </w:r>
    </w:p>
    <w:p w14:paraId="3EDA1AEE" w14:textId="77777777" w:rsidR="00EB5731" w:rsidRDefault="00EB5731">
      <w:pPr>
        <w:ind w:left="283"/>
        <w:rPr>
          <w:lang w:val="ru-RU"/>
        </w:rPr>
      </w:pPr>
    </w:p>
    <w:p w14:paraId="2BB4119B" w14:textId="77777777" w:rsidR="00EB5731" w:rsidRPr="00EB5731" w:rsidRDefault="00EB5731" w:rsidP="00EB5731">
      <w:pPr>
        <w:pStyle w:val="21"/>
      </w:pPr>
      <w:r w:rsidRPr="00EB5731">
        <w:t>Критерии оценивания</w:t>
      </w:r>
    </w:p>
    <w:p w14:paraId="4C715CB3" w14:textId="413CCC60" w:rsidR="00643E60" w:rsidRDefault="00643E60" w:rsidP="00643E60">
      <w:pPr>
        <w:pStyle w:val="a0"/>
        <w:rPr>
          <w:lang w:val="ru-RU"/>
        </w:rPr>
      </w:pPr>
      <w:r w:rsidRPr="00643E60">
        <w:rPr>
          <w:lang w:val="ru-RU"/>
        </w:rPr>
        <w:t xml:space="preserve">Ответы на контрольные вопросы — </w:t>
      </w:r>
      <w:r>
        <w:rPr>
          <w:lang w:val="ru-RU"/>
        </w:rPr>
        <w:t>2</w:t>
      </w:r>
      <w:r w:rsidRPr="00643E60">
        <w:rPr>
          <w:lang w:val="ru-RU"/>
        </w:rPr>
        <w:t xml:space="preserve"> ба</w:t>
      </w:r>
      <w:r>
        <w:rPr>
          <w:lang w:val="ru-RU"/>
        </w:rPr>
        <w:t>л</w:t>
      </w:r>
      <w:r w:rsidRPr="00643E60">
        <w:rPr>
          <w:lang w:val="ru-RU"/>
        </w:rPr>
        <w:t>л</w:t>
      </w:r>
      <w:r>
        <w:rPr>
          <w:lang w:val="ru-RU"/>
        </w:rPr>
        <w:t>а</w:t>
      </w:r>
      <w:r w:rsidR="00737181">
        <w:rPr>
          <w:lang w:val="ru-RU"/>
        </w:rPr>
        <w:t>:</w:t>
      </w:r>
    </w:p>
    <w:p w14:paraId="60435AD6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lastRenderedPageBreak/>
        <w:t>2 балла — за развёрнутые, аргументированные ответы с пояснениями и примерами из выполненной работы.</w:t>
      </w:r>
    </w:p>
    <w:p w14:paraId="24CD5DF2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1,5 балла — за полные правильные ответы с пояснениями, но без примеров.</w:t>
      </w:r>
    </w:p>
    <w:p w14:paraId="2C77C0C0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1 балл — за правильные, но поверхностные ответы без пояснений.</w:t>
      </w:r>
    </w:p>
    <w:p w14:paraId="19BE6F19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0,5 балла — за неполные ответы.</w:t>
      </w:r>
    </w:p>
    <w:p w14:paraId="4BB53407" w14:textId="39B8CE40" w:rsidR="00737181" w:rsidRPr="00643E60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0 баллов — за отсутствие ответа</w:t>
      </w:r>
      <w:r>
        <w:rPr>
          <w:lang w:val="ru-RU"/>
        </w:rPr>
        <w:t>.</w:t>
      </w:r>
    </w:p>
    <w:p w14:paraId="33FE0A7B" w14:textId="01CD41A0" w:rsidR="00643E60" w:rsidRPr="00737181" w:rsidRDefault="00643E60" w:rsidP="00643E60">
      <w:pPr>
        <w:pStyle w:val="a0"/>
      </w:pPr>
      <w:r w:rsidRPr="00EB5731">
        <w:t>Демонстрация работоспособности решения — 1 бал</w:t>
      </w:r>
      <w:r>
        <w:rPr>
          <w:lang w:val="ru-RU"/>
        </w:rPr>
        <w:t>л</w:t>
      </w:r>
      <w:r w:rsidR="00737181">
        <w:rPr>
          <w:lang w:val="ru-RU"/>
        </w:rPr>
        <w:t>:</w:t>
      </w:r>
    </w:p>
    <w:p w14:paraId="2956F599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 xml:space="preserve">1 балл — </w:t>
      </w:r>
      <w:r w:rsidRPr="00737181">
        <w:t>API</w:t>
      </w:r>
      <w:r w:rsidRPr="00737181">
        <w:rPr>
          <w:lang w:val="ru-RU"/>
        </w:rPr>
        <w:t xml:space="preserve"> работает, инференс выполняется, </w:t>
      </w:r>
      <w:r w:rsidRPr="00737181">
        <w:t>Swagger</w:t>
      </w:r>
      <w:r w:rsidRPr="00737181">
        <w:rPr>
          <w:lang w:val="ru-RU"/>
        </w:rPr>
        <w:t xml:space="preserve"> доступен.</w:t>
      </w:r>
    </w:p>
    <w:p w14:paraId="589226EA" w14:textId="592CDE3F" w:rsidR="00737181" w:rsidRP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 xml:space="preserve">0,5 балла — </w:t>
      </w:r>
      <w:r w:rsidRPr="00737181">
        <w:t>API</w:t>
      </w:r>
      <w:r w:rsidRPr="00737181">
        <w:rPr>
          <w:lang w:val="ru-RU"/>
        </w:rPr>
        <w:t xml:space="preserve"> запускается, но есть ошибки в инференсе.</w:t>
      </w:r>
    </w:p>
    <w:p w14:paraId="33E4E727" w14:textId="0818B8D7" w:rsidR="00643E60" w:rsidRPr="00737181" w:rsidRDefault="00643E60" w:rsidP="00643E60">
      <w:pPr>
        <w:pStyle w:val="a0"/>
      </w:pPr>
      <w:r w:rsidRPr="00EB5731">
        <w:t>Оформление отчёта — 1 балл</w:t>
      </w:r>
      <w:r w:rsidR="00737181">
        <w:rPr>
          <w:lang w:val="ru-RU"/>
        </w:rPr>
        <w:t>:</w:t>
      </w:r>
    </w:p>
    <w:p w14:paraId="474342FE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1 балл — отчёт оформлен аккуратно, содержит все необходимые разделы.</w:t>
      </w:r>
    </w:p>
    <w:p w14:paraId="089F9C6B" w14:textId="7EBA2C52" w:rsidR="00737181" w:rsidRP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0,5 балла — структура соблюдена, но есть мелкие недочёты.</w:t>
      </w:r>
    </w:p>
    <w:p w14:paraId="6F848E2B" w14:textId="7A6DF831" w:rsidR="00643E60" w:rsidRPr="00737181" w:rsidRDefault="00643E60" w:rsidP="00643E60">
      <w:pPr>
        <w:pStyle w:val="a0"/>
      </w:pPr>
      <w:r w:rsidRPr="00EB5731">
        <w:t>Качество программной реализации — 2 балл</w:t>
      </w:r>
      <w:r>
        <w:rPr>
          <w:lang w:val="ru-RU"/>
        </w:rPr>
        <w:t>а</w:t>
      </w:r>
      <w:r w:rsidR="00737181">
        <w:rPr>
          <w:lang w:val="ru-RU"/>
        </w:rPr>
        <w:t>:</w:t>
      </w:r>
    </w:p>
    <w:p w14:paraId="36FA2EE7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2 балла — учтены валидация, обработка ошибок, тесты, код модульный.</w:t>
      </w:r>
    </w:p>
    <w:p w14:paraId="368754CA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1,5 балла — код структурирован, но есть незначительные недочёты.</w:t>
      </w:r>
    </w:p>
    <w:p w14:paraId="3523CF8A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1 балл — код работает, но нет тестов или валидации.</w:t>
      </w:r>
    </w:p>
    <w:p w14:paraId="4BDFEB7E" w14:textId="41856295" w:rsidR="00737181" w:rsidRP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0,5 балла — код работает, но не соответствует стандартам.</w:t>
      </w:r>
    </w:p>
    <w:p w14:paraId="4B4F0101" w14:textId="2693B1C6" w:rsidR="00643E60" w:rsidRPr="00EB5731" w:rsidRDefault="00643E60" w:rsidP="00737181">
      <w:pPr>
        <w:pStyle w:val="a0"/>
        <w:tabs>
          <w:tab w:val="clear" w:pos="360"/>
          <w:tab w:val="num" w:pos="426"/>
        </w:tabs>
        <w:spacing w:after="0"/>
      </w:pPr>
      <w:r w:rsidRPr="00EB5731">
        <w:t>Выполнение индивидуального задания — 4 балл</w:t>
      </w:r>
      <w:r>
        <w:rPr>
          <w:lang w:val="ru-RU"/>
        </w:rPr>
        <w:t>а</w:t>
      </w:r>
      <w:r w:rsidR="00737181">
        <w:rPr>
          <w:lang w:val="ru-RU"/>
        </w:rPr>
        <w:t>:</w:t>
      </w:r>
    </w:p>
    <w:p w14:paraId="5204301B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4 балла — полностью выполнено индивидуальное задание: реализованы endpoints /health и /predict; добавлена Pydantic-валидация и обработка ошибок; написано не менее 6 тестов с TestClient; сервис контейнеризирован и протестирован (задержка, Swagger).</w:t>
      </w:r>
    </w:p>
    <w:p w14:paraId="569058FC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3 балла — выполнены все основные этапы, но нет тестов или контейнеризации.</w:t>
      </w:r>
    </w:p>
    <w:p w14:paraId="565A3B63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2 балла — выполнены базовые этапы, но есть ошибки в валидации.</w:t>
      </w:r>
    </w:p>
    <w:p w14:paraId="710C357B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1 балл — задание выполнено частично.</w:t>
      </w:r>
    </w:p>
    <w:p w14:paraId="757885DB" w14:textId="01929FE1" w:rsidR="00EB5731" w:rsidRPr="00D4673D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0 баллов — задание не выполнено.</w:t>
      </w:r>
    </w:p>
    <w:p w14:paraId="5C646A71" w14:textId="77777777"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 xml:space="preserve">Лабораторная работа № 8. Мониторинг модели: </w:t>
      </w:r>
      <w:r>
        <w:t>Prometheus</w:t>
      </w:r>
      <w:r w:rsidRPr="00D4673D">
        <w:rPr>
          <w:lang w:val="ru-RU"/>
        </w:rPr>
        <w:t xml:space="preserve"> и </w:t>
      </w:r>
      <w:r>
        <w:t>Grafana</w:t>
      </w:r>
    </w:p>
    <w:p w14:paraId="135467E4" w14:textId="77777777"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Цель работы</w:t>
      </w:r>
    </w:p>
    <w:p w14:paraId="28224C74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Организовать сбор, хранение и визуализацию технических и модельных метрик </w:t>
      </w:r>
      <w:r>
        <w:t>ML</w:t>
      </w:r>
      <w:r w:rsidRPr="00D4673D">
        <w:rPr>
          <w:lang w:val="ru-RU"/>
        </w:rPr>
        <w:t>-сервиса.</w:t>
      </w:r>
    </w:p>
    <w:p w14:paraId="46DBC193" w14:textId="77777777" w:rsidR="00F7534D" w:rsidRDefault="00000000">
      <w:pPr>
        <w:pStyle w:val="21"/>
      </w:pPr>
      <w:r>
        <w:t>Задачи работы</w:t>
      </w:r>
    </w:p>
    <w:p w14:paraId="779E1085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 xml:space="preserve">добавить метрики в </w:t>
      </w:r>
      <w:r>
        <w:t>FastAPI</w:t>
      </w:r>
      <w:r w:rsidRPr="00D4673D">
        <w:rPr>
          <w:lang w:val="ru-RU"/>
        </w:rPr>
        <w:t>-сервис;</w:t>
      </w:r>
    </w:p>
    <w:p w14:paraId="05ECC2A5" w14:textId="77777777" w:rsidR="00F7534D" w:rsidRDefault="00000000">
      <w:pPr>
        <w:pStyle w:val="a0"/>
      </w:pPr>
      <w:r>
        <w:t>развернуть Prometheus и Grafana;</w:t>
      </w:r>
    </w:p>
    <w:p w14:paraId="66F3DF06" w14:textId="77777777" w:rsidR="00F7534D" w:rsidRDefault="00000000">
      <w:pPr>
        <w:pStyle w:val="a0"/>
      </w:pPr>
      <w:r>
        <w:t>создать dashboard;</w:t>
      </w:r>
    </w:p>
    <w:p w14:paraId="34BFD407" w14:textId="77777777" w:rsidR="00F7534D" w:rsidRDefault="00000000">
      <w:pPr>
        <w:pStyle w:val="a0"/>
      </w:pPr>
      <w:r>
        <w:t>сгенерировать нагрузку и ошибки;</w:t>
      </w:r>
    </w:p>
    <w:p w14:paraId="3E35EB22" w14:textId="77777777" w:rsidR="00F7534D" w:rsidRDefault="00000000">
      <w:pPr>
        <w:pStyle w:val="a0"/>
      </w:pPr>
      <w:r>
        <w:t>настроить правила предупреждений;</w:t>
      </w:r>
    </w:p>
    <w:p w14:paraId="358A41FB" w14:textId="77777777" w:rsidR="00F7534D" w:rsidRPr="00D4673D" w:rsidRDefault="00000000">
      <w:pPr>
        <w:pStyle w:val="a0"/>
        <w:rPr>
          <w:lang w:val="ru-RU"/>
        </w:rPr>
      </w:pPr>
      <w:r w:rsidRPr="00D4673D">
        <w:rPr>
          <w:lang w:val="ru-RU"/>
        </w:rPr>
        <w:t>проанализировать признаки деградации сервиса или модели.</w:t>
      </w:r>
    </w:p>
    <w:p w14:paraId="141210BB" w14:textId="77777777" w:rsidR="00F7534D" w:rsidRDefault="00000000">
      <w:pPr>
        <w:pStyle w:val="21"/>
      </w:pPr>
      <w:r>
        <w:t>Необходимое программное обеспечение</w:t>
      </w:r>
    </w:p>
    <w:p w14:paraId="1418818B" w14:textId="77777777" w:rsidR="00F7534D" w:rsidRDefault="00000000">
      <w:pPr>
        <w:pStyle w:val="a0"/>
      </w:pPr>
      <w:r>
        <w:t>ОС Windows 10/11 с WSL2 или Linux;</w:t>
      </w:r>
    </w:p>
    <w:p w14:paraId="0B2E8066" w14:textId="77777777" w:rsidR="00F7534D" w:rsidRDefault="00000000">
      <w:pPr>
        <w:pStyle w:val="a0"/>
      </w:pPr>
      <w:r>
        <w:t>Python 3.10 или новее;</w:t>
      </w:r>
    </w:p>
    <w:p w14:paraId="120086CC" w14:textId="77777777" w:rsidR="00F7534D" w:rsidRDefault="00000000">
      <w:pPr>
        <w:pStyle w:val="a0"/>
      </w:pPr>
      <w:r>
        <w:t>Git;</w:t>
      </w:r>
    </w:p>
    <w:p w14:paraId="39400D5C" w14:textId="77777777" w:rsidR="00F7534D" w:rsidRDefault="00000000">
      <w:pPr>
        <w:pStyle w:val="a0"/>
      </w:pPr>
      <w:r>
        <w:t>Docker Engine / Docker Desktop;</w:t>
      </w:r>
    </w:p>
    <w:p w14:paraId="694D66AC" w14:textId="77777777" w:rsidR="00F7534D" w:rsidRDefault="00000000">
      <w:pPr>
        <w:pStyle w:val="a0"/>
      </w:pPr>
      <w:r>
        <w:t>редактор кода или IDE.</w:t>
      </w:r>
    </w:p>
    <w:p w14:paraId="5968D609" w14:textId="77777777" w:rsidR="00F7534D" w:rsidRDefault="00000000">
      <w:pPr>
        <w:pStyle w:val="a0"/>
      </w:pPr>
      <w:r>
        <w:t>Prometheus, Grafana, Docker Compose, prometheus-client.</w:t>
      </w:r>
    </w:p>
    <w:p w14:paraId="25E7F349" w14:textId="77777777" w:rsidR="00F7534D" w:rsidRPr="00D4673D" w:rsidRDefault="00000000">
      <w:pPr>
        <w:pStyle w:val="21"/>
        <w:rPr>
          <w:lang w:val="ru-RU"/>
        </w:rPr>
      </w:pPr>
      <w:r w:rsidRPr="00D4673D">
        <w:rPr>
          <w:lang w:val="ru-RU"/>
        </w:rPr>
        <w:t>Краткие теоретические сведения</w:t>
      </w:r>
    </w:p>
    <w:p w14:paraId="4E6CED18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Мониторинг </w:t>
      </w:r>
      <w:r>
        <w:t>ML</w:t>
      </w:r>
      <w:r w:rsidRPr="00D4673D">
        <w:rPr>
          <w:lang w:val="ru-RU"/>
        </w:rPr>
        <w:t xml:space="preserve">-систем включает технические метрики сервиса, показатели качества данных и модели, а также бизнес-метрики. </w:t>
      </w:r>
      <w:r>
        <w:t>Prometheus</w:t>
      </w:r>
      <w:r w:rsidRPr="00D4673D">
        <w:rPr>
          <w:lang w:val="ru-RU"/>
        </w:rPr>
        <w:t xml:space="preserve"> периодически собирает метрики в формате временных рядов, а </w:t>
      </w:r>
      <w:r>
        <w:t>Grafana</w:t>
      </w:r>
      <w:r w:rsidRPr="00D4673D">
        <w:rPr>
          <w:lang w:val="ru-RU"/>
        </w:rPr>
        <w:t xml:space="preserve"> визуализирует их на </w:t>
      </w:r>
      <w:r>
        <w:t>dashboard</w:t>
      </w:r>
      <w:r w:rsidRPr="00D4673D">
        <w:rPr>
          <w:lang w:val="ru-RU"/>
        </w:rPr>
        <w:t xml:space="preserve">. Для метрик используются типы </w:t>
      </w:r>
      <w:r>
        <w:t>Counter</w:t>
      </w:r>
      <w:r w:rsidRPr="00D4673D">
        <w:rPr>
          <w:lang w:val="ru-RU"/>
        </w:rPr>
        <w:t xml:space="preserve">, </w:t>
      </w:r>
      <w:r>
        <w:t>Gauge</w:t>
      </w:r>
      <w:r w:rsidRPr="00D4673D">
        <w:rPr>
          <w:lang w:val="ru-RU"/>
        </w:rPr>
        <w:t xml:space="preserve">, </w:t>
      </w:r>
      <w:r>
        <w:t>Histogram</w:t>
      </w:r>
      <w:r w:rsidRPr="00D4673D">
        <w:rPr>
          <w:lang w:val="ru-RU"/>
        </w:rPr>
        <w:t xml:space="preserve"> и </w:t>
      </w:r>
      <w:r>
        <w:t>Summary</w:t>
      </w:r>
      <w:r w:rsidRPr="00D4673D">
        <w:rPr>
          <w:lang w:val="ru-RU"/>
        </w:rPr>
        <w:t>. Истинное качество модели часто доступно с задержкой, поэтому дополнительно наблюдают распределения входов и прогнозов.</w:t>
      </w:r>
    </w:p>
    <w:p w14:paraId="43D086B0" w14:textId="77777777" w:rsidR="00F7534D" w:rsidRDefault="00000000">
      <w:pPr>
        <w:pStyle w:val="21"/>
      </w:pPr>
      <w:r>
        <w:t>Общее задание</w:t>
      </w:r>
    </w:p>
    <w:p w14:paraId="31CBE707" w14:textId="77777777"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Расширить сервис лабораторной работы №7 </w:t>
      </w:r>
      <w:r>
        <w:t>endpoint</w:t>
      </w:r>
      <w:r w:rsidRPr="00D4673D">
        <w:rPr>
          <w:lang w:val="ru-RU"/>
        </w:rPr>
        <w:t xml:space="preserve"> `/</w:t>
      </w:r>
      <w:r>
        <w:t>metrics</w:t>
      </w:r>
      <w:r w:rsidRPr="00D4673D">
        <w:rPr>
          <w:lang w:val="ru-RU"/>
        </w:rPr>
        <w:t>`.</w:t>
      </w:r>
    </w:p>
    <w:p w14:paraId="766AD041" w14:textId="77777777"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Добавить счётчик запросов по </w:t>
      </w:r>
      <w:r>
        <w:t>endpoint</w:t>
      </w:r>
      <w:r w:rsidRPr="00D4673D">
        <w:rPr>
          <w:lang w:val="ru-RU"/>
        </w:rPr>
        <w:t xml:space="preserve"> и статусу, </w:t>
      </w:r>
      <w:r>
        <w:t>histogram</w:t>
      </w:r>
      <w:r w:rsidRPr="00D4673D">
        <w:rPr>
          <w:lang w:val="ru-RU"/>
        </w:rPr>
        <w:t xml:space="preserve"> задержки, </w:t>
      </w:r>
      <w:r>
        <w:t>gauge</w:t>
      </w:r>
      <w:r w:rsidRPr="00D4673D">
        <w:rPr>
          <w:lang w:val="ru-RU"/>
        </w:rPr>
        <w:t xml:space="preserve"> активных запросов и счётчик ошибок.</w:t>
      </w:r>
    </w:p>
    <w:p w14:paraId="7AC45036" w14:textId="77777777"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Добавить не менее двух </w:t>
      </w:r>
      <w:r>
        <w:t>ML</w:t>
      </w:r>
      <w:r w:rsidRPr="00D4673D">
        <w:rPr>
          <w:lang w:val="ru-RU"/>
        </w:rPr>
        <w:t>-метрик по варианту.</w:t>
      </w:r>
    </w:p>
    <w:p w14:paraId="58461888" w14:textId="77777777" w:rsidR="00F7534D" w:rsidRDefault="00000000" w:rsidP="00D4673D">
      <w:pPr>
        <w:pStyle w:val="a"/>
        <w:numPr>
          <w:ilvl w:val="0"/>
          <w:numId w:val="16"/>
        </w:numPr>
      </w:pPr>
      <w:r>
        <w:t>Создать Docker Compose для сервиса, Prometheus и Grafana.</w:t>
      </w:r>
    </w:p>
    <w:p w14:paraId="14280F6C" w14:textId="77777777" w:rsidR="00F7534D" w:rsidRDefault="00000000" w:rsidP="00D4673D">
      <w:pPr>
        <w:pStyle w:val="a"/>
        <w:numPr>
          <w:ilvl w:val="0"/>
          <w:numId w:val="16"/>
        </w:numPr>
      </w:pPr>
      <w:r>
        <w:t>Настроить scrape-конфигурацию Prometheus.</w:t>
      </w:r>
    </w:p>
    <w:p w14:paraId="5FE458EE" w14:textId="77777777"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Создать </w:t>
      </w:r>
      <w:r>
        <w:t>Grafana</w:t>
      </w:r>
      <w:r w:rsidRPr="00D4673D">
        <w:rPr>
          <w:lang w:val="ru-RU"/>
        </w:rPr>
        <w:t xml:space="preserve"> </w:t>
      </w:r>
      <w:r>
        <w:t>dashboard</w:t>
      </w:r>
      <w:r w:rsidRPr="00D4673D">
        <w:rPr>
          <w:lang w:val="ru-RU"/>
        </w:rPr>
        <w:t xml:space="preserve"> минимум из 6 панелей.</w:t>
      </w:r>
    </w:p>
    <w:p w14:paraId="5634933A" w14:textId="77777777"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>Сгенерировать нормальную нагрузку, всплеск нагрузки и серию невалидных запросов.</w:t>
      </w:r>
    </w:p>
    <w:p w14:paraId="3A010012" w14:textId="77777777"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 xml:space="preserve">Настроить минимум два </w:t>
      </w:r>
      <w:r>
        <w:t>alert</w:t>
      </w:r>
      <w:r w:rsidRPr="00D4673D">
        <w:rPr>
          <w:lang w:val="ru-RU"/>
        </w:rPr>
        <w:t xml:space="preserve"> </w:t>
      </w:r>
      <w:r>
        <w:t>rule</w:t>
      </w:r>
      <w:r w:rsidRPr="00D4673D">
        <w:rPr>
          <w:lang w:val="ru-RU"/>
        </w:rPr>
        <w:t>: технический и модельный.</w:t>
      </w:r>
    </w:p>
    <w:p w14:paraId="536C90DF" w14:textId="77777777"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>Смоделировать условие срабатывания и сохранить подтверждение.</w:t>
      </w:r>
    </w:p>
    <w:p w14:paraId="06FEAF28" w14:textId="77777777" w:rsidR="00F7534D" w:rsidRPr="00D4673D" w:rsidRDefault="00000000" w:rsidP="00D4673D">
      <w:pPr>
        <w:pStyle w:val="a"/>
        <w:numPr>
          <w:ilvl w:val="0"/>
          <w:numId w:val="16"/>
        </w:numPr>
        <w:rPr>
          <w:lang w:val="ru-RU"/>
        </w:rPr>
      </w:pPr>
      <w:r w:rsidRPr="00D4673D">
        <w:rPr>
          <w:lang w:val="ru-RU"/>
        </w:rPr>
        <w:t>Сформулировать вывод о состоянии сервиса и возможной деградации модели.</w:t>
      </w:r>
    </w:p>
    <w:p w14:paraId="73923379" w14:textId="77777777" w:rsidR="00F7534D" w:rsidRDefault="00000000">
      <w:pPr>
        <w:pStyle w:val="21"/>
      </w:pPr>
      <w:r>
        <w:lastRenderedPageBreak/>
        <w:t>Индивидуальные варианты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3118"/>
        <w:gridCol w:w="3231"/>
        <w:gridCol w:w="2721"/>
      </w:tblGrid>
      <w:tr w:rsidR="00F7534D" w14:paraId="025627C1" w14:textId="77777777">
        <w:trPr>
          <w:tblHeader/>
          <w:jc w:val="center"/>
        </w:trPr>
        <w:tc>
          <w:tcPr>
            <w:tcW w:w="567" w:type="dxa"/>
            <w:shd w:val="clear" w:color="auto" w:fill="D9EAD3"/>
            <w:vAlign w:val="center"/>
          </w:tcPr>
          <w:p w14:paraId="4ACD8DA9" w14:textId="77777777" w:rsidR="00F7534D" w:rsidRDefault="00000000">
            <w:r>
              <w:rPr>
                <w:b/>
                <w:sz w:val="16"/>
              </w:rPr>
              <w:t>Вариант</w:t>
            </w:r>
          </w:p>
        </w:tc>
        <w:tc>
          <w:tcPr>
            <w:tcW w:w="3118" w:type="dxa"/>
            <w:shd w:val="clear" w:color="auto" w:fill="D9EAD3"/>
            <w:vAlign w:val="center"/>
          </w:tcPr>
          <w:p w14:paraId="4AC06B07" w14:textId="77777777" w:rsidR="00F7534D" w:rsidRDefault="00000000">
            <w:r>
              <w:rPr>
                <w:b/>
                <w:sz w:val="16"/>
              </w:rPr>
              <w:t>ML-метрика</w:t>
            </w:r>
          </w:p>
        </w:tc>
        <w:tc>
          <w:tcPr>
            <w:tcW w:w="3231" w:type="dxa"/>
            <w:shd w:val="clear" w:color="auto" w:fill="D9EAD3"/>
            <w:vAlign w:val="center"/>
          </w:tcPr>
          <w:p w14:paraId="52D6D531" w14:textId="77777777" w:rsidR="00F7534D" w:rsidRDefault="00000000">
            <w:r>
              <w:rPr>
                <w:b/>
                <w:sz w:val="16"/>
              </w:rPr>
              <w:t>Модельный alert</w:t>
            </w:r>
          </w:p>
        </w:tc>
        <w:tc>
          <w:tcPr>
            <w:tcW w:w="2721" w:type="dxa"/>
            <w:shd w:val="clear" w:color="auto" w:fill="D9EAD3"/>
            <w:vAlign w:val="center"/>
          </w:tcPr>
          <w:p w14:paraId="16BD96FD" w14:textId="77777777" w:rsidR="00F7534D" w:rsidRDefault="00000000">
            <w:r>
              <w:rPr>
                <w:b/>
                <w:sz w:val="16"/>
              </w:rPr>
              <w:t>Технический alert</w:t>
            </w:r>
          </w:p>
        </w:tc>
      </w:tr>
      <w:tr w:rsidR="00F7534D" w14:paraId="6BD41FBA" w14:textId="77777777">
        <w:trPr>
          <w:jc w:val="center"/>
        </w:trPr>
        <w:tc>
          <w:tcPr>
            <w:tcW w:w="567" w:type="dxa"/>
            <w:vAlign w:val="center"/>
          </w:tcPr>
          <w:p w14:paraId="3E3FC14C" w14:textId="77777777" w:rsidR="00F7534D" w:rsidRDefault="00000000">
            <w:r>
              <w:rPr>
                <w:sz w:val="16"/>
              </w:rPr>
              <w:t>1</w:t>
            </w:r>
          </w:p>
        </w:tc>
        <w:tc>
          <w:tcPr>
            <w:tcW w:w="3118" w:type="dxa"/>
            <w:vAlign w:val="center"/>
          </w:tcPr>
          <w:p w14:paraId="2EE76491" w14:textId="77777777" w:rsidR="00F7534D" w:rsidRDefault="00000000">
            <w:r>
              <w:rPr>
                <w:sz w:val="16"/>
              </w:rPr>
              <w:t>Доля классов прогнозов</w:t>
            </w:r>
          </w:p>
        </w:tc>
        <w:tc>
          <w:tcPr>
            <w:tcW w:w="3231" w:type="dxa"/>
            <w:vAlign w:val="center"/>
          </w:tcPr>
          <w:p w14:paraId="7E09E4FD" w14:textId="77777777" w:rsidR="00F7534D" w:rsidRDefault="00000000">
            <w:r>
              <w:rPr>
                <w:sz w:val="16"/>
              </w:rPr>
              <w:t>рост доли одного класса &gt; 80%</w:t>
            </w:r>
          </w:p>
        </w:tc>
        <w:tc>
          <w:tcPr>
            <w:tcW w:w="2721" w:type="dxa"/>
            <w:vAlign w:val="center"/>
          </w:tcPr>
          <w:p w14:paraId="5CA2C7B4" w14:textId="77777777" w:rsidR="00F7534D" w:rsidRDefault="00000000">
            <w:r>
              <w:rPr>
                <w:sz w:val="16"/>
              </w:rPr>
              <w:t>p95 latency &gt; 0.5 c</w:t>
            </w:r>
          </w:p>
        </w:tc>
      </w:tr>
      <w:tr w:rsidR="00F7534D" w14:paraId="2CA4DFE7" w14:textId="77777777">
        <w:trPr>
          <w:jc w:val="center"/>
        </w:trPr>
        <w:tc>
          <w:tcPr>
            <w:tcW w:w="567" w:type="dxa"/>
            <w:vAlign w:val="center"/>
          </w:tcPr>
          <w:p w14:paraId="43D20C85" w14:textId="77777777" w:rsidR="00F7534D" w:rsidRDefault="00000000">
            <w:r>
              <w:rPr>
                <w:sz w:val="16"/>
              </w:rPr>
              <w:t>2</w:t>
            </w:r>
          </w:p>
        </w:tc>
        <w:tc>
          <w:tcPr>
            <w:tcW w:w="3118" w:type="dxa"/>
            <w:vAlign w:val="center"/>
          </w:tcPr>
          <w:p w14:paraId="6C371E29" w14:textId="77777777" w:rsidR="00F7534D" w:rsidRDefault="00000000">
            <w:r>
              <w:rPr>
                <w:sz w:val="16"/>
              </w:rPr>
              <w:t>Средняя confidence</w:t>
            </w:r>
          </w:p>
        </w:tc>
        <w:tc>
          <w:tcPr>
            <w:tcW w:w="3231" w:type="dxa"/>
            <w:vAlign w:val="center"/>
          </w:tcPr>
          <w:p w14:paraId="198CEE8D" w14:textId="77777777" w:rsidR="00F7534D" w:rsidRDefault="00000000">
            <w:r>
              <w:rPr>
                <w:sz w:val="16"/>
              </w:rPr>
              <w:t>confidence &lt; 0.6</w:t>
            </w:r>
          </w:p>
        </w:tc>
        <w:tc>
          <w:tcPr>
            <w:tcW w:w="2721" w:type="dxa"/>
            <w:vAlign w:val="center"/>
          </w:tcPr>
          <w:p w14:paraId="4EA8612D" w14:textId="77777777" w:rsidR="00F7534D" w:rsidRDefault="00000000">
            <w:r>
              <w:rPr>
                <w:sz w:val="16"/>
              </w:rPr>
              <w:t>error rate &gt; 5%</w:t>
            </w:r>
          </w:p>
        </w:tc>
      </w:tr>
      <w:tr w:rsidR="00F7534D" w14:paraId="4643F210" w14:textId="77777777">
        <w:trPr>
          <w:jc w:val="center"/>
        </w:trPr>
        <w:tc>
          <w:tcPr>
            <w:tcW w:w="567" w:type="dxa"/>
            <w:vAlign w:val="center"/>
          </w:tcPr>
          <w:p w14:paraId="4C2E719E" w14:textId="77777777" w:rsidR="00F7534D" w:rsidRDefault="00000000">
            <w:r>
              <w:rPr>
                <w:sz w:val="16"/>
              </w:rPr>
              <w:t>3</w:t>
            </w:r>
          </w:p>
        </w:tc>
        <w:tc>
          <w:tcPr>
            <w:tcW w:w="3118" w:type="dxa"/>
            <w:vAlign w:val="center"/>
          </w:tcPr>
          <w:p w14:paraId="2CC985ED" w14:textId="77777777" w:rsidR="00F7534D" w:rsidRPr="00D4673D" w:rsidRDefault="00000000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 xml:space="preserve">Число значений вне </w:t>
            </w:r>
            <w:r>
              <w:rPr>
                <w:sz w:val="16"/>
              </w:rPr>
              <w:t>train</w:t>
            </w:r>
            <w:r w:rsidRPr="00D4673D">
              <w:rPr>
                <w:sz w:val="16"/>
                <w:lang w:val="ru-RU"/>
              </w:rPr>
              <w:t>-диапазона</w:t>
            </w:r>
          </w:p>
        </w:tc>
        <w:tc>
          <w:tcPr>
            <w:tcW w:w="3231" w:type="dxa"/>
            <w:vAlign w:val="center"/>
          </w:tcPr>
          <w:p w14:paraId="4A23B288" w14:textId="77777777" w:rsidR="00F7534D" w:rsidRDefault="00000000">
            <w:r>
              <w:rPr>
                <w:sz w:val="16"/>
              </w:rPr>
              <w:t>out-of-range &gt; 10%</w:t>
            </w:r>
          </w:p>
        </w:tc>
        <w:tc>
          <w:tcPr>
            <w:tcW w:w="2721" w:type="dxa"/>
            <w:vAlign w:val="center"/>
          </w:tcPr>
          <w:p w14:paraId="5684F8A7" w14:textId="77777777" w:rsidR="00F7534D" w:rsidRDefault="00000000">
            <w:r>
              <w:rPr>
                <w:sz w:val="16"/>
              </w:rPr>
              <w:t>service down</w:t>
            </w:r>
          </w:p>
        </w:tc>
      </w:tr>
      <w:tr w:rsidR="00F7534D" w14:paraId="6CCA0366" w14:textId="77777777">
        <w:trPr>
          <w:jc w:val="center"/>
        </w:trPr>
        <w:tc>
          <w:tcPr>
            <w:tcW w:w="567" w:type="dxa"/>
            <w:vAlign w:val="center"/>
          </w:tcPr>
          <w:p w14:paraId="37AA3005" w14:textId="77777777" w:rsidR="00F7534D" w:rsidRDefault="00000000">
            <w:r>
              <w:rPr>
                <w:sz w:val="16"/>
              </w:rPr>
              <w:t>4</w:t>
            </w:r>
          </w:p>
        </w:tc>
        <w:tc>
          <w:tcPr>
            <w:tcW w:w="3118" w:type="dxa"/>
            <w:vAlign w:val="center"/>
          </w:tcPr>
          <w:p w14:paraId="1701125A" w14:textId="77777777" w:rsidR="00F7534D" w:rsidRDefault="00000000">
            <w:r>
              <w:rPr>
                <w:sz w:val="16"/>
              </w:rPr>
              <w:t>Сдвиг среднего ключевого признака</w:t>
            </w:r>
          </w:p>
        </w:tc>
        <w:tc>
          <w:tcPr>
            <w:tcW w:w="3231" w:type="dxa"/>
            <w:vAlign w:val="center"/>
          </w:tcPr>
          <w:p w14:paraId="1F29B4B4" w14:textId="77777777" w:rsidR="00F7534D" w:rsidRDefault="00000000">
            <w:r>
              <w:rPr>
                <w:sz w:val="16"/>
              </w:rPr>
              <w:t>отклонение &gt; 2σ</w:t>
            </w:r>
          </w:p>
        </w:tc>
        <w:tc>
          <w:tcPr>
            <w:tcW w:w="2721" w:type="dxa"/>
            <w:vAlign w:val="center"/>
          </w:tcPr>
          <w:p w14:paraId="1E062519" w14:textId="77777777" w:rsidR="00F7534D" w:rsidRDefault="00000000">
            <w:r>
              <w:rPr>
                <w:sz w:val="16"/>
              </w:rPr>
              <w:t>p99 latency &gt; 1 c</w:t>
            </w:r>
          </w:p>
        </w:tc>
      </w:tr>
      <w:tr w:rsidR="00F7534D" w14:paraId="06A9C7A7" w14:textId="77777777">
        <w:trPr>
          <w:jc w:val="center"/>
        </w:trPr>
        <w:tc>
          <w:tcPr>
            <w:tcW w:w="567" w:type="dxa"/>
            <w:vAlign w:val="center"/>
          </w:tcPr>
          <w:p w14:paraId="1CF15FA9" w14:textId="77777777" w:rsidR="00F7534D" w:rsidRDefault="00000000">
            <w:r>
              <w:rPr>
                <w:sz w:val="16"/>
              </w:rPr>
              <w:t>5</w:t>
            </w:r>
          </w:p>
        </w:tc>
        <w:tc>
          <w:tcPr>
            <w:tcW w:w="3118" w:type="dxa"/>
            <w:vAlign w:val="center"/>
          </w:tcPr>
          <w:p w14:paraId="72EF96C1" w14:textId="77777777" w:rsidR="00F7534D" w:rsidRDefault="00000000">
            <w:r>
              <w:rPr>
                <w:sz w:val="16"/>
              </w:rPr>
              <w:t>Доля пропусков/нулевых значений</w:t>
            </w:r>
          </w:p>
        </w:tc>
        <w:tc>
          <w:tcPr>
            <w:tcW w:w="3231" w:type="dxa"/>
            <w:vAlign w:val="center"/>
          </w:tcPr>
          <w:p w14:paraId="6C776B70" w14:textId="77777777" w:rsidR="00F7534D" w:rsidRDefault="00000000">
            <w:r>
              <w:rPr>
                <w:sz w:val="16"/>
              </w:rPr>
              <w:t>missing &gt; 5%</w:t>
            </w:r>
          </w:p>
        </w:tc>
        <w:tc>
          <w:tcPr>
            <w:tcW w:w="2721" w:type="dxa"/>
            <w:vAlign w:val="center"/>
          </w:tcPr>
          <w:p w14:paraId="3C61954F" w14:textId="77777777" w:rsidR="00F7534D" w:rsidRDefault="00000000">
            <w:r>
              <w:rPr>
                <w:sz w:val="16"/>
              </w:rPr>
              <w:t>requests/sec &gt; лимита</w:t>
            </w:r>
          </w:p>
        </w:tc>
      </w:tr>
      <w:tr w:rsidR="00F7534D" w14:paraId="5F85CA1C" w14:textId="77777777">
        <w:trPr>
          <w:jc w:val="center"/>
        </w:trPr>
        <w:tc>
          <w:tcPr>
            <w:tcW w:w="567" w:type="dxa"/>
            <w:vAlign w:val="center"/>
          </w:tcPr>
          <w:p w14:paraId="3A5CFDE0" w14:textId="77777777" w:rsidR="00F7534D" w:rsidRDefault="00000000">
            <w:r>
              <w:rPr>
                <w:sz w:val="16"/>
              </w:rPr>
              <w:t>6</w:t>
            </w:r>
          </w:p>
        </w:tc>
        <w:tc>
          <w:tcPr>
            <w:tcW w:w="3118" w:type="dxa"/>
            <w:vAlign w:val="center"/>
          </w:tcPr>
          <w:p w14:paraId="1C845AA9" w14:textId="77777777" w:rsidR="00F7534D" w:rsidRDefault="00000000">
            <w:r>
              <w:rPr>
                <w:sz w:val="16"/>
              </w:rPr>
              <w:t>Распределение batch size</w:t>
            </w:r>
          </w:p>
        </w:tc>
        <w:tc>
          <w:tcPr>
            <w:tcW w:w="3231" w:type="dxa"/>
            <w:vAlign w:val="center"/>
          </w:tcPr>
          <w:p w14:paraId="1C96C888" w14:textId="77777777" w:rsidR="00F7534D" w:rsidRDefault="00000000">
            <w:r>
              <w:rPr>
                <w:sz w:val="16"/>
              </w:rPr>
              <w:t>batch &gt; 100</w:t>
            </w:r>
          </w:p>
        </w:tc>
        <w:tc>
          <w:tcPr>
            <w:tcW w:w="2721" w:type="dxa"/>
            <w:vAlign w:val="center"/>
          </w:tcPr>
          <w:p w14:paraId="5F97D9A7" w14:textId="77777777" w:rsidR="00F7534D" w:rsidRDefault="00000000">
            <w:r>
              <w:rPr>
                <w:sz w:val="16"/>
              </w:rPr>
              <w:t>memory proxy gauge &gt; порога</w:t>
            </w:r>
          </w:p>
        </w:tc>
      </w:tr>
      <w:tr w:rsidR="00F7534D" w14:paraId="23A93580" w14:textId="77777777">
        <w:trPr>
          <w:jc w:val="center"/>
        </w:trPr>
        <w:tc>
          <w:tcPr>
            <w:tcW w:w="567" w:type="dxa"/>
            <w:vAlign w:val="center"/>
          </w:tcPr>
          <w:p w14:paraId="2AA78A56" w14:textId="77777777" w:rsidR="00F7534D" w:rsidRDefault="00000000">
            <w:r>
              <w:rPr>
                <w:sz w:val="16"/>
              </w:rPr>
              <w:t>7</w:t>
            </w:r>
          </w:p>
        </w:tc>
        <w:tc>
          <w:tcPr>
            <w:tcW w:w="3118" w:type="dxa"/>
            <w:vAlign w:val="center"/>
          </w:tcPr>
          <w:p w14:paraId="7872C9E0" w14:textId="77777777" w:rsidR="00F7534D" w:rsidRDefault="00000000">
            <w:r>
              <w:rPr>
                <w:sz w:val="16"/>
              </w:rPr>
              <w:t>Средний прогноз регрессии</w:t>
            </w:r>
          </w:p>
        </w:tc>
        <w:tc>
          <w:tcPr>
            <w:tcW w:w="3231" w:type="dxa"/>
            <w:vAlign w:val="center"/>
          </w:tcPr>
          <w:p w14:paraId="66B77EE6" w14:textId="77777777" w:rsidR="00F7534D" w:rsidRDefault="00000000">
            <w:r>
              <w:rPr>
                <w:sz w:val="16"/>
              </w:rPr>
              <w:t>изменение &gt; 30% baseline</w:t>
            </w:r>
          </w:p>
        </w:tc>
        <w:tc>
          <w:tcPr>
            <w:tcW w:w="2721" w:type="dxa"/>
            <w:vAlign w:val="center"/>
          </w:tcPr>
          <w:p w14:paraId="288C2662" w14:textId="77777777" w:rsidR="00F7534D" w:rsidRDefault="00000000">
            <w:r>
              <w:rPr>
                <w:sz w:val="16"/>
              </w:rPr>
              <w:t>error rate &gt; 3%</w:t>
            </w:r>
          </w:p>
        </w:tc>
      </w:tr>
      <w:tr w:rsidR="00F7534D" w14:paraId="40328000" w14:textId="77777777">
        <w:trPr>
          <w:jc w:val="center"/>
        </w:trPr>
        <w:tc>
          <w:tcPr>
            <w:tcW w:w="567" w:type="dxa"/>
            <w:vAlign w:val="center"/>
          </w:tcPr>
          <w:p w14:paraId="2D76364F" w14:textId="77777777" w:rsidR="00F7534D" w:rsidRDefault="00000000">
            <w:r>
              <w:rPr>
                <w:sz w:val="16"/>
              </w:rPr>
              <w:t>8</w:t>
            </w:r>
          </w:p>
        </w:tc>
        <w:tc>
          <w:tcPr>
            <w:tcW w:w="3118" w:type="dxa"/>
            <w:vAlign w:val="center"/>
          </w:tcPr>
          <w:p w14:paraId="2B0E4121" w14:textId="77777777" w:rsidR="00F7534D" w:rsidRDefault="00000000">
            <w:r>
              <w:rPr>
                <w:sz w:val="16"/>
              </w:rPr>
              <w:t>Распределение кластеров</w:t>
            </w:r>
          </w:p>
        </w:tc>
        <w:tc>
          <w:tcPr>
            <w:tcW w:w="3231" w:type="dxa"/>
            <w:vAlign w:val="center"/>
          </w:tcPr>
          <w:p w14:paraId="5CE54CF4" w14:textId="77777777" w:rsidR="00F7534D" w:rsidRDefault="00000000">
            <w:r>
              <w:rPr>
                <w:sz w:val="16"/>
              </w:rPr>
              <w:t>пустой/доминирующий кластер</w:t>
            </w:r>
          </w:p>
        </w:tc>
        <w:tc>
          <w:tcPr>
            <w:tcW w:w="2721" w:type="dxa"/>
            <w:vAlign w:val="center"/>
          </w:tcPr>
          <w:p w14:paraId="63C60ECB" w14:textId="77777777" w:rsidR="00F7534D" w:rsidRDefault="00000000">
            <w:r>
              <w:rPr>
                <w:sz w:val="16"/>
              </w:rPr>
              <w:t>p95 &gt; 0.7 c</w:t>
            </w:r>
          </w:p>
        </w:tc>
      </w:tr>
      <w:tr w:rsidR="00F7534D" w14:paraId="7D9A554A" w14:textId="77777777">
        <w:trPr>
          <w:jc w:val="center"/>
        </w:trPr>
        <w:tc>
          <w:tcPr>
            <w:tcW w:w="567" w:type="dxa"/>
            <w:vAlign w:val="center"/>
          </w:tcPr>
          <w:p w14:paraId="6C655C4F" w14:textId="77777777" w:rsidR="00F7534D" w:rsidRDefault="00000000">
            <w:r>
              <w:rPr>
                <w:sz w:val="16"/>
              </w:rPr>
              <w:t>9</w:t>
            </w:r>
          </w:p>
        </w:tc>
        <w:tc>
          <w:tcPr>
            <w:tcW w:w="3118" w:type="dxa"/>
            <w:vAlign w:val="center"/>
          </w:tcPr>
          <w:p w14:paraId="07933A83" w14:textId="77777777" w:rsidR="00F7534D" w:rsidRPr="00D4673D" w:rsidRDefault="00000000">
            <w:pPr>
              <w:rPr>
                <w:lang w:val="ru-RU"/>
              </w:rPr>
            </w:pPr>
            <w:r w:rsidRPr="00D4673D">
              <w:rPr>
                <w:sz w:val="16"/>
                <w:lang w:val="ru-RU"/>
              </w:rPr>
              <w:t>Длина текста и доля пустых строк</w:t>
            </w:r>
          </w:p>
        </w:tc>
        <w:tc>
          <w:tcPr>
            <w:tcW w:w="3231" w:type="dxa"/>
            <w:vAlign w:val="center"/>
          </w:tcPr>
          <w:p w14:paraId="36387826" w14:textId="77777777" w:rsidR="00F7534D" w:rsidRDefault="00000000">
            <w:r>
              <w:rPr>
                <w:sz w:val="16"/>
              </w:rPr>
              <w:t>empty &gt; 2%</w:t>
            </w:r>
          </w:p>
        </w:tc>
        <w:tc>
          <w:tcPr>
            <w:tcW w:w="2721" w:type="dxa"/>
            <w:vAlign w:val="center"/>
          </w:tcPr>
          <w:p w14:paraId="2F662B5D" w14:textId="77777777" w:rsidR="00F7534D" w:rsidRDefault="00000000">
            <w:r>
              <w:rPr>
                <w:sz w:val="16"/>
              </w:rPr>
              <w:t>HTTP 422 &gt; порога</w:t>
            </w:r>
          </w:p>
        </w:tc>
      </w:tr>
      <w:tr w:rsidR="00F7534D" w14:paraId="4FDAA302" w14:textId="77777777">
        <w:trPr>
          <w:jc w:val="center"/>
        </w:trPr>
        <w:tc>
          <w:tcPr>
            <w:tcW w:w="567" w:type="dxa"/>
            <w:vAlign w:val="center"/>
          </w:tcPr>
          <w:p w14:paraId="24C6F52A" w14:textId="77777777" w:rsidR="00F7534D" w:rsidRDefault="00000000">
            <w:r>
              <w:rPr>
                <w:sz w:val="16"/>
              </w:rPr>
              <w:t>10</w:t>
            </w:r>
          </w:p>
        </w:tc>
        <w:tc>
          <w:tcPr>
            <w:tcW w:w="3118" w:type="dxa"/>
            <w:vAlign w:val="center"/>
          </w:tcPr>
          <w:p w14:paraId="7FB81AB4" w14:textId="77777777" w:rsidR="00F7534D" w:rsidRDefault="00000000">
            <w:r>
              <w:rPr>
                <w:sz w:val="16"/>
              </w:rPr>
              <w:t>Размер изображения/вектора</w:t>
            </w:r>
          </w:p>
        </w:tc>
        <w:tc>
          <w:tcPr>
            <w:tcW w:w="3231" w:type="dxa"/>
            <w:vAlign w:val="center"/>
          </w:tcPr>
          <w:p w14:paraId="54E57269" w14:textId="77777777" w:rsidR="00F7534D" w:rsidRDefault="00000000">
            <w:r>
              <w:rPr>
                <w:sz w:val="16"/>
              </w:rPr>
              <w:t>invalid shape &gt; 1%</w:t>
            </w:r>
          </w:p>
        </w:tc>
        <w:tc>
          <w:tcPr>
            <w:tcW w:w="2721" w:type="dxa"/>
            <w:vAlign w:val="center"/>
          </w:tcPr>
          <w:p w14:paraId="01630C47" w14:textId="77777777" w:rsidR="00F7534D" w:rsidRDefault="00000000">
            <w:r>
              <w:rPr>
                <w:sz w:val="16"/>
              </w:rPr>
              <w:t>throughput &lt; порога</w:t>
            </w:r>
          </w:p>
        </w:tc>
      </w:tr>
    </w:tbl>
    <w:p w14:paraId="11AC6BCE" w14:textId="77777777" w:rsidR="00F7534D" w:rsidRDefault="00F7534D"/>
    <w:p w14:paraId="1EB0883E" w14:textId="77777777" w:rsidR="00F7534D" w:rsidRDefault="00000000">
      <w:pPr>
        <w:pStyle w:val="21"/>
      </w:pPr>
      <w:r>
        <w:t>Контрольные вопросы</w:t>
      </w:r>
    </w:p>
    <w:p w14:paraId="75677428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1. Какие группы метрик применяются для мониторинга </w:t>
      </w:r>
      <w:r>
        <w:t>ML</w:t>
      </w:r>
      <w:r w:rsidRPr="00D4673D">
        <w:rPr>
          <w:lang w:val="ru-RU"/>
        </w:rPr>
        <w:t>-систем?</w:t>
      </w:r>
    </w:p>
    <w:p w14:paraId="1CE0273B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2. Чем </w:t>
      </w:r>
      <w:r>
        <w:t>Counter</w:t>
      </w:r>
      <w:r w:rsidRPr="00D4673D">
        <w:rPr>
          <w:lang w:val="ru-RU"/>
        </w:rPr>
        <w:t xml:space="preserve"> отличается от </w:t>
      </w:r>
      <w:r>
        <w:t>Gauge</w:t>
      </w:r>
      <w:r w:rsidRPr="00D4673D">
        <w:rPr>
          <w:lang w:val="ru-RU"/>
        </w:rPr>
        <w:t>?</w:t>
      </w:r>
    </w:p>
    <w:p w14:paraId="5E4DD048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3. Когда следует использовать </w:t>
      </w:r>
      <w:r>
        <w:t>Histogram</w:t>
      </w:r>
      <w:r w:rsidRPr="00D4673D">
        <w:rPr>
          <w:lang w:val="ru-RU"/>
        </w:rPr>
        <w:t>?</w:t>
      </w:r>
    </w:p>
    <w:p w14:paraId="6A3C4FCB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4. Как </w:t>
      </w:r>
      <w:r>
        <w:t>Prometheus</w:t>
      </w:r>
      <w:r w:rsidRPr="00D4673D">
        <w:rPr>
          <w:lang w:val="ru-RU"/>
        </w:rPr>
        <w:t xml:space="preserve"> получает метрики приложения?</w:t>
      </w:r>
    </w:p>
    <w:p w14:paraId="26CDFF55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5. Что такое </w:t>
      </w:r>
      <w:r>
        <w:t>label</w:t>
      </w:r>
      <w:r w:rsidRPr="00D4673D">
        <w:rPr>
          <w:lang w:val="ru-RU"/>
        </w:rPr>
        <w:t xml:space="preserve"> и почему высокая кардинальность опасна?</w:t>
      </w:r>
    </w:p>
    <w:p w14:paraId="47C91886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>6. Как вычислить долю ошибок по временным рядам?</w:t>
      </w:r>
    </w:p>
    <w:p w14:paraId="08BEB2D0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7. Что показывает </w:t>
      </w:r>
      <w:r>
        <w:t>p</w:t>
      </w:r>
      <w:r w:rsidRPr="00D4673D">
        <w:rPr>
          <w:lang w:val="ru-RU"/>
        </w:rPr>
        <w:t>95 задержки?</w:t>
      </w:r>
    </w:p>
    <w:p w14:paraId="16DE78C8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8. Чем </w:t>
      </w:r>
      <w:r>
        <w:t>data</w:t>
      </w:r>
      <w:r w:rsidRPr="00D4673D">
        <w:rPr>
          <w:lang w:val="ru-RU"/>
        </w:rPr>
        <w:t xml:space="preserve"> </w:t>
      </w:r>
      <w:r>
        <w:t>drift</w:t>
      </w:r>
      <w:r w:rsidRPr="00D4673D">
        <w:rPr>
          <w:lang w:val="ru-RU"/>
        </w:rPr>
        <w:t xml:space="preserve"> отличается от </w:t>
      </w:r>
      <w:r>
        <w:t>concept</w:t>
      </w:r>
      <w:r w:rsidRPr="00D4673D">
        <w:rPr>
          <w:lang w:val="ru-RU"/>
        </w:rPr>
        <w:t xml:space="preserve"> </w:t>
      </w:r>
      <w:r>
        <w:t>drift</w:t>
      </w:r>
      <w:r w:rsidRPr="00D4673D">
        <w:rPr>
          <w:lang w:val="ru-RU"/>
        </w:rPr>
        <w:t>?</w:t>
      </w:r>
    </w:p>
    <w:p w14:paraId="6FCC525E" w14:textId="77777777" w:rsidR="00F7534D" w:rsidRPr="00D4673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9. Почему отсутствие </w:t>
      </w:r>
      <w:r>
        <w:t>ground</w:t>
      </w:r>
      <w:r w:rsidRPr="00D4673D">
        <w:rPr>
          <w:lang w:val="ru-RU"/>
        </w:rPr>
        <w:t xml:space="preserve"> </w:t>
      </w:r>
      <w:r>
        <w:t>truth</w:t>
      </w:r>
      <w:r w:rsidRPr="00D4673D">
        <w:rPr>
          <w:lang w:val="ru-RU"/>
        </w:rPr>
        <w:t xml:space="preserve"> усложняет мониторинг качества модели?</w:t>
      </w:r>
    </w:p>
    <w:p w14:paraId="0C80C574" w14:textId="77777777" w:rsidR="00F7534D" w:rsidRDefault="00000000">
      <w:pPr>
        <w:ind w:left="283"/>
        <w:rPr>
          <w:lang w:val="ru-RU"/>
        </w:rPr>
      </w:pPr>
      <w:r w:rsidRPr="00D4673D">
        <w:rPr>
          <w:lang w:val="ru-RU"/>
        </w:rPr>
        <w:t xml:space="preserve">10. Какие элементы должен содержать полезный </w:t>
      </w:r>
      <w:r>
        <w:t>Grafana</w:t>
      </w:r>
      <w:r w:rsidRPr="00D4673D">
        <w:rPr>
          <w:lang w:val="ru-RU"/>
        </w:rPr>
        <w:t xml:space="preserve"> </w:t>
      </w:r>
      <w:r>
        <w:t>dashboard</w:t>
      </w:r>
      <w:r w:rsidRPr="00D4673D">
        <w:rPr>
          <w:lang w:val="ru-RU"/>
        </w:rPr>
        <w:t>?</w:t>
      </w:r>
    </w:p>
    <w:p w14:paraId="59657004" w14:textId="77777777" w:rsidR="00EB5731" w:rsidRDefault="00EB5731">
      <w:pPr>
        <w:ind w:left="283"/>
        <w:rPr>
          <w:lang w:val="ru-RU"/>
        </w:rPr>
      </w:pPr>
    </w:p>
    <w:p w14:paraId="64EA70CE" w14:textId="77777777" w:rsidR="00EB5731" w:rsidRPr="00EB5731" w:rsidRDefault="00EB5731" w:rsidP="00EB5731">
      <w:pPr>
        <w:pStyle w:val="21"/>
      </w:pPr>
      <w:r w:rsidRPr="00EB5731">
        <w:t>Критерии оценивания</w:t>
      </w:r>
    </w:p>
    <w:p w14:paraId="7A51D295" w14:textId="3CDC3D89" w:rsidR="00643E60" w:rsidRDefault="00643E60" w:rsidP="00643E60">
      <w:pPr>
        <w:pStyle w:val="a0"/>
        <w:rPr>
          <w:lang w:val="ru-RU"/>
        </w:rPr>
      </w:pPr>
      <w:r w:rsidRPr="00643E60">
        <w:rPr>
          <w:lang w:val="ru-RU"/>
        </w:rPr>
        <w:t xml:space="preserve">Ответы на контрольные вопросы — </w:t>
      </w:r>
      <w:r>
        <w:rPr>
          <w:lang w:val="ru-RU"/>
        </w:rPr>
        <w:t>2</w:t>
      </w:r>
      <w:r w:rsidRPr="00643E60">
        <w:rPr>
          <w:lang w:val="ru-RU"/>
        </w:rPr>
        <w:t xml:space="preserve"> ба</w:t>
      </w:r>
      <w:r>
        <w:rPr>
          <w:lang w:val="ru-RU"/>
        </w:rPr>
        <w:t>л</w:t>
      </w:r>
      <w:r w:rsidRPr="00643E60">
        <w:rPr>
          <w:lang w:val="ru-RU"/>
        </w:rPr>
        <w:t>л</w:t>
      </w:r>
      <w:r>
        <w:rPr>
          <w:lang w:val="ru-RU"/>
        </w:rPr>
        <w:t>а</w:t>
      </w:r>
      <w:r w:rsidR="00737181">
        <w:rPr>
          <w:lang w:val="ru-RU"/>
        </w:rPr>
        <w:t>:</w:t>
      </w:r>
    </w:p>
    <w:p w14:paraId="2006B9EE" w14:textId="0E726A33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2 балла — развёрнутые, аргументированные ответы с пояснениями и примерами из выполненной работы.</w:t>
      </w:r>
    </w:p>
    <w:p w14:paraId="4E13C647" w14:textId="1971CBEE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1,5 балла — полные правильные ответы с пояснениями, но без примеров.</w:t>
      </w:r>
    </w:p>
    <w:p w14:paraId="01D28ACC" w14:textId="74C90C9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1 балл — правильные, но поверхностные ответы без пояснений.</w:t>
      </w:r>
    </w:p>
    <w:p w14:paraId="5CD53A2E" w14:textId="4355E7BE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0,5 балла — неполные ответы.</w:t>
      </w:r>
    </w:p>
    <w:p w14:paraId="4E7A2189" w14:textId="379F382A" w:rsidR="00737181" w:rsidRPr="00643E60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0 баллов — отсутствие ответа.</w:t>
      </w:r>
    </w:p>
    <w:p w14:paraId="300892A5" w14:textId="7B25D5DE" w:rsidR="00643E60" w:rsidRPr="00737181" w:rsidRDefault="00643E60" w:rsidP="00643E60">
      <w:pPr>
        <w:pStyle w:val="a0"/>
      </w:pPr>
      <w:r w:rsidRPr="00EB5731">
        <w:t>Демонстрация работоспособности решения — 1 бал</w:t>
      </w:r>
      <w:r>
        <w:rPr>
          <w:lang w:val="ru-RU"/>
        </w:rPr>
        <w:t>л</w:t>
      </w:r>
      <w:r w:rsidR="00737181">
        <w:rPr>
          <w:lang w:val="ru-RU"/>
        </w:rPr>
        <w:t>:</w:t>
      </w:r>
    </w:p>
    <w:p w14:paraId="3766646B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 xml:space="preserve">1 балл — метрики собираются и отображаются в </w:t>
      </w:r>
      <w:r w:rsidRPr="00737181">
        <w:t>Grafana</w:t>
      </w:r>
      <w:r w:rsidRPr="00737181">
        <w:rPr>
          <w:lang w:val="ru-RU"/>
        </w:rPr>
        <w:t>, алерты настроены.</w:t>
      </w:r>
    </w:p>
    <w:p w14:paraId="6137C2E4" w14:textId="0EFDBDC8" w:rsidR="00737181" w:rsidRP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0,5 балла — метрики собираются, но есть ошибки в визуализации.</w:t>
      </w:r>
    </w:p>
    <w:p w14:paraId="53EE88CD" w14:textId="6E2730A3" w:rsidR="00643E60" w:rsidRPr="00737181" w:rsidRDefault="00643E60" w:rsidP="00643E60">
      <w:pPr>
        <w:pStyle w:val="a0"/>
      </w:pPr>
      <w:r w:rsidRPr="00EB5731">
        <w:t>Оформление отчёта — 1 балл</w:t>
      </w:r>
      <w:r w:rsidR="00737181">
        <w:rPr>
          <w:lang w:val="ru-RU"/>
        </w:rPr>
        <w:t>:</w:t>
      </w:r>
    </w:p>
    <w:p w14:paraId="499E476F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1 балл — отчёт оформлен аккуратно, содержит все необходимые разделы.</w:t>
      </w:r>
    </w:p>
    <w:p w14:paraId="41855EB4" w14:textId="644F19D1" w:rsidR="00737181" w:rsidRP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0,5 балла — структура соблюдена, но есть мелкие недочёты.</w:t>
      </w:r>
    </w:p>
    <w:p w14:paraId="0102F78B" w14:textId="5827455D" w:rsidR="00643E60" w:rsidRPr="00737181" w:rsidRDefault="00643E60" w:rsidP="00643E60">
      <w:pPr>
        <w:pStyle w:val="a0"/>
      </w:pPr>
      <w:r w:rsidRPr="00EB5731">
        <w:lastRenderedPageBreak/>
        <w:t>Качество программной реализации — 2 балл</w:t>
      </w:r>
      <w:r>
        <w:rPr>
          <w:lang w:val="ru-RU"/>
        </w:rPr>
        <w:t>а</w:t>
      </w:r>
      <w:r w:rsidR="00737181">
        <w:rPr>
          <w:lang w:val="ru-RU"/>
        </w:rPr>
        <w:t>:</w:t>
      </w:r>
    </w:p>
    <w:p w14:paraId="6B27B36C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2 балла — учтены типы метрик, настройка алертов, код модульный.</w:t>
      </w:r>
    </w:p>
    <w:p w14:paraId="1EE66E33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1,5 балла — код структурирован, но есть незначительные недочёты.</w:t>
      </w:r>
    </w:p>
    <w:p w14:paraId="42CC0C17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1 балл — код работает, но нет алертов или не все метрики добавлены.</w:t>
      </w:r>
    </w:p>
    <w:p w14:paraId="1FF1817A" w14:textId="6D5DCE9B" w:rsidR="00737181" w:rsidRP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0,5 балла — код работает, но не соответствует стандартам.</w:t>
      </w:r>
    </w:p>
    <w:p w14:paraId="69DF4584" w14:textId="77777777" w:rsidR="00643E60" w:rsidRPr="00EB5731" w:rsidRDefault="00643E60" w:rsidP="00643E60">
      <w:pPr>
        <w:pStyle w:val="a0"/>
      </w:pPr>
      <w:r w:rsidRPr="00EB5731">
        <w:t>Выполнение индивидуального задания — 4 балл</w:t>
      </w:r>
      <w:r>
        <w:rPr>
          <w:lang w:val="ru-RU"/>
        </w:rPr>
        <w:t>а</w:t>
      </w:r>
    </w:p>
    <w:p w14:paraId="77946EFE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4 балла — полностью выполнено индивидуальное задание: добавлены технические метрики (задержка, счётчики); добавлены ML-метрики по варианту; развёрнуты Prometheus и Grafana, создан dashboard; настроены alert rules и смоделировано срабатывание.</w:t>
      </w:r>
    </w:p>
    <w:p w14:paraId="1763D81E" w14:textId="77777777" w:rsid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3 балла — выполнены все основные этапы, но нет алертов или смоделированного срабатывания.</w:t>
      </w:r>
    </w:p>
    <w:p w14:paraId="7C685D58" w14:textId="77777777" w:rsidR="008D33B0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2 балла — выполнены базовые этапы, но есть ошибки в настройке метрик.</w:t>
      </w:r>
    </w:p>
    <w:p w14:paraId="183FDDB5" w14:textId="77777777" w:rsidR="008D33B0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1 балл — задание выполнено частично.</w:t>
      </w:r>
    </w:p>
    <w:p w14:paraId="162D5A35" w14:textId="763988BE" w:rsidR="00EB5731" w:rsidRPr="00737181" w:rsidRDefault="00737181" w:rsidP="00737181">
      <w:pPr>
        <w:pStyle w:val="a0"/>
        <w:numPr>
          <w:ilvl w:val="0"/>
          <w:numId w:val="0"/>
        </w:numPr>
        <w:ind w:left="360"/>
        <w:rPr>
          <w:lang w:val="ru-RU"/>
        </w:rPr>
      </w:pPr>
      <w:r w:rsidRPr="00737181">
        <w:rPr>
          <w:lang w:val="ru-RU"/>
        </w:rPr>
        <w:t>0 баллов — задание не выполнено.</w:t>
      </w:r>
    </w:p>
    <w:p w14:paraId="4323BCCC" w14:textId="77777777" w:rsidR="00F7534D" w:rsidRPr="00D4673D" w:rsidRDefault="00000000">
      <w:pPr>
        <w:pStyle w:val="1"/>
        <w:pageBreakBefore/>
        <w:rPr>
          <w:lang w:val="ru-RU"/>
        </w:rPr>
      </w:pPr>
      <w:r w:rsidRPr="00D4673D">
        <w:rPr>
          <w:lang w:val="ru-RU"/>
        </w:rPr>
        <w:lastRenderedPageBreak/>
        <w:t>Рекомендуемая структура репозитория лабораторного практикума</w:t>
      </w:r>
    </w:p>
    <w:p w14:paraId="4D0EA6CA" w14:textId="77777777" w:rsidR="00F7534D" w:rsidRPr="00D4673D" w:rsidRDefault="00000000">
      <w:pPr>
        <w:pStyle w:val="Code"/>
        <w:rPr>
          <w:rFonts w:hint="eastAsia"/>
          <w:lang w:val="ru-RU"/>
        </w:rPr>
      </w:pPr>
      <w:r>
        <w:t>mlops</w:t>
      </w:r>
      <w:r w:rsidRPr="00D4673D">
        <w:rPr>
          <w:lang w:val="ru-RU"/>
        </w:rPr>
        <w:t>-</w:t>
      </w:r>
      <w:r>
        <w:t>labs</w:t>
      </w:r>
      <w:r w:rsidRPr="00D4673D">
        <w:rPr>
          <w:lang w:val="ru-RU"/>
        </w:rPr>
        <w:t>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01/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02/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03/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04/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05/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06/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07/</w:t>
      </w:r>
      <w:r w:rsidRPr="00D4673D">
        <w:rPr>
          <w:lang w:val="ru-RU"/>
        </w:rPr>
        <w:br/>
        <w:t xml:space="preserve">├── </w:t>
      </w:r>
      <w:r>
        <w:t>lab</w:t>
      </w:r>
      <w:r w:rsidRPr="00D4673D">
        <w:rPr>
          <w:lang w:val="ru-RU"/>
        </w:rPr>
        <w:t>08/</w:t>
      </w:r>
      <w:r w:rsidRPr="00D4673D">
        <w:rPr>
          <w:lang w:val="ru-RU"/>
        </w:rPr>
        <w:br/>
        <w:t>├── .</w:t>
      </w:r>
      <w:r>
        <w:t>gitignore</w:t>
      </w:r>
      <w:r w:rsidRPr="00D4673D">
        <w:rPr>
          <w:lang w:val="ru-RU"/>
        </w:rPr>
        <w:br/>
        <w:t xml:space="preserve">└── </w:t>
      </w:r>
      <w:r>
        <w:t>README</w:t>
      </w:r>
      <w:r w:rsidRPr="00D4673D">
        <w:rPr>
          <w:lang w:val="ru-RU"/>
        </w:rPr>
        <w:t>.</w:t>
      </w:r>
      <w:r>
        <w:t>md</w:t>
      </w:r>
    </w:p>
    <w:p w14:paraId="46217491" w14:textId="77777777" w:rsidR="00F7534D" w:rsidRPr="00D4673D" w:rsidRDefault="00000000">
      <w:pPr>
        <w:rPr>
          <w:lang w:val="ru-RU"/>
        </w:rPr>
      </w:pPr>
      <w:r w:rsidRPr="00D4673D">
        <w:rPr>
          <w:lang w:val="ru-RU"/>
        </w:rPr>
        <w:t xml:space="preserve">Допускается ведение отдельных репозиториев. В этом случае каждый репозиторий должен содержать собственный </w:t>
      </w:r>
      <w:r>
        <w:t>README</w:t>
      </w:r>
      <w:r w:rsidRPr="00D4673D">
        <w:rPr>
          <w:lang w:val="ru-RU"/>
        </w:rPr>
        <w:t>, файл зависимостей, исходный код, тесты и конфигурационные файлы, необходимые для воспроизведения результата.</w:t>
      </w:r>
    </w:p>
    <w:p w14:paraId="0C81A8B5" w14:textId="77777777" w:rsidR="00F7534D" w:rsidRDefault="00000000">
      <w:pPr>
        <w:pStyle w:val="1"/>
      </w:pPr>
      <w:r>
        <w:t>Рекомендуемые источники</w:t>
      </w:r>
    </w:p>
    <w:p w14:paraId="6531ECE9" w14:textId="77777777" w:rsidR="00F7534D" w:rsidRDefault="00000000">
      <w:pPr>
        <w:pStyle w:val="a"/>
      </w:pPr>
      <w:r>
        <w:t>Официальная документация Docker.</w:t>
      </w:r>
    </w:p>
    <w:p w14:paraId="475A9996" w14:textId="77777777"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 xml:space="preserve">Официальная документация </w:t>
      </w:r>
      <w:r>
        <w:t>GitHub</w:t>
      </w:r>
      <w:r w:rsidRPr="00D4673D">
        <w:rPr>
          <w:lang w:val="ru-RU"/>
        </w:rPr>
        <w:t xml:space="preserve"> </w:t>
      </w:r>
      <w:r>
        <w:t>Actions</w:t>
      </w:r>
      <w:r w:rsidRPr="00D4673D">
        <w:rPr>
          <w:lang w:val="ru-RU"/>
        </w:rPr>
        <w:t xml:space="preserve"> или </w:t>
      </w:r>
      <w:r>
        <w:t>Jenkins</w:t>
      </w:r>
      <w:r w:rsidRPr="00D4673D">
        <w:rPr>
          <w:lang w:val="ru-RU"/>
        </w:rPr>
        <w:t>.</w:t>
      </w:r>
    </w:p>
    <w:p w14:paraId="79C2DB64" w14:textId="77777777" w:rsidR="00F7534D" w:rsidRDefault="00000000">
      <w:pPr>
        <w:pStyle w:val="a"/>
      </w:pPr>
      <w:r>
        <w:t>Официальная документация scikit-learn.</w:t>
      </w:r>
    </w:p>
    <w:p w14:paraId="43678B9B" w14:textId="77777777" w:rsidR="00F7534D" w:rsidRDefault="00000000">
      <w:pPr>
        <w:pStyle w:val="a"/>
      </w:pPr>
      <w:r>
        <w:t>Официальная документация MLflow.</w:t>
      </w:r>
    </w:p>
    <w:p w14:paraId="766391F2" w14:textId="77777777" w:rsidR="00F7534D" w:rsidRDefault="00000000">
      <w:pPr>
        <w:pStyle w:val="a"/>
      </w:pPr>
      <w:r>
        <w:t>Официальная документация DVC.</w:t>
      </w:r>
    </w:p>
    <w:p w14:paraId="64E2EC8B" w14:textId="77777777" w:rsidR="00F7534D" w:rsidRDefault="00000000">
      <w:pPr>
        <w:pStyle w:val="a"/>
      </w:pPr>
      <w:r>
        <w:t>Официальная документация FastAPI.</w:t>
      </w:r>
    </w:p>
    <w:p w14:paraId="7099859B" w14:textId="77777777" w:rsidR="00F7534D" w:rsidRPr="00D4673D" w:rsidRDefault="00000000">
      <w:pPr>
        <w:pStyle w:val="a"/>
        <w:rPr>
          <w:lang w:val="ru-RU"/>
        </w:rPr>
      </w:pPr>
      <w:r w:rsidRPr="00D4673D">
        <w:rPr>
          <w:lang w:val="ru-RU"/>
        </w:rPr>
        <w:t xml:space="preserve">Официальная документация </w:t>
      </w:r>
      <w:r>
        <w:t>Prometheus</w:t>
      </w:r>
      <w:r w:rsidRPr="00D4673D">
        <w:rPr>
          <w:lang w:val="ru-RU"/>
        </w:rPr>
        <w:t xml:space="preserve"> и </w:t>
      </w:r>
      <w:r>
        <w:t>Grafana</w:t>
      </w:r>
      <w:r w:rsidRPr="00D4673D">
        <w:rPr>
          <w:lang w:val="ru-RU"/>
        </w:rPr>
        <w:t>.</w:t>
      </w:r>
    </w:p>
    <w:sectPr w:rsidR="00F7534D" w:rsidRPr="00D4673D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6F98BB" w14:textId="77777777" w:rsidR="00C0691F" w:rsidRDefault="00C0691F">
      <w:pPr>
        <w:spacing w:after="0" w:line="240" w:lineRule="auto"/>
      </w:pPr>
      <w:r>
        <w:separator/>
      </w:r>
    </w:p>
  </w:endnote>
  <w:endnote w:type="continuationSeparator" w:id="0">
    <w:p w14:paraId="35BC3626" w14:textId="77777777" w:rsidR="00C0691F" w:rsidRDefault="00C069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BE3F1" w14:textId="77777777" w:rsidR="00F7534D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D4673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203C89" w14:textId="77777777" w:rsidR="00C0691F" w:rsidRDefault="00C0691F">
      <w:pPr>
        <w:spacing w:after="0" w:line="240" w:lineRule="auto"/>
      </w:pPr>
      <w:r>
        <w:separator/>
      </w:r>
    </w:p>
  </w:footnote>
  <w:footnote w:type="continuationSeparator" w:id="0">
    <w:p w14:paraId="6B00B9F5" w14:textId="77777777" w:rsidR="00C0691F" w:rsidRDefault="00C069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C6AD1D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0C1D1D"/>
    <w:multiLevelType w:val="hybridMultilevel"/>
    <w:tmpl w:val="1C8CA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F9682D"/>
    <w:multiLevelType w:val="hybridMultilevel"/>
    <w:tmpl w:val="B32E62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DC1509"/>
    <w:multiLevelType w:val="hybridMultilevel"/>
    <w:tmpl w:val="D1AC3D00"/>
    <w:lvl w:ilvl="0" w:tplc="237C9F2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86C16"/>
    <w:multiLevelType w:val="hybridMultilevel"/>
    <w:tmpl w:val="952ADE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0C13FB"/>
    <w:multiLevelType w:val="hybridMultilevel"/>
    <w:tmpl w:val="4D0AF7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156347"/>
    <w:multiLevelType w:val="hybridMultilevel"/>
    <w:tmpl w:val="B4AA8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D96BDB"/>
    <w:multiLevelType w:val="hybridMultilevel"/>
    <w:tmpl w:val="EC6A2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B141CB"/>
    <w:multiLevelType w:val="hybridMultilevel"/>
    <w:tmpl w:val="8D3CD7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51179B"/>
    <w:multiLevelType w:val="hybridMultilevel"/>
    <w:tmpl w:val="827A0C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221102">
    <w:abstractNumId w:val="8"/>
  </w:num>
  <w:num w:numId="2" w16cid:durableId="719474783">
    <w:abstractNumId w:val="6"/>
  </w:num>
  <w:num w:numId="3" w16cid:durableId="766274493">
    <w:abstractNumId w:val="5"/>
  </w:num>
  <w:num w:numId="4" w16cid:durableId="2046559473">
    <w:abstractNumId w:val="4"/>
  </w:num>
  <w:num w:numId="5" w16cid:durableId="940071305">
    <w:abstractNumId w:val="7"/>
  </w:num>
  <w:num w:numId="6" w16cid:durableId="498931280">
    <w:abstractNumId w:val="3"/>
  </w:num>
  <w:num w:numId="7" w16cid:durableId="1693264399">
    <w:abstractNumId w:val="2"/>
  </w:num>
  <w:num w:numId="8" w16cid:durableId="1717582475">
    <w:abstractNumId w:val="1"/>
  </w:num>
  <w:num w:numId="9" w16cid:durableId="1761021041">
    <w:abstractNumId w:val="0"/>
  </w:num>
  <w:num w:numId="10" w16cid:durableId="219364784">
    <w:abstractNumId w:val="13"/>
  </w:num>
  <w:num w:numId="11" w16cid:durableId="1078357841">
    <w:abstractNumId w:val="12"/>
  </w:num>
  <w:num w:numId="12" w16cid:durableId="516696364">
    <w:abstractNumId w:val="10"/>
  </w:num>
  <w:num w:numId="13" w16cid:durableId="597911084">
    <w:abstractNumId w:val="17"/>
  </w:num>
  <w:num w:numId="14" w16cid:durableId="793451943">
    <w:abstractNumId w:val="15"/>
  </w:num>
  <w:num w:numId="15" w16cid:durableId="1584410574">
    <w:abstractNumId w:val="9"/>
  </w:num>
  <w:num w:numId="16" w16cid:durableId="744497573">
    <w:abstractNumId w:val="16"/>
  </w:num>
  <w:num w:numId="17" w16cid:durableId="1773015926">
    <w:abstractNumId w:val="14"/>
  </w:num>
  <w:num w:numId="18" w16cid:durableId="349067079">
    <w:abstractNumId w:val="11"/>
  </w:num>
  <w:num w:numId="19" w16cid:durableId="840975195">
    <w:abstractNumId w:val="8"/>
  </w:num>
  <w:num w:numId="20" w16cid:durableId="551231853">
    <w:abstractNumId w:val="8"/>
  </w:num>
  <w:num w:numId="21" w16cid:durableId="1001275556">
    <w:abstractNumId w:val="8"/>
  </w:num>
  <w:num w:numId="22" w16cid:durableId="996881117">
    <w:abstractNumId w:val="7"/>
  </w:num>
  <w:num w:numId="23" w16cid:durableId="1887715851">
    <w:abstractNumId w:val="8"/>
  </w:num>
  <w:num w:numId="24" w16cid:durableId="11071969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555"/>
    <w:rsid w:val="0015074B"/>
    <w:rsid w:val="0029639D"/>
    <w:rsid w:val="00326F90"/>
    <w:rsid w:val="00643E60"/>
    <w:rsid w:val="00737181"/>
    <w:rsid w:val="007B6584"/>
    <w:rsid w:val="008D33B0"/>
    <w:rsid w:val="00A87DA7"/>
    <w:rsid w:val="00AA1D8D"/>
    <w:rsid w:val="00B47730"/>
    <w:rsid w:val="00C0691F"/>
    <w:rsid w:val="00CB0664"/>
    <w:rsid w:val="00D245D9"/>
    <w:rsid w:val="00D4673D"/>
    <w:rsid w:val="00E56396"/>
    <w:rsid w:val="00EB5731"/>
    <w:rsid w:val="00F753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786DAD"/>
  <w14:defaultImageDpi w14:val="300"/>
  <w15:docId w15:val="{217FD871-92F5-0E4B-BE86-788DD8C1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397" w:right="170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60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28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3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65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7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10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2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5061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2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2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76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83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27</Pages>
  <Words>6094</Words>
  <Characters>34742</Characters>
  <Application>Microsoft Office Word</Application>
  <DocSecurity>0</DocSecurity>
  <Lines>289</Lines>
  <Paragraphs>81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Методические указания к лабораторным работам по дисциплине «Основы MLOps»</vt:lpstr>
      <vt:lpstr/>
    </vt:vector>
  </TitlesOfParts>
  <Manager/>
  <Company/>
  <LinksUpToDate>false</LinksUpToDate>
  <CharactersWithSpaces>40755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 к лабораторным работам по дисциплине «Основы MLOps»</dc:title>
  <dc:subject>Основы MLOps</dc:subject>
  <dc:creator>МТУСИ</dc:creator>
  <cp:keywords/>
  <dc:description>generated by python-docx</dc:description>
  <cp:lastModifiedBy>Сергеева Елизавета Григорьевна</cp:lastModifiedBy>
  <cp:revision>4</cp:revision>
  <dcterms:created xsi:type="dcterms:W3CDTF">2013-12-23T23:15:00Z</dcterms:created>
  <dcterms:modified xsi:type="dcterms:W3CDTF">2026-07-27T14:38:00Z</dcterms:modified>
  <cp:category/>
</cp:coreProperties>
</file>