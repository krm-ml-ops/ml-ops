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E616B6" w14:textId="77777777" w:rsidR="00681A4A" w:rsidRPr="00DB53C0" w:rsidRDefault="00000000">
      <w:pPr>
        <w:spacing w:after="0"/>
        <w:jc w:val="center"/>
        <w:rPr>
          <w:lang w:val="ru-RU"/>
        </w:rPr>
      </w:pPr>
      <w:r w:rsidRPr="00DB53C0">
        <w:rPr>
          <w:b/>
          <w:lang w:val="ru-RU"/>
        </w:rPr>
        <w:t>МИНИСТЕРСТВО ЦИФРОВОГО РАЗВИТИЯ, СВЯЗИ И МАССОВЫХ</w:t>
      </w:r>
    </w:p>
    <w:p w14:paraId="68024837" w14:textId="77777777" w:rsidR="00681A4A" w:rsidRPr="00DB53C0" w:rsidRDefault="00000000">
      <w:pPr>
        <w:spacing w:after="0"/>
        <w:jc w:val="center"/>
        <w:rPr>
          <w:lang w:val="ru-RU"/>
        </w:rPr>
      </w:pPr>
      <w:r w:rsidRPr="00DB53C0">
        <w:rPr>
          <w:b/>
          <w:lang w:val="ru-RU"/>
        </w:rPr>
        <w:t>КОММУНИКАЦИЙ РОССИЙСКОЙ ФЕДЕРАЦИИ</w:t>
      </w:r>
    </w:p>
    <w:p w14:paraId="3A995FBD" w14:textId="77777777" w:rsidR="00681A4A" w:rsidRPr="00DB53C0" w:rsidRDefault="00000000">
      <w:pPr>
        <w:spacing w:after="0"/>
        <w:jc w:val="center"/>
        <w:rPr>
          <w:lang w:val="ru-RU"/>
        </w:rPr>
      </w:pPr>
      <w:r w:rsidRPr="00DB53C0">
        <w:rPr>
          <w:lang w:val="ru-RU"/>
        </w:rPr>
        <w:t>Ордена Трудового Красного Знамени</w:t>
      </w:r>
    </w:p>
    <w:p w14:paraId="28FAB5DF" w14:textId="77777777" w:rsidR="00681A4A" w:rsidRPr="00DB53C0" w:rsidRDefault="00000000">
      <w:pPr>
        <w:spacing w:after="0"/>
        <w:jc w:val="center"/>
        <w:rPr>
          <w:lang w:val="ru-RU"/>
        </w:rPr>
      </w:pPr>
      <w:r w:rsidRPr="00DB53C0">
        <w:rPr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351FE82E" w14:textId="77777777" w:rsidR="00681A4A" w:rsidRPr="00DB53C0" w:rsidRDefault="00000000">
      <w:pPr>
        <w:spacing w:after="0"/>
        <w:jc w:val="center"/>
        <w:rPr>
          <w:lang w:val="ru-RU"/>
        </w:rPr>
      </w:pPr>
      <w:r w:rsidRPr="00DB53C0">
        <w:rPr>
          <w:b/>
          <w:lang w:val="ru-RU"/>
        </w:rPr>
        <w:t>«Московский технический университет связи и информатики»</w:t>
      </w:r>
    </w:p>
    <w:p w14:paraId="241B0115" w14:textId="77777777" w:rsidR="00681A4A" w:rsidRPr="00DB53C0" w:rsidRDefault="00681A4A">
      <w:pPr>
        <w:spacing w:after="400"/>
        <w:jc w:val="center"/>
        <w:rPr>
          <w:lang w:val="ru-RU"/>
        </w:rPr>
      </w:pPr>
    </w:p>
    <w:p w14:paraId="3B054A56" w14:textId="77777777" w:rsidR="00681A4A" w:rsidRPr="00DB53C0" w:rsidRDefault="00000000">
      <w:pPr>
        <w:spacing w:after="0"/>
        <w:jc w:val="center"/>
        <w:rPr>
          <w:lang w:val="ru-RU"/>
        </w:rPr>
      </w:pPr>
      <w:r w:rsidRPr="00DB53C0">
        <w:rPr>
          <w:b/>
          <w:sz w:val="32"/>
          <w:lang w:val="ru-RU"/>
        </w:rPr>
        <w:t>ОЦЕНОЧНЫЕ МАТЕРИАЛЫ</w:t>
      </w:r>
    </w:p>
    <w:p w14:paraId="55019890" w14:textId="77777777" w:rsidR="00681A4A" w:rsidRPr="00DB53C0" w:rsidRDefault="00000000">
      <w:pPr>
        <w:spacing w:after="0"/>
        <w:jc w:val="center"/>
        <w:rPr>
          <w:lang w:val="ru-RU"/>
        </w:rPr>
      </w:pPr>
      <w:r w:rsidRPr="00DB53C0">
        <w:rPr>
          <w:b/>
          <w:sz w:val="28"/>
          <w:lang w:val="ru-RU"/>
        </w:rPr>
        <w:t>ДЛЯ ТЕКУЩЕГО КОНТРОЛЯ И ПРОМЕЖУТОЧНОЙ АТТЕСТАЦИИ</w:t>
      </w:r>
    </w:p>
    <w:p w14:paraId="3946A58E" w14:textId="77777777" w:rsidR="00681A4A" w:rsidRPr="00DB53C0" w:rsidRDefault="00000000">
      <w:pPr>
        <w:spacing w:after="0"/>
        <w:jc w:val="center"/>
        <w:rPr>
          <w:lang w:val="ru-RU"/>
        </w:rPr>
      </w:pPr>
      <w:r w:rsidRPr="00DB53C0">
        <w:rPr>
          <w:b/>
          <w:sz w:val="28"/>
          <w:lang w:val="ru-RU"/>
        </w:rPr>
        <w:t>ПРИЛОЖЕНИЕ К РАБОЧЕЙ ПРОГРАММЕ ПО ДИСЦИПЛИНЕ</w:t>
      </w:r>
    </w:p>
    <w:p w14:paraId="6649F8DF" w14:textId="77777777" w:rsidR="00681A4A" w:rsidRPr="00DB53C0" w:rsidRDefault="00000000">
      <w:pPr>
        <w:spacing w:after="360"/>
        <w:jc w:val="center"/>
        <w:rPr>
          <w:lang w:val="ru-RU"/>
        </w:rPr>
      </w:pPr>
      <w:r w:rsidRPr="00DB53C0">
        <w:rPr>
          <w:b/>
          <w:sz w:val="32"/>
          <w:lang w:val="ru-RU"/>
        </w:rPr>
        <w:t xml:space="preserve">«ОСНОВЫ </w:t>
      </w:r>
      <w:r>
        <w:rPr>
          <w:b/>
          <w:sz w:val="32"/>
        </w:rPr>
        <w:t>MLOPS</w:t>
      </w:r>
      <w:r w:rsidRPr="00DB53C0">
        <w:rPr>
          <w:b/>
          <w:sz w:val="32"/>
          <w:lang w:val="ru-RU"/>
        </w:rPr>
        <w:t>»</w:t>
      </w:r>
    </w:p>
    <w:p w14:paraId="3EDD7D5F" w14:textId="77777777" w:rsidR="00681A4A" w:rsidRPr="00DB53C0" w:rsidRDefault="00000000">
      <w:pPr>
        <w:spacing w:after="120"/>
        <w:jc w:val="both"/>
        <w:rPr>
          <w:lang w:val="ru-RU"/>
        </w:rPr>
      </w:pPr>
      <w:r w:rsidRPr="00DB53C0">
        <w:rPr>
          <w:lang w:val="ru-RU"/>
        </w:rPr>
        <w:t>Направление подготовки: 09.03.01 «Информатика и вычислительная техника»</w:t>
      </w:r>
    </w:p>
    <w:p w14:paraId="521F70BD" w14:textId="77777777" w:rsidR="00681A4A" w:rsidRPr="00DB53C0" w:rsidRDefault="00000000">
      <w:pPr>
        <w:spacing w:after="120"/>
        <w:jc w:val="both"/>
        <w:rPr>
          <w:lang w:val="ru-RU"/>
        </w:rPr>
      </w:pPr>
      <w:r w:rsidRPr="00DB53C0">
        <w:rPr>
          <w:lang w:val="ru-RU"/>
        </w:rPr>
        <w:t>Направленность (профиль) программы: «ТОП-ИИ: Инженерия систем искусственного интеллекта»</w:t>
      </w:r>
    </w:p>
    <w:p w14:paraId="1B34EA97" w14:textId="77777777" w:rsidR="00681A4A" w:rsidRPr="00DB53C0" w:rsidRDefault="00000000">
      <w:pPr>
        <w:spacing w:after="120"/>
        <w:jc w:val="both"/>
        <w:rPr>
          <w:lang w:val="ru-RU"/>
        </w:rPr>
      </w:pPr>
      <w:r w:rsidRPr="00DB53C0">
        <w:rPr>
          <w:lang w:val="ru-RU"/>
        </w:rPr>
        <w:t>Квалификация выпускника: бакалавр</w:t>
      </w:r>
    </w:p>
    <w:p w14:paraId="581853DC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lang w:val="ru-RU"/>
        </w:rPr>
        <w:t>Форма обучения: очная</w:t>
      </w:r>
    </w:p>
    <w:p w14:paraId="3855F0D2" w14:textId="77777777" w:rsidR="00681A4A" w:rsidRPr="00DB53C0" w:rsidRDefault="00681A4A">
      <w:pPr>
        <w:spacing w:after="0"/>
        <w:jc w:val="both"/>
        <w:rPr>
          <w:lang w:val="ru-RU"/>
        </w:rPr>
      </w:pPr>
    </w:p>
    <w:p w14:paraId="54047038" w14:textId="77777777" w:rsidR="00681A4A" w:rsidRPr="00DB53C0" w:rsidRDefault="00681A4A">
      <w:pPr>
        <w:spacing w:after="0"/>
        <w:jc w:val="both"/>
        <w:rPr>
          <w:lang w:val="ru-RU"/>
        </w:rPr>
      </w:pPr>
    </w:p>
    <w:p w14:paraId="4951FC92" w14:textId="77777777" w:rsidR="00681A4A" w:rsidRPr="00DB53C0" w:rsidRDefault="00681A4A">
      <w:pPr>
        <w:spacing w:after="0"/>
        <w:jc w:val="both"/>
        <w:rPr>
          <w:lang w:val="ru-RU"/>
        </w:rPr>
      </w:pPr>
    </w:p>
    <w:p w14:paraId="695339EA" w14:textId="77777777" w:rsidR="00681A4A" w:rsidRPr="00DB53C0" w:rsidRDefault="00681A4A">
      <w:pPr>
        <w:spacing w:after="0"/>
        <w:jc w:val="both"/>
        <w:rPr>
          <w:lang w:val="ru-RU"/>
        </w:rPr>
      </w:pPr>
    </w:p>
    <w:p w14:paraId="38E1ADC9" w14:textId="77777777" w:rsidR="00681A4A" w:rsidRPr="00DB53C0" w:rsidRDefault="00681A4A">
      <w:pPr>
        <w:spacing w:after="0"/>
        <w:jc w:val="both"/>
        <w:rPr>
          <w:lang w:val="ru-RU"/>
        </w:rPr>
      </w:pPr>
    </w:p>
    <w:p w14:paraId="44D4C173" w14:textId="77777777" w:rsidR="00681A4A" w:rsidRPr="00DB53C0" w:rsidRDefault="00681A4A">
      <w:pPr>
        <w:spacing w:after="0"/>
        <w:jc w:val="both"/>
        <w:rPr>
          <w:lang w:val="ru-RU"/>
        </w:rPr>
      </w:pPr>
    </w:p>
    <w:p w14:paraId="310E32EB" w14:textId="77777777" w:rsidR="00681A4A" w:rsidRPr="00DB53C0" w:rsidRDefault="00681A4A">
      <w:pPr>
        <w:spacing w:after="0"/>
        <w:jc w:val="both"/>
        <w:rPr>
          <w:lang w:val="ru-RU"/>
        </w:rPr>
      </w:pPr>
    </w:p>
    <w:p w14:paraId="08C4288F" w14:textId="77777777" w:rsidR="00681A4A" w:rsidRPr="00DB53C0" w:rsidRDefault="00681A4A">
      <w:pPr>
        <w:spacing w:after="0"/>
        <w:jc w:val="both"/>
        <w:rPr>
          <w:lang w:val="ru-RU"/>
        </w:rPr>
      </w:pPr>
    </w:p>
    <w:p w14:paraId="6854987D" w14:textId="77777777" w:rsidR="00681A4A" w:rsidRPr="00DB53C0" w:rsidRDefault="00000000">
      <w:pPr>
        <w:spacing w:after="0"/>
        <w:jc w:val="center"/>
        <w:rPr>
          <w:lang w:val="ru-RU"/>
        </w:rPr>
      </w:pPr>
      <w:r w:rsidRPr="00DB53C0">
        <w:rPr>
          <w:lang w:val="ru-RU"/>
        </w:rPr>
        <w:t>Москва 202</w:t>
      </w:r>
      <w:r w:rsidR="00DB53C0">
        <w:rPr>
          <w:lang w:val="ru-RU"/>
        </w:rPr>
        <w:t>6</w:t>
      </w:r>
      <w:r w:rsidRPr="00DB53C0">
        <w:rPr>
          <w:lang w:val="ru-RU"/>
        </w:rPr>
        <w:t xml:space="preserve"> г.</w:t>
      </w:r>
    </w:p>
    <w:p w14:paraId="106AE980" w14:textId="77777777" w:rsidR="00681A4A" w:rsidRPr="00DB53C0" w:rsidRDefault="00000000">
      <w:pPr>
        <w:rPr>
          <w:lang w:val="ru-RU"/>
        </w:rPr>
      </w:pPr>
      <w:r w:rsidRPr="00DB53C0">
        <w:rPr>
          <w:lang w:val="ru-RU"/>
        </w:rPr>
        <w:br w:type="page"/>
      </w:r>
    </w:p>
    <w:p w14:paraId="708C912A" w14:textId="77777777" w:rsidR="00681A4A" w:rsidRPr="00DB53C0" w:rsidRDefault="00000000">
      <w:pPr>
        <w:spacing w:after="120"/>
        <w:jc w:val="both"/>
        <w:rPr>
          <w:lang w:val="ru-RU"/>
        </w:rPr>
      </w:pPr>
      <w:r w:rsidRPr="00DB53C0">
        <w:rPr>
          <w:b/>
          <w:sz w:val="28"/>
          <w:lang w:val="ru-RU"/>
        </w:rPr>
        <w:lastRenderedPageBreak/>
        <w:t xml:space="preserve">1. Паспорт оценочных материалов для промежуточной аттестации по дисциплине «Основы </w:t>
      </w:r>
      <w:proofErr w:type="spellStart"/>
      <w:r>
        <w:rPr>
          <w:b/>
          <w:sz w:val="28"/>
        </w:rPr>
        <w:t>MLOps</w:t>
      </w:r>
      <w:proofErr w:type="spellEnd"/>
      <w:r w:rsidRPr="00DB53C0">
        <w:rPr>
          <w:b/>
          <w:sz w:val="28"/>
          <w:lang w:val="ru-RU"/>
        </w:rPr>
        <w:t>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45"/>
        <w:gridCol w:w="1179"/>
        <w:gridCol w:w="2034"/>
        <w:gridCol w:w="1179"/>
        <w:gridCol w:w="2256"/>
        <w:gridCol w:w="3379"/>
      </w:tblGrid>
      <w:tr w:rsidR="00681A4A" w:rsidRPr="00503D0B" w14:paraId="6B3EC957" w14:textId="77777777">
        <w:trPr>
          <w:tblHeader/>
          <w:jc w:val="center"/>
        </w:trPr>
        <w:tc>
          <w:tcPr>
            <w:tcW w:w="397" w:type="dxa"/>
            <w:shd w:val="clear" w:color="auto" w:fill="D9D9D9"/>
            <w:vAlign w:val="center"/>
          </w:tcPr>
          <w:p w14:paraId="5BA9E4E7" w14:textId="77777777" w:rsidR="00681A4A" w:rsidRDefault="00000000">
            <w:pPr>
              <w:jc w:val="center"/>
            </w:pPr>
            <w:r>
              <w:rPr>
                <w:b/>
                <w:sz w:val="16"/>
              </w:rPr>
              <w:t>№</w:t>
            </w:r>
            <w:r>
              <w:rPr>
                <w:b/>
                <w:sz w:val="16"/>
              </w:rPr>
              <w:br/>
              <w:t>п/п</w:t>
            </w:r>
          </w:p>
        </w:tc>
        <w:tc>
          <w:tcPr>
            <w:tcW w:w="737" w:type="dxa"/>
            <w:shd w:val="clear" w:color="auto" w:fill="D9D9D9"/>
            <w:vAlign w:val="center"/>
          </w:tcPr>
          <w:p w14:paraId="1FBF5A72" w14:textId="77777777" w:rsidR="00681A4A" w:rsidRDefault="00000000">
            <w:pPr>
              <w:jc w:val="center"/>
            </w:pPr>
            <w:r>
              <w:rPr>
                <w:b/>
                <w:sz w:val="16"/>
              </w:rPr>
              <w:t>Код</w:t>
            </w:r>
            <w:r>
              <w:rPr>
                <w:b/>
                <w:sz w:val="16"/>
              </w:rPr>
              <w:br/>
              <w:t>компетенции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0AFD89CE" w14:textId="77777777" w:rsidR="00681A4A" w:rsidRPr="00DB53C0" w:rsidRDefault="00000000">
            <w:pPr>
              <w:jc w:val="center"/>
              <w:rPr>
                <w:lang w:val="ru-RU"/>
              </w:rPr>
            </w:pPr>
            <w:r w:rsidRPr="00DB53C0">
              <w:rPr>
                <w:b/>
                <w:sz w:val="16"/>
                <w:lang w:val="ru-RU"/>
              </w:rPr>
              <w:t>Содержание компетенции (или её части)</w:t>
            </w:r>
          </w:p>
        </w:tc>
        <w:tc>
          <w:tcPr>
            <w:tcW w:w="1020" w:type="dxa"/>
            <w:shd w:val="clear" w:color="auto" w:fill="D9D9D9"/>
            <w:vAlign w:val="center"/>
          </w:tcPr>
          <w:p w14:paraId="3B9C54C4" w14:textId="77777777" w:rsidR="00681A4A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Индекс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индикатора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достижения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компетенции</w:t>
            </w:r>
            <w:proofErr w:type="spellEnd"/>
          </w:p>
        </w:tc>
        <w:tc>
          <w:tcPr>
            <w:tcW w:w="2268" w:type="dxa"/>
            <w:shd w:val="clear" w:color="auto" w:fill="D9D9D9"/>
            <w:vAlign w:val="center"/>
          </w:tcPr>
          <w:p w14:paraId="776CAE21" w14:textId="77777777" w:rsidR="00681A4A" w:rsidRDefault="00000000">
            <w:pPr>
              <w:jc w:val="center"/>
            </w:pPr>
            <w:r>
              <w:rPr>
                <w:b/>
                <w:sz w:val="16"/>
              </w:rPr>
              <w:t>Содержание индикатора достижения компетенции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1F611A68" w14:textId="77777777" w:rsidR="00681A4A" w:rsidRPr="00DB53C0" w:rsidRDefault="00000000">
            <w:pPr>
              <w:jc w:val="center"/>
              <w:rPr>
                <w:lang w:val="ru-RU"/>
              </w:rPr>
            </w:pPr>
            <w:r w:rsidRPr="00DB53C0">
              <w:rPr>
                <w:b/>
                <w:sz w:val="16"/>
                <w:lang w:val="ru-RU"/>
              </w:rPr>
              <w:t>Перечень планируемых результатов обучения по дисциплине (модулю)</w:t>
            </w:r>
          </w:p>
        </w:tc>
      </w:tr>
      <w:tr w:rsidR="00681A4A" w14:paraId="652E6B40" w14:textId="77777777">
        <w:trPr>
          <w:jc w:val="center"/>
        </w:trPr>
        <w:tc>
          <w:tcPr>
            <w:tcW w:w="397" w:type="dxa"/>
            <w:vAlign w:val="center"/>
          </w:tcPr>
          <w:p w14:paraId="62BF0C55" w14:textId="77777777" w:rsidR="00681A4A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737" w:type="dxa"/>
            <w:vAlign w:val="center"/>
          </w:tcPr>
          <w:p w14:paraId="5649114A" w14:textId="77777777" w:rsidR="00681A4A" w:rsidRDefault="00000000">
            <w:pPr>
              <w:jc w:val="center"/>
            </w:pPr>
            <w:r>
              <w:rPr>
                <w:sz w:val="16"/>
              </w:rPr>
              <w:t>BD-5</w:t>
            </w:r>
          </w:p>
        </w:tc>
        <w:tc>
          <w:tcPr>
            <w:tcW w:w="2041" w:type="dxa"/>
            <w:vAlign w:val="center"/>
          </w:tcPr>
          <w:p w14:paraId="4C2919C0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Способен применять технологии организации инфраструктуры больших данных (уровень освоения компетенции: продвинутый)</w:t>
            </w:r>
          </w:p>
        </w:tc>
        <w:tc>
          <w:tcPr>
            <w:tcW w:w="1020" w:type="dxa"/>
            <w:vAlign w:val="center"/>
          </w:tcPr>
          <w:p w14:paraId="5FCDBABB" w14:textId="77777777" w:rsidR="00681A4A" w:rsidRDefault="00000000">
            <w:r>
              <w:rPr>
                <w:sz w:val="16"/>
              </w:rPr>
              <w:t>BD-5.1</w:t>
            </w:r>
          </w:p>
        </w:tc>
        <w:tc>
          <w:tcPr>
            <w:tcW w:w="2268" w:type="dxa"/>
            <w:vAlign w:val="center"/>
          </w:tcPr>
          <w:p w14:paraId="72818BEB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Осуществляет выбор направления вспомогательных технологических решений для формирования единого стека работы с большими данными для решения поставленной задачи (уровень: продвинутый)</w:t>
            </w:r>
          </w:p>
        </w:tc>
        <w:tc>
          <w:tcPr>
            <w:tcW w:w="3402" w:type="dxa"/>
            <w:vAlign w:val="center"/>
          </w:tcPr>
          <w:p w14:paraId="6EE1BD77" w14:textId="77777777" w:rsidR="00681A4A" w:rsidRDefault="00000000">
            <w:r w:rsidRPr="00DB53C0">
              <w:rPr>
                <w:sz w:val="16"/>
                <w:lang w:val="ru-RU"/>
              </w:rPr>
              <w:t xml:space="preserve">Знать: принципы построения инфраструктуры данных и </w:t>
            </w:r>
            <w:proofErr w:type="spellStart"/>
            <w:r>
              <w:rPr>
                <w:sz w:val="16"/>
              </w:rPr>
              <w:t>MLOps</w:t>
            </w:r>
            <w:proofErr w:type="spellEnd"/>
            <w:r w:rsidRPr="00DB53C0">
              <w:rPr>
                <w:sz w:val="16"/>
                <w:lang w:val="ru-RU"/>
              </w:rPr>
              <w:t xml:space="preserve">-стека, назначение </w:t>
            </w:r>
            <w:r>
              <w:rPr>
                <w:sz w:val="16"/>
              </w:rPr>
              <w:t>Docker</w:t>
            </w:r>
            <w:r w:rsidRPr="00DB53C0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CI</w:t>
            </w:r>
            <w:r w:rsidRPr="00DB53C0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CD</w:t>
            </w:r>
            <w:r w:rsidRPr="00DB53C0">
              <w:rPr>
                <w:sz w:val="16"/>
                <w:lang w:val="ru-RU"/>
              </w:rPr>
              <w:t xml:space="preserve">, систем </w:t>
            </w:r>
            <w:proofErr w:type="spellStart"/>
            <w:r w:rsidRPr="00DB53C0">
              <w:rPr>
                <w:sz w:val="16"/>
                <w:lang w:val="ru-RU"/>
              </w:rPr>
              <w:t>версионирования</w:t>
            </w:r>
            <w:proofErr w:type="spellEnd"/>
            <w:r w:rsidRPr="00DB53C0">
              <w:rPr>
                <w:sz w:val="16"/>
                <w:lang w:val="ru-RU"/>
              </w:rPr>
              <w:t xml:space="preserve"> и </w:t>
            </w:r>
            <w:proofErr w:type="spellStart"/>
            <w:r w:rsidRPr="00DB53C0">
              <w:rPr>
                <w:sz w:val="16"/>
                <w:lang w:val="ru-RU"/>
              </w:rPr>
              <w:t>оркестрации</w:t>
            </w:r>
            <w:proofErr w:type="spellEnd"/>
            <w:r w:rsidRPr="00DB53C0">
              <w:rPr>
                <w:sz w:val="16"/>
                <w:lang w:val="ru-RU"/>
              </w:rPr>
              <w:t>.</w:t>
            </w:r>
            <w:r w:rsidRPr="00DB53C0">
              <w:rPr>
                <w:sz w:val="16"/>
                <w:lang w:val="ru-RU"/>
              </w:rPr>
              <w:br/>
              <w:t xml:space="preserve">Уметь: обосновывать выбор инструментов и проектировать воспроизводимую инфраструктуру </w:t>
            </w:r>
            <w:r>
              <w:rPr>
                <w:sz w:val="16"/>
              </w:rPr>
              <w:t>ML</w:t>
            </w:r>
            <w:r w:rsidRPr="00DB53C0">
              <w:rPr>
                <w:sz w:val="16"/>
                <w:lang w:val="ru-RU"/>
              </w:rPr>
              <w:t>-проекта.</w:t>
            </w:r>
            <w:r w:rsidRPr="00DB53C0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Владеть: навыками формирования и документирования технологического стека.</w:t>
            </w:r>
          </w:p>
        </w:tc>
      </w:tr>
      <w:tr w:rsidR="00681A4A" w14:paraId="69ACA180" w14:textId="77777777">
        <w:trPr>
          <w:jc w:val="center"/>
        </w:trPr>
        <w:tc>
          <w:tcPr>
            <w:tcW w:w="397" w:type="dxa"/>
            <w:vAlign w:val="center"/>
          </w:tcPr>
          <w:p w14:paraId="40D55B2E" w14:textId="77777777" w:rsidR="00681A4A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737" w:type="dxa"/>
            <w:vAlign w:val="center"/>
          </w:tcPr>
          <w:p w14:paraId="5417C0E3" w14:textId="77777777" w:rsidR="00681A4A" w:rsidRDefault="00000000">
            <w:pPr>
              <w:jc w:val="center"/>
            </w:pPr>
            <w:r>
              <w:rPr>
                <w:sz w:val="16"/>
              </w:rPr>
              <w:t>BD-5</w:t>
            </w:r>
          </w:p>
        </w:tc>
        <w:tc>
          <w:tcPr>
            <w:tcW w:w="2041" w:type="dxa"/>
            <w:vAlign w:val="center"/>
          </w:tcPr>
          <w:p w14:paraId="2E4FA1C1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Способен применять технологии организации инфраструктуры больших данных (уровень освоения компетенции: продвинутый)</w:t>
            </w:r>
          </w:p>
        </w:tc>
        <w:tc>
          <w:tcPr>
            <w:tcW w:w="1020" w:type="dxa"/>
            <w:vAlign w:val="center"/>
          </w:tcPr>
          <w:p w14:paraId="3FFD220F" w14:textId="77777777" w:rsidR="00681A4A" w:rsidRDefault="00000000">
            <w:r>
              <w:rPr>
                <w:sz w:val="16"/>
              </w:rPr>
              <w:t>BD-5.3</w:t>
            </w:r>
          </w:p>
        </w:tc>
        <w:tc>
          <w:tcPr>
            <w:tcW w:w="2268" w:type="dxa"/>
            <w:vAlign w:val="center"/>
          </w:tcPr>
          <w:p w14:paraId="6D107516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Тестирует, испытывает и оценивает качество решений с элементами ИИ, реализованных с использованием технологий организации инфраструктуры больших данных (уровень: продвинутый)</w:t>
            </w:r>
          </w:p>
        </w:tc>
        <w:tc>
          <w:tcPr>
            <w:tcW w:w="3402" w:type="dxa"/>
            <w:vAlign w:val="center"/>
          </w:tcPr>
          <w:p w14:paraId="2B68AC74" w14:textId="77777777" w:rsidR="00681A4A" w:rsidRDefault="00000000">
            <w:r w:rsidRPr="00DB53C0">
              <w:rPr>
                <w:sz w:val="16"/>
                <w:lang w:val="ru-RU"/>
              </w:rPr>
              <w:t xml:space="preserve">Знать: методы тестирования, мониторинга и оценки качества </w:t>
            </w:r>
            <w:r>
              <w:rPr>
                <w:sz w:val="16"/>
              </w:rPr>
              <w:t>ML</w:t>
            </w:r>
            <w:r w:rsidRPr="00DB53C0">
              <w:rPr>
                <w:sz w:val="16"/>
                <w:lang w:val="ru-RU"/>
              </w:rPr>
              <w:t>-решений.</w:t>
            </w:r>
            <w:r w:rsidRPr="00DB53C0">
              <w:rPr>
                <w:sz w:val="16"/>
                <w:lang w:val="ru-RU"/>
              </w:rPr>
              <w:br/>
              <w:t>Уметь: организовывать проверки данных, моделей и сервисов, анализировать метрики и выявлять деградацию.</w:t>
            </w:r>
            <w:r w:rsidRPr="00DB53C0">
              <w:rPr>
                <w:sz w:val="16"/>
                <w:lang w:val="ru-RU"/>
              </w:rPr>
              <w:br/>
            </w:r>
            <w:proofErr w:type="spellStart"/>
            <w:r>
              <w:rPr>
                <w:sz w:val="16"/>
              </w:rPr>
              <w:t>Владеть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средствами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автоматизированного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контроля</w:t>
            </w:r>
            <w:proofErr w:type="spellEnd"/>
            <w:r>
              <w:rPr>
                <w:sz w:val="16"/>
              </w:rPr>
              <w:t xml:space="preserve"> качества ML-систем.</w:t>
            </w:r>
          </w:p>
        </w:tc>
      </w:tr>
      <w:tr w:rsidR="00681A4A" w14:paraId="0C031525" w14:textId="77777777">
        <w:trPr>
          <w:jc w:val="center"/>
        </w:trPr>
        <w:tc>
          <w:tcPr>
            <w:tcW w:w="397" w:type="dxa"/>
            <w:vAlign w:val="center"/>
          </w:tcPr>
          <w:p w14:paraId="1EBC90A8" w14:textId="77777777" w:rsidR="00681A4A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737" w:type="dxa"/>
            <w:vAlign w:val="center"/>
          </w:tcPr>
          <w:p w14:paraId="430638C0" w14:textId="77777777" w:rsidR="00681A4A" w:rsidRDefault="00000000">
            <w:pPr>
              <w:jc w:val="center"/>
            </w:pPr>
            <w:r>
              <w:rPr>
                <w:sz w:val="16"/>
              </w:rPr>
              <w:t>ML-2</w:t>
            </w:r>
          </w:p>
        </w:tc>
        <w:tc>
          <w:tcPr>
            <w:tcW w:w="2041" w:type="dxa"/>
            <w:vAlign w:val="center"/>
          </w:tcPr>
          <w:p w14:paraId="60BBEEAC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Способен применять фундаментальные принципы и методы машинного обучения, включая подготовку данных, оценку качества моделей и работу с признаками (уровень освоения компетенции: продвинутый)</w:t>
            </w:r>
          </w:p>
        </w:tc>
        <w:tc>
          <w:tcPr>
            <w:tcW w:w="1020" w:type="dxa"/>
            <w:vAlign w:val="center"/>
          </w:tcPr>
          <w:p w14:paraId="24C01CEB" w14:textId="77777777" w:rsidR="00681A4A" w:rsidRDefault="00000000">
            <w:r>
              <w:rPr>
                <w:sz w:val="16"/>
              </w:rPr>
              <w:t>ML-2.2</w:t>
            </w:r>
          </w:p>
        </w:tc>
        <w:tc>
          <w:tcPr>
            <w:tcW w:w="2268" w:type="dxa"/>
            <w:vAlign w:val="center"/>
          </w:tcPr>
          <w:p w14:paraId="79223471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Применяет методы предварительной обработки данных и работы с признаками (уровень: продвинутый)</w:t>
            </w:r>
          </w:p>
        </w:tc>
        <w:tc>
          <w:tcPr>
            <w:tcW w:w="3402" w:type="dxa"/>
            <w:vAlign w:val="center"/>
          </w:tcPr>
          <w:p w14:paraId="3042C16C" w14:textId="77777777" w:rsidR="00681A4A" w:rsidRDefault="00000000">
            <w:r w:rsidRPr="00DB53C0">
              <w:rPr>
                <w:sz w:val="16"/>
                <w:lang w:val="ru-RU"/>
              </w:rPr>
              <w:t xml:space="preserve">Знать: этапы </w:t>
            </w:r>
            <w:r>
              <w:rPr>
                <w:sz w:val="16"/>
              </w:rPr>
              <w:t>ML</w:t>
            </w:r>
            <w:r w:rsidRPr="00DB53C0">
              <w:rPr>
                <w:sz w:val="16"/>
                <w:lang w:val="ru-RU"/>
              </w:rPr>
              <w:t>-</w:t>
            </w:r>
            <w:proofErr w:type="spellStart"/>
            <w:r w:rsidRPr="00DB53C0">
              <w:rPr>
                <w:sz w:val="16"/>
                <w:lang w:val="ru-RU"/>
              </w:rPr>
              <w:t>пайплайна</w:t>
            </w:r>
            <w:proofErr w:type="spellEnd"/>
            <w:r w:rsidRPr="00DB53C0">
              <w:rPr>
                <w:sz w:val="16"/>
                <w:lang w:val="ru-RU"/>
              </w:rPr>
              <w:t xml:space="preserve"> и требования к воспроизводимой подготовке данных.</w:t>
            </w:r>
            <w:r w:rsidRPr="00DB53C0">
              <w:rPr>
                <w:sz w:val="16"/>
                <w:lang w:val="ru-RU"/>
              </w:rPr>
              <w:br/>
              <w:t xml:space="preserve">Уметь: проектировать и автоматизировать </w:t>
            </w:r>
            <w:proofErr w:type="spellStart"/>
            <w:r w:rsidRPr="00DB53C0">
              <w:rPr>
                <w:sz w:val="16"/>
                <w:lang w:val="ru-RU"/>
              </w:rPr>
              <w:t>пайплайны</w:t>
            </w:r>
            <w:proofErr w:type="spellEnd"/>
            <w:r w:rsidRPr="00DB53C0">
              <w:rPr>
                <w:sz w:val="16"/>
                <w:lang w:val="ru-RU"/>
              </w:rPr>
              <w:t xml:space="preserve"> обработки данных и обучения моделей.</w:t>
            </w:r>
            <w:r w:rsidRPr="00DB53C0">
              <w:rPr>
                <w:sz w:val="16"/>
                <w:lang w:val="ru-RU"/>
              </w:rPr>
              <w:br/>
            </w:r>
            <w:proofErr w:type="spellStart"/>
            <w:r>
              <w:rPr>
                <w:sz w:val="16"/>
              </w:rPr>
              <w:t>Владеть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практиками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контроля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версий</w:t>
            </w:r>
            <w:proofErr w:type="spellEnd"/>
            <w:r>
              <w:rPr>
                <w:sz w:val="16"/>
              </w:rPr>
              <w:t xml:space="preserve"> данных, признаков и результатов экспериментов.</w:t>
            </w:r>
          </w:p>
        </w:tc>
      </w:tr>
      <w:tr w:rsidR="00681A4A" w14:paraId="263F3896" w14:textId="77777777">
        <w:trPr>
          <w:jc w:val="center"/>
        </w:trPr>
        <w:tc>
          <w:tcPr>
            <w:tcW w:w="397" w:type="dxa"/>
            <w:vAlign w:val="center"/>
          </w:tcPr>
          <w:p w14:paraId="6D4ED5CD" w14:textId="77777777" w:rsidR="00681A4A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737" w:type="dxa"/>
            <w:vAlign w:val="center"/>
          </w:tcPr>
          <w:p w14:paraId="046CFD82" w14:textId="77777777" w:rsidR="00681A4A" w:rsidRDefault="00000000">
            <w:pPr>
              <w:jc w:val="center"/>
            </w:pPr>
            <w:r>
              <w:rPr>
                <w:sz w:val="16"/>
              </w:rPr>
              <w:t>DL-3</w:t>
            </w:r>
          </w:p>
        </w:tc>
        <w:tc>
          <w:tcPr>
            <w:tcW w:w="2041" w:type="dxa"/>
            <w:vAlign w:val="center"/>
          </w:tcPr>
          <w:p w14:paraId="64460438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Способен применять и (или) разрабатывать алгоритмы, методы и технологии компьютерного зрения (уровень освоения компетенции: средний)</w:t>
            </w:r>
          </w:p>
        </w:tc>
        <w:tc>
          <w:tcPr>
            <w:tcW w:w="1020" w:type="dxa"/>
            <w:vAlign w:val="center"/>
          </w:tcPr>
          <w:p w14:paraId="6D1CC7AF" w14:textId="011246FA" w:rsidR="00681A4A" w:rsidRPr="00503D0B" w:rsidRDefault="00000000">
            <w:pPr>
              <w:rPr>
                <w:lang w:val="ru-RU"/>
              </w:rPr>
            </w:pPr>
            <w:r>
              <w:rPr>
                <w:sz w:val="16"/>
              </w:rPr>
              <w:t>DL-3.</w:t>
            </w:r>
            <w:r w:rsidR="00503D0B">
              <w:rPr>
                <w:sz w:val="16"/>
                <w:lang w:val="ru-RU"/>
              </w:rPr>
              <w:t>3</w:t>
            </w:r>
          </w:p>
        </w:tc>
        <w:tc>
          <w:tcPr>
            <w:tcW w:w="2268" w:type="dxa"/>
            <w:vAlign w:val="center"/>
          </w:tcPr>
          <w:p w14:paraId="042581A2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 xml:space="preserve">Имплементирует известные алгоритмы, архитектуры и модели компьютерного зрения на реальных данных, строит </w:t>
            </w:r>
            <w:proofErr w:type="spellStart"/>
            <w:r w:rsidRPr="00DB53C0">
              <w:rPr>
                <w:sz w:val="16"/>
                <w:lang w:val="ru-RU"/>
              </w:rPr>
              <w:t>пайплайны</w:t>
            </w:r>
            <w:proofErr w:type="spellEnd"/>
            <w:r w:rsidRPr="00DB53C0">
              <w:rPr>
                <w:sz w:val="16"/>
                <w:lang w:val="ru-RU"/>
              </w:rPr>
              <w:t xml:space="preserve"> обучения моделей и развертывания сервисов компьютерного зрения в продуктивной среде (уровень: средний)</w:t>
            </w:r>
          </w:p>
        </w:tc>
        <w:tc>
          <w:tcPr>
            <w:tcW w:w="3402" w:type="dxa"/>
            <w:vAlign w:val="center"/>
          </w:tcPr>
          <w:p w14:paraId="2DEADD79" w14:textId="77777777" w:rsidR="00681A4A" w:rsidRDefault="00000000">
            <w:r w:rsidRPr="00DB53C0">
              <w:rPr>
                <w:sz w:val="16"/>
                <w:lang w:val="ru-RU"/>
              </w:rPr>
              <w:t xml:space="preserve">Знать: принципы построения </w:t>
            </w:r>
            <w:proofErr w:type="spellStart"/>
            <w:r w:rsidRPr="00DB53C0">
              <w:rPr>
                <w:sz w:val="16"/>
                <w:lang w:val="ru-RU"/>
              </w:rPr>
              <w:t>пайплайнов</w:t>
            </w:r>
            <w:proofErr w:type="spellEnd"/>
            <w:r w:rsidRPr="00DB53C0">
              <w:rPr>
                <w:sz w:val="16"/>
                <w:lang w:val="ru-RU"/>
              </w:rPr>
              <w:t xml:space="preserve"> обучения и развертывания моделей, подходы к ускорению </w:t>
            </w:r>
            <w:proofErr w:type="spellStart"/>
            <w:r w:rsidRPr="00DB53C0">
              <w:rPr>
                <w:sz w:val="16"/>
                <w:lang w:val="ru-RU"/>
              </w:rPr>
              <w:t>инференса</w:t>
            </w:r>
            <w:proofErr w:type="spellEnd"/>
            <w:r w:rsidRPr="00DB53C0">
              <w:rPr>
                <w:sz w:val="16"/>
                <w:lang w:val="ru-RU"/>
              </w:rPr>
              <w:t xml:space="preserve"> и </w:t>
            </w:r>
            <w:r>
              <w:rPr>
                <w:sz w:val="16"/>
              </w:rPr>
              <w:t>CI</w:t>
            </w:r>
            <w:r w:rsidRPr="00DB53C0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CD</w:t>
            </w:r>
            <w:r w:rsidRPr="00DB53C0">
              <w:rPr>
                <w:sz w:val="16"/>
                <w:lang w:val="ru-RU"/>
              </w:rPr>
              <w:t>.</w:t>
            </w:r>
            <w:r w:rsidRPr="00DB53C0">
              <w:rPr>
                <w:sz w:val="16"/>
                <w:lang w:val="ru-RU"/>
              </w:rPr>
              <w:br/>
              <w:t>Уметь: подготавливать модель к промышленному развертыванию и включать её в автоматизированный конвейер.</w:t>
            </w:r>
            <w:r w:rsidRPr="00DB53C0">
              <w:rPr>
                <w:sz w:val="16"/>
                <w:lang w:val="ru-RU"/>
              </w:rPr>
              <w:br/>
            </w:r>
            <w:proofErr w:type="spellStart"/>
            <w:r>
              <w:rPr>
                <w:sz w:val="16"/>
              </w:rPr>
              <w:t>Владеть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навыками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контейнеризации</w:t>
            </w:r>
            <w:proofErr w:type="spellEnd"/>
            <w:r>
              <w:rPr>
                <w:sz w:val="16"/>
              </w:rPr>
              <w:t xml:space="preserve"> и публикации ML-сервисов.</w:t>
            </w:r>
          </w:p>
        </w:tc>
      </w:tr>
      <w:tr w:rsidR="00681A4A" w:rsidRPr="00503D0B" w14:paraId="4A60ABAD" w14:textId="77777777">
        <w:trPr>
          <w:jc w:val="center"/>
        </w:trPr>
        <w:tc>
          <w:tcPr>
            <w:tcW w:w="397" w:type="dxa"/>
            <w:vAlign w:val="center"/>
          </w:tcPr>
          <w:p w14:paraId="626A8CDC" w14:textId="77777777" w:rsidR="00681A4A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737" w:type="dxa"/>
            <w:vAlign w:val="center"/>
          </w:tcPr>
          <w:p w14:paraId="2CAAC0DE" w14:textId="77777777" w:rsidR="00681A4A" w:rsidRDefault="00000000">
            <w:pPr>
              <w:jc w:val="center"/>
            </w:pPr>
            <w:r>
              <w:rPr>
                <w:sz w:val="16"/>
              </w:rPr>
              <w:t>PL-1</w:t>
            </w:r>
          </w:p>
        </w:tc>
        <w:tc>
          <w:tcPr>
            <w:tcW w:w="2041" w:type="dxa"/>
            <w:vAlign w:val="center"/>
          </w:tcPr>
          <w:p w14:paraId="2DB5E289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 xml:space="preserve">Способен применять язык программирования </w:t>
            </w:r>
            <w:r>
              <w:rPr>
                <w:sz w:val="16"/>
              </w:rPr>
              <w:t>Python</w:t>
            </w:r>
            <w:r w:rsidRPr="00DB53C0">
              <w:rPr>
                <w:sz w:val="16"/>
                <w:lang w:val="ru-RU"/>
              </w:rPr>
              <w:t xml:space="preserve"> для решения задач в области ИИ (уровень освоения компетенции: средний)</w:t>
            </w:r>
          </w:p>
        </w:tc>
        <w:tc>
          <w:tcPr>
            <w:tcW w:w="1020" w:type="dxa"/>
            <w:vAlign w:val="center"/>
          </w:tcPr>
          <w:p w14:paraId="35C06C19" w14:textId="77777777" w:rsidR="00681A4A" w:rsidRDefault="00000000">
            <w:r>
              <w:rPr>
                <w:sz w:val="16"/>
              </w:rPr>
              <w:t>PL-1.3</w:t>
            </w:r>
          </w:p>
        </w:tc>
        <w:tc>
          <w:tcPr>
            <w:tcW w:w="2268" w:type="dxa"/>
            <w:vAlign w:val="center"/>
          </w:tcPr>
          <w:p w14:paraId="31FFDC1E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Разрабатывает и поддерживает системы обработки больших данных различной степени сложности (уровень: средний)</w:t>
            </w:r>
          </w:p>
        </w:tc>
        <w:tc>
          <w:tcPr>
            <w:tcW w:w="3402" w:type="dxa"/>
            <w:vAlign w:val="center"/>
          </w:tcPr>
          <w:p w14:paraId="3FAC26FE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 xml:space="preserve">Знать: принципы разработки поддерживаемых </w:t>
            </w:r>
            <w:r>
              <w:rPr>
                <w:sz w:val="16"/>
              </w:rPr>
              <w:t>Python</w:t>
            </w:r>
            <w:r w:rsidRPr="00DB53C0">
              <w:rPr>
                <w:sz w:val="16"/>
                <w:lang w:val="ru-RU"/>
              </w:rPr>
              <w:t>-сервисов и автоматизированных процессов обработки данных.</w:t>
            </w:r>
            <w:r w:rsidRPr="00DB53C0">
              <w:rPr>
                <w:sz w:val="16"/>
                <w:lang w:val="ru-RU"/>
              </w:rPr>
              <w:br/>
              <w:t xml:space="preserve">Уметь: реализовывать </w:t>
            </w:r>
            <w:r>
              <w:rPr>
                <w:sz w:val="16"/>
              </w:rPr>
              <w:t>ML</w:t>
            </w:r>
            <w:r w:rsidRPr="00DB53C0">
              <w:rPr>
                <w:sz w:val="16"/>
                <w:lang w:val="ru-RU"/>
              </w:rPr>
              <w:t>-</w:t>
            </w:r>
            <w:proofErr w:type="spellStart"/>
            <w:r w:rsidRPr="00DB53C0">
              <w:rPr>
                <w:sz w:val="16"/>
                <w:lang w:val="ru-RU"/>
              </w:rPr>
              <w:t>пайплайны</w:t>
            </w:r>
            <w:proofErr w:type="spellEnd"/>
            <w:r w:rsidRPr="00DB53C0">
              <w:rPr>
                <w:sz w:val="16"/>
                <w:lang w:val="ru-RU"/>
              </w:rPr>
              <w:t xml:space="preserve"> и </w:t>
            </w:r>
            <w:r>
              <w:rPr>
                <w:sz w:val="16"/>
              </w:rPr>
              <w:t>API</w:t>
            </w:r>
            <w:r w:rsidRPr="00DB53C0">
              <w:rPr>
                <w:sz w:val="16"/>
                <w:lang w:val="ru-RU"/>
              </w:rPr>
              <w:t xml:space="preserve">-сервисы на </w:t>
            </w:r>
            <w:r>
              <w:rPr>
                <w:sz w:val="16"/>
              </w:rPr>
              <w:t>Python</w:t>
            </w:r>
            <w:r w:rsidRPr="00DB53C0">
              <w:rPr>
                <w:sz w:val="16"/>
                <w:lang w:val="ru-RU"/>
              </w:rPr>
              <w:t>.</w:t>
            </w:r>
            <w:r w:rsidRPr="00DB53C0">
              <w:rPr>
                <w:sz w:val="16"/>
                <w:lang w:val="ru-RU"/>
              </w:rPr>
              <w:br/>
              <w:t xml:space="preserve">Владеть: средствами тестирования, логирования и сопровождения </w:t>
            </w:r>
            <w:r>
              <w:rPr>
                <w:sz w:val="16"/>
              </w:rPr>
              <w:t>Python</w:t>
            </w:r>
            <w:r w:rsidRPr="00DB53C0">
              <w:rPr>
                <w:sz w:val="16"/>
                <w:lang w:val="ru-RU"/>
              </w:rPr>
              <w:t>-приложений.</w:t>
            </w:r>
          </w:p>
        </w:tc>
      </w:tr>
      <w:tr w:rsidR="00681A4A" w14:paraId="5AA6F0EB" w14:textId="77777777">
        <w:trPr>
          <w:jc w:val="center"/>
        </w:trPr>
        <w:tc>
          <w:tcPr>
            <w:tcW w:w="397" w:type="dxa"/>
            <w:vAlign w:val="center"/>
          </w:tcPr>
          <w:p w14:paraId="79A6D7AC" w14:textId="77777777" w:rsidR="00681A4A" w:rsidRDefault="00000000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737" w:type="dxa"/>
            <w:vAlign w:val="center"/>
          </w:tcPr>
          <w:p w14:paraId="10ACDACC" w14:textId="77777777" w:rsidR="00681A4A" w:rsidRDefault="00000000">
            <w:pPr>
              <w:jc w:val="center"/>
            </w:pPr>
            <w:r>
              <w:rPr>
                <w:sz w:val="16"/>
              </w:rPr>
              <w:t>LC-3</w:t>
            </w:r>
          </w:p>
        </w:tc>
        <w:tc>
          <w:tcPr>
            <w:tcW w:w="2041" w:type="dxa"/>
            <w:vAlign w:val="center"/>
          </w:tcPr>
          <w:p w14:paraId="52527A95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Способен проектировать и поддерживать архитектуру систем искусственного интеллекта (уровень освоения компетенции: средний)</w:t>
            </w:r>
          </w:p>
        </w:tc>
        <w:tc>
          <w:tcPr>
            <w:tcW w:w="1020" w:type="dxa"/>
            <w:vAlign w:val="center"/>
          </w:tcPr>
          <w:p w14:paraId="413581FE" w14:textId="77777777" w:rsidR="00681A4A" w:rsidRDefault="00000000">
            <w:r>
              <w:rPr>
                <w:sz w:val="16"/>
              </w:rPr>
              <w:t>LC-3.1</w:t>
            </w:r>
          </w:p>
        </w:tc>
        <w:tc>
          <w:tcPr>
            <w:tcW w:w="2268" w:type="dxa"/>
            <w:vAlign w:val="center"/>
          </w:tcPr>
          <w:p w14:paraId="3CC8BB46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Создает и развивает архитектуры системы ИИ на всех этапах жизненного цикла (уровень: средний)</w:t>
            </w:r>
          </w:p>
        </w:tc>
        <w:tc>
          <w:tcPr>
            <w:tcW w:w="3402" w:type="dxa"/>
            <w:vAlign w:val="center"/>
          </w:tcPr>
          <w:p w14:paraId="7BC549A3" w14:textId="77777777" w:rsidR="00681A4A" w:rsidRDefault="00000000">
            <w:r w:rsidRPr="00DB53C0">
              <w:rPr>
                <w:sz w:val="16"/>
                <w:lang w:val="ru-RU"/>
              </w:rPr>
              <w:t xml:space="preserve">Знать: стадии жизненного цикла систем ИИ и архитектурные паттерны </w:t>
            </w:r>
            <w:r>
              <w:rPr>
                <w:sz w:val="16"/>
              </w:rPr>
              <w:t>ML</w:t>
            </w:r>
            <w:r w:rsidRPr="00DB53C0">
              <w:rPr>
                <w:sz w:val="16"/>
                <w:lang w:val="ru-RU"/>
              </w:rPr>
              <w:t>-сервисов.</w:t>
            </w:r>
            <w:r w:rsidRPr="00DB53C0">
              <w:rPr>
                <w:sz w:val="16"/>
                <w:lang w:val="ru-RU"/>
              </w:rPr>
              <w:br/>
              <w:t xml:space="preserve">Уметь: проектировать архитектуру решения от данных и обучения до </w:t>
            </w:r>
            <w:proofErr w:type="spellStart"/>
            <w:r w:rsidRPr="00DB53C0">
              <w:rPr>
                <w:sz w:val="16"/>
                <w:lang w:val="ru-RU"/>
              </w:rPr>
              <w:t>инференса</w:t>
            </w:r>
            <w:proofErr w:type="spellEnd"/>
            <w:r w:rsidRPr="00DB53C0">
              <w:rPr>
                <w:sz w:val="16"/>
                <w:lang w:val="ru-RU"/>
              </w:rPr>
              <w:t xml:space="preserve"> и мониторинга.</w:t>
            </w:r>
            <w:r w:rsidRPr="00DB53C0">
              <w:rPr>
                <w:sz w:val="16"/>
                <w:lang w:val="ru-RU"/>
              </w:rPr>
              <w:br/>
            </w:r>
            <w:proofErr w:type="spellStart"/>
            <w:r>
              <w:rPr>
                <w:sz w:val="16"/>
              </w:rPr>
              <w:t>Владеть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навыками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документирования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архитектурных</w:t>
            </w:r>
            <w:proofErr w:type="spellEnd"/>
            <w:r>
              <w:rPr>
                <w:sz w:val="16"/>
              </w:rPr>
              <w:t xml:space="preserve"> решений.</w:t>
            </w:r>
          </w:p>
        </w:tc>
      </w:tr>
      <w:tr w:rsidR="00681A4A" w:rsidRPr="00503D0B" w14:paraId="44CC52E0" w14:textId="77777777">
        <w:trPr>
          <w:jc w:val="center"/>
        </w:trPr>
        <w:tc>
          <w:tcPr>
            <w:tcW w:w="397" w:type="dxa"/>
            <w:vAlign w:val="center"/>
          </w:tcPr>
          <w:p w14:paraId="51754734" w14:textId="77777777" w:rsidR="00681A4A" w:rsidRDefault="00000000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737" w:type="dxa"/>
            <w:vAlign w:val="center"/>
          </w:tcPr>
          <w:p w14:paraId="1B397BF2" w14:textId="77777777" w:rsidR="00681A4A" w:rsidRDefault="00000000">
            <w:pPr>
              <w:jc w:val="center"/>
            </w:pPr>
            <w:r>
              <w:rPr>
                <w:sz w:val="16"/>
              </w:rPr>
              <w:t>LC-5</w:t>
            </w:r>
          </w:p>
        </w:tc>
        <w:tc>
          <w:tcPr>
            <w:tcW w:w="2041" w:type="dxa"/>
            <w:vAlign w:val="center"/>
          </w:tcPr>
          <w:p w14:paraId="0754B587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Способен применять и (или) проектировать различные инструменты и инженерные практики промышленной разработки, развертывания, эксплуатации и мониторинга систем ИИ (уровень освоения компетенции: средний)</w:t>
            </w:r>
          </w:p>
        </w:tc>
        <w:tc>
          <w:tcPr>
            <w:tcW w:w="1020" w:type="dxa"/>
            <w:vAlign w:val="center"/>
          </w:tcPr>
          <w:p w14:paraId="57C4C1E0" w14:textId="77777777" w:rsidR="00681A4A" w:rsidRDefault="00000000">
            <w:r>
              <w:rPr>
                <w:sz w:val="16"/>
              </w:rPr>
              <w:t>LC-5.1</w:t>
            </w:r>
          </w:p>
        </w:tc>
        <w:tc>
          <w:tcPr>
            <w:tcW w:w="2268" w:type="dxa"/>
            <w:vAlign w:val="center"/>
          </w:tcPr>
          <w:p w14:paraId="324E934E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Осуществляет выбор инструментов и инженерных практик промышленной разработки систем ИИ, развертывания и сопровождения моделей МО в продуктивной среде (уровень: средний)</w:t>
            </w:r>
          </w:p>
        </w:tc>
        <w:tc>
          <w:tcPr>
            <w:tcW w:w="3402" w:type="dxa"/>
            <w:vAlign w:val="center"/>
          </w:tcPr>
          <w:p w14:paraId="0B75E484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 xml:space="preserve">Знать: практики </w:t>
            </w:r>
            <w:r>
              <w:rPr>
                <w:sz w:val="16"/>
              </w:rPr>
              <w:t>CI</w:t>
            </w:r>
            <w:r w:rsidRPr="00DB53C0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CD</w:t>
            </w:r>
            <w:r w:rsidRPr="00DB53C0">
              <w:rPr>
                <w:sz w:val="16"/>
                <w:lang w:val="ru-RU"/>
              </w:rPr>
              <w:t>, контейнеризации, развертывания, мониторинга, логирования и сопровождения моделей.</w:t>
            </w:r>
            <w:r w:rsidRPr="00DB53C0">
              <w:rPr>
                <w:sz w:val="16"/>
                <w:lang w:val="ru-RU"/>
              </w:rPr>
              <w:br/>
              <w:t xml:space="preserve">Уметь: выбирать, настраивать и интегрировать инструменты </w:t>
            </w:r>
            <w:proofErr w:type="spellStart"/>
            <w:r>
              <w:rPr>
                <w:sz w:val="16"/>
              </w:rPr>
              <w:t>MLOps</w:t>
            </w:r>
            <w:proofErr w:type="spellEnd"/>
            <w:r w:rsidRPr="00DB53C0">
              <w:rPr>
                <w:sz w:val="16"/>
                <w:lang w:val="ru-RU"/>
              </w:rPr>
              <w:t>.</w:t>
            </w:r>
            <w:r w:rsidRPr="00DB53C0">
              <w:rPr>
                <w:sz w:val="16"/>
                <w:lang w:val="ru-RU"/>
              </w:rPr>
              <w:br/>
              <w:t xml:space="preserve">Владеть: навыками эксплуатации и контроля стабильности </w:t>
            </w:r>
            <w:r>
              <w:rPr>
                <w:sz w:val="16"/>
              </w:rPr>
              <w:t>ML</w:t>
            </w:r>
            <w:r w:rsidRPr="00DB53C0">
              <w:rPr>
                <w:sz w:val="16"/>
                <w:lang w:val="ru-RU"/>
              </w:rPr>
              <w:t>-сервисов.</w:t>
            </w:r>
          </w:p>
        </w:tc>
      </w:tr>
    </w:tbl>
    <w:p w14:paraId="6D943AAE" w14:textId="77777777" w:rsidR="00681A4A" w:rsidRDefault="00000000">
      <w:pPr>
        <w:spacing w:before="160" w:after="80"/>
        <w:jc w:val="both"/>
      </w:pPr>
      <w:r>
        <w:rPr>
          <w:b/>
          <w:sz w:val="28"/>
        </w:rPr>
        <w:t>2. Структура дисциплины</w:t>
      </w:r>
    </w:p>
    <w:p w14:paraId="6A9C2736" w14:textId="77777777" w:rsidR="00681A4A" w:rsidRDefault="00000000">
      <w:pPr>
        <w:spacing w:after="60"/>
        <w:jc w:val="both"/>
      </w:pPr>
      <w:r>
        <w:rPr>
          <w:b/>
        </w:rPr>
        <w:lastRenderedPageBreak/>
        <w:t>Разделы теоретического обучения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8504"/>
      </w:tblGrid>
      <w:tr w:rsidR="00681A4A" w14:paraId="7440B56D" w14:textId="77777777">
        <w:trPr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03992228" w14:textId="77777777" w:rsidR="00681A4A" w:rsidRDefault="00000000">
            <w:pPr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8504" w:type="dxa"/>
            <w:shd w:val="clear" w:color="auto" w:fill="D9D9D9"/>
            <w:vAlign w:val="center"/>
          </w:tcPr>
          <w:p w14:paraId="24BFFC59" w14:textId="77777777" w:rsidR="00681A4A" w:rsidRDefault="00000000">
            <w:pPr>
              <w:jc w:val="center"/>
            </w:pPr>
            <w:r>
              <w:rPr>
                <w:b/>
                <w:sz w:val="20"/>
              </w:rPr>
              <w:t>Наименование раздела теоретического обучения</w:t>
            </w:r>
          </w:p>
        </w:tc>
      </w:tr>
      <w:tr w:rsidR="00681A4A" w:rsidRPr="00503D0B" w14:paraId="2DE31649" w14:textId="77777777">
        <w:trPr>
          <w:jc w:val="center"/>
        </w:trPr>
        <w:tc>
          <w:tcPr>
            <w:tcW w:w="680" w:type="dxa"/>
            <w:vAlign w:val="center"/>
          </w:tcPr>
          <w:p w14:paraId="717D014B" w14:textId="77777777" w:rsidR="00681A4A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504" w:type="dxa"/>
            <w:vAlign w:val="center"/>
          </w:tcPr>
          <w:p w14:paraId="63A78D42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 xml:space="preserve">Раздел 1. Основы </w:t>
            </w:r>
            <w:r>
              <w:rPr>
                <w:sz w:val="20"/>
              </w:rPr>
              <w:t>CI</w:t>
            </w:r>
            <w:r w:rsidRPr="00DB53C0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CD</w:t>
            </w:r>
            <w:r w:rsidRPr="00DB53C0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DevOps</w:t>
            </w:r>
            <w:r w:rsidRPr="00DB53C0">
              <w:rPr>
                <w:sz w:val="20"/>
                <w:lang w:val="ru-RU"/>
              </w:rPr>
              <w:t xml:space="preserve"> для </w:t>
            </w:r>
            <w:r>
              <w:rPr>
                <w:sz w:val="20"/>
              </w:rPr>
              <w:t>ML</w:t>
            </w:r>
          </w:p>
        </w:tc>
      </w:tr>
      <w:tr w:rsidR="00681A4A" w:rsidRPr="00503D0B" w14:paraId="2FE5EAEC" w14:textId="77777777">
        <w:trPr>
          <w:jc w:val="center"/>
        </w:trPr>
        <w:tc>
          <w:tcPr>
            <w:tcW w:w="680" w:type="dxa"/>
            <w:vAlign w:val="center"/>
          </w:tcPr>
          <w:p w14:paraId="7BDACB47" w14:textId="77777777" w:rsidR="00681A4A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504" w:type="dxa"/>
            <w:vAlign w:val="center"/>
          </w:tcPr>
          <w:p w14:paraId="13B55E0E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 xml:space="preserve">Раздел 2. Управление жизненным циклом </w:t>
            </w:r>
            <w:r>
              <w:rPr>
                <w:sz w:val="20"/>
              </w:rPr>
              <w:t>ML</w:t>
            </w:r>
            <w:r w:rsidRPr="00DB53C0">
              <w:rPr>
                <w:sz w:val="20"/>
                <w:lang w:val="ru-RU"/>
              </w:rPr>
              <w:t>-моделей</w:t>
            </w:r>
          </w:p>
        </w:tc>
      </w:tr>
      <w:tr w:rsidR="00681A4A" w:rsidRPr="00503D0B" w14:paraId="477383BB" w14:textId="77777777">
        <w:trPr>
          <w:jc w:val="center"/>
        </w:trPr>
        <w:tc>
          <w:tcPr>
            <w:tcW w:w="680" w:type="dxa"/>
            <w:vAlign w:val="center"/>
          </w:tcPr>
          <w:p w14:paraId="22721D2D" w14:textId="77777777" w:rsidR="00681A4A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8504" w:type="dxa"/>
            <w:vAlign w:val="center"/>
          </w:tcPr>
          <w:p w14:paraId="0ED61F18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>Раздел 3. Развёртывание, мониторинг и поддержка моделей</w:t>
            </w:r>
          </w:p>
        </w:tc>
      </w:tr>
    </w:tbl>
    <w:p w14:paraId="359176A0" w14:textId="77777777" w:rsidR="00681A4A" w:rsidRPr="00DB53C0" w:rsidRDefault="00000000">
      <w:pPr>
        <w:spacing w:before="160" w:after="60"/>
        <w:jc w:val="both"/>
        <w:rPr>
          <w:lang w:val="ru-RU"/>
        </w:rPr>
      </w:pPr>
      <w:r w:rsidRPr="00DB53C0">
        <w:rPr>
          <w:b/>
          <w:lang w:val="ru-RU"/>
        </w:rPr>
        <w:t>Перечень компетенций с указанием этапов их формирования в процессе освоения дисциплины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814"/>
        <w:gridCol w:w="1814"/>
        <w:gridCol w:w="1814"/>
      </w:tblGrid>
      <w:tr w:rsidR="00681A4A" w:rsidRPr="00503D0B" w14:paraId="2D689D10" w14:textId="77777777">
        <w:trPr>
          <w:jc w:val="center"/>
        </w:trPr>
        <w:tc>
          <w:tcPr>
            <w:tcW w:w="3402" w:type="dxa"/>
            <w:shd w:val="clear" w:color="auto" w:fill="D9D9D9"/>
            <w:vAlign w:val="center"/>
          </w:tcPr>
          <w:p w14:paraId="28809BDD" w14:textId="77777777" w:rsidR="00681A4A" w:rsidRPr="00DB53C0" w:rsidRDefault="00000000">
            <w:pPr>
              <w:jc w:val="center"/>
              <w:rPr>
                <w:lang w:val="ru-RU"/>
              </w:rPr>
            </w:pPr>
            <w:r w:rsidRPr="00DB53C0">
              <w:rPr>
                <w:b/>
                <w:sz w:val="18"/>
                <w:lang w:val="ru-RU"/>
              </w:rPr>
              <w:t>Индикаторы достижения компетенций согласно учебному плану</w:t>
            </w:r>
          </w:p>
        </w:tc>
        <w:tc>
          <w:tcPr>
            <w:tcW w:w="1814" w:type="dxa"/>
            <w:gridSpan w:val="3"/>
            <w:shd w:val="clear" w:color="auto" w:fill="D9D9D9"/>
            <w:vAlign w:val="center"/>
          </w:tcPr>
          <w:p w14:paraId="68E8288D" w14:textId="77777777" w:rsidR="00681A4A" w:rsidRPr="00DB53C0" w:rsidRDefault="00000000">
            <w:pPr>
              <w:jc w:val="center"/>
              <w:rPr>
                <w:lang w:val="ru-RU"/>
              </w:rPr>
            </w:pPr>
            <w:r w:rsidRPr="00DB53C0">
              <w:rPr>
                <w:b/>
                <w:sz w:val="18"/>
                <w:lang w:val="ru-RU"/>
              </w:rPr>
              <w:t>Этапы формирования компетенций (разделы теоретического обучения)</w:t>
            </w:r>
          </w:p>
        </w:tc>
      </w:tr>
      <w:tr w:rsidR="00681A4A" w14:paraId="6ED9BB59" w14:textId="77777777">
        <w:trPr>
          <w:jc w:val="center"/>
        </w:trPr>
        <w:tc>
          <w:tcPr>
            <w:tcW w:w="3402" w:type="dxa"/>
            <w:shd w:val="clear" w:color="auto" w:fill="D9D9D9"/>
            <w:vAlign w:val="center"/>
          </w:tcPr>
          <w:p w14:paraId="215E419C" w14:textId="77777777" w:rsidR="00681A4A" w:rsidRPr="00DB53C0" w:rsidRDefault="00681A4A">
            <w:pPr>
              <w:rPr>
                <w:lang w:val="ru-RU"/>
              </w:rPr>
            </w:pPr>
          </w:p>
        </w:tc>
        <w:tc>
          <w:tcPr>
            <w:tcW w:w="1814" w:type="dxa"/>
            <w:shd w:val="clear" w:color="auto" w:fill="D9D9D9"/>
            <w:vAlign w:val="center"/>
          </w:tcPr>
          <w:p w14:paraId="3807CC7F" w14:textId="77777777" w:rsidR="00681A4A" w:rsidRDefault="00000000"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1E3D0146" w14:textId="77777777" w:rsidR="00681A4A" w:rsidRDefault="00000000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2566ABCE" w14:textId="77777777" w:rsidR="00681A4A" w:rsidRDefault="00000000"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</w:tr>
      <w:tr w:rsidR="00681A4A" w14:paraId="1502E188" w14:textId="77777777">
        <w:trPr>
          <w:jc w:val="center"/>
        </w:trPr>
        <w:tc>
          <w:tcPr>
            <w:tcW w:w="3402" w:type="dxa"/>
            <w:vAlign w:val="center"/>
          </w:tcPr>
          <w:p w14:paraId="31F54A68" w14:textId="77777777" w:rsidR="00681A4A" w:rsidRDefault="00000000">
            <w:r>
              <w:rPr>
                <w:sz w:val="20"/>
              </w:rPr>
              <w:t>BD-5.1</w:t>
            </w:r>
          </w:p>
        </w:tc>
        <w:tc>
          <w:tcPr>
            <w:tcW w:w="1814" w:type="dxa"/>
            <w:vAlign w:val="center"/>
          </w:tcPr>
          <w:p w14:paraId="2A344209" w14:textId="77777777"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814" w:type="dxa"/>
            <w:vAlign w:val="center"/>
          </w:tcPr>
          <w:p w14:paraId="31D62D56" w14:textId="77777777"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814" w:type="dxa"/>
            <w:vAlign w:val="center"/>
          </w:tcPr>
          <w:p w14:paraId="0095FC76" w14:textId="77777777"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</w:tr>
      <w:tr w:rsidR="00681A4A" w14:paraId="2DE01289" w14:textId="77777777">
        <w:trPr>
          <w:jc w:val="center"/>
        </w:trPr>
        <w:tc>
          <w:tcPr>
            <w:tcW w:w="3402" w:type="dxa"/>
            <w:vAlign w:val="center"/>
          </w:tcPr>
          <w:p w14:paraId="2A92EDC2" w14:textId="77777777" w:rsidR="00681A4A" w:rsidRDefault="00000000">
            <w:r>
              <w:rPr>
                <w:sz w:val="20"/>
              </w:rPr>
              <w:t>BD-5.3</w:t>
            </w:r>
          </w:p>
        </w:tc>
        <w:tc>
          <w:tcPr>
            <w:tcW w:w="1814" w:type="dxa"/>
            <w:vAlign w:val="center"/>
          </w:tcPr>
          <w:p w14:paraId="61B7F82A" w14:textId="77777777"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814" w:type="dxa"/>
            <w:vAlign w:val="center"/>
          </w:tcPr>
          <w:p w14:paraId="69B84CCB" w14:textId="77777777"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814" w:type="dxa"/>
            <w:vAlign w:val="center"/>
          </w:tcPr>
          <w:p w14:paraId="5E66EEB2" w14:textId="77777777"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</w:tr>
      <w:tr w:rsidR="00681A4A" w14:paraId="59464AEC" w14:textId="77777777">
        <w:trPr>
          <w:jc w:val="center"/>
        </w:trPr>
        <w:tc>
          <w:tcPr>
            <w:tcW w:w="3402" w:type="dxa"/>
            <w:vAlign w:val="center"/>
          </w:tcPr>
          <w:p w14:paraId="0833CC84" w14:textId="77777777" w:rsidR="00681A4A" w:rsidRDefault="00000000">
            <w:r>
              <w:rPr>
                <w:sz w:val="20"/>
              </w:rPr>
              <w:t>ML-2.2</w:t>
            </w:r>
          </w:p>
        </w:tc>
        <w:tc>
          <w:tcPr>
            <w:tcW w:w="1814" w:type="dxa"/>
            <w:vAlign w:val="center"/>
          </w:tcPr>
          <w:p w14:paraId="4639A704" w14:textId="77777777" w:rsidR="00681A4A" w:rsidRPr="00DB53C0" w:rsidRDefault="00DB53C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+</w:t>
            </w:r>
          </w:p>
        </w:tc>
        <w:tc>
          <w:tcPr>
            <w:tcW w:w="1814" w:type="dxa"/>
            <w:vAlign w:val="center"/>
          </w:tcPr>
          <w:p w14:paraId="2CC90DBC" w14:textId="77777777"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814" w:type="dxa"/>
            <w:vAlign w:val="center"/>
          </w:tcPr>
          <w:p w14:paraId="3820B180" w14:textId="77777777"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</w:tr>
      <w:tr w:rsidR="00681A4A" w14:paraId="4F4D5A55" w14:textId="77777777">
        <w:trPr>
          <w:jc w:val="center"/>
        </w:trPr>
        <w:tc>
          <w:tcPr>
            <w:tcW w:w="3402" w:type="dxa"/>
            <w:vAlign w:val="center"/>
          </w:tcPr>
          <w:p w14:paraId="78B52E40" w14:textId="42B59570" w:rsidR="00681A4A" w:rsidRDefault="00503D0B">
            <w:r>
              <w:rPr>
                <w:sz w:val="20"/>
              </w:rPr>
              <w:t>DL-3.3</w:t>
            </w:r>
          </w:p>
        </w:tc>
        <w:tc>
          <w:tcPr>
            <w:tcW w:w="1814" w:type="dxa"/>
            <w:vAlign w:val="center"/>
          </w:tcPr>
          <w:p w14:paraId="59BC4A61" w14:textId="77777777"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814" w:type="dxa"/>
            <w:vAlign w:val="center"/>
          </w:tcPr>
          <w:p w14:paraId="277E5244" w14:textId="77777777"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814" w:type="dxa"/>
            <w:vAlign w:val="center"/>
          </w:tcPr>
          <w:p w14:paraId="3426CB2D" w14:textId="77777777"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</w:tr>
      <w:tr w:rsidR="00681A4A" w14:paraId="6763E696" w14:textId="77777777">
        <w:trPr>
          <w:jc w:val="center"/>
        </w:trPr>
        <w:tc>
          <w:tcPr>
            <w:tcW w:w="3402" w:type="dxa"/>
            <w:vAlign w:val="center"/>
          </w:tcPr>
          <w:p w14:paraId="658F58AD" w14:textId="77777777" w:rsidR="00681A4A" w:rsidRDefault="00000000">
            <w:r>
              <w:rPr>
                <w:sz w:val="20"/>
              </w:rPr>
              <w:t>PL-1.3</w:t>
            </w:r>
          </w:p>
        </w:tc>
        <w:tc>
          <w:tcPr>
            <w:tcW w:w="1814" w:type="dxa"/>
            <w:vAlign w:val="center"/>
          </w:tcPr>
          <w:p w14:paraId="4749D0F8" w14:textId="77777777"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814" w:type="dxa"/>
            <w:vAlign w:val="center"/>
          </w:tcPr>
          <w:p w14:paraId="75E2980D" w14:textId="77777777"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814" w:type="dxa"/>
            <w:vAlign w:val="center"/>
          </w:tcPr>
          <w:p w14:paraId="10F02263" w14:textId="77777777"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</w:tr>
      <w:tr w:rsidR="00681A4A" w14:paraId="06B7E495" w14:textId="77777777">
        <w:trPr>
          <w:jc w:val="center"/>
        </w:trPr>
        <w:tc>
          <w:tcPr>
            <w:tcW w:w="3402" w:type="dxa"/>
            <w:vAlign w:val="center"/>
          </w:tcPr>
          <w:p w14:paraId="7E91F24A" w14:textId="77777777" w:rsidR="00681A4A" w:rsidRDefault="00000000">
            <w:r>
              <w:rPr>
                <w:sz w:val="20"/>
              </w:rPr>
              <w:t>LC-3.1</w:t>
            </w:r>
          </w:p>
        </w:tc>
        <w:tc>
          <w:tcPr>
            <w:tcW w:w="1814" w:type="dxa"/>
            <w:vAlign w:val="center"/>
          </w:tcPr>
          <w:p w14:paraId="4008ED01" w14:textId="77777777"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814" w:type="dxa"/>
            <w:vAlign w:val="center"/>
          </w:tcPr>
          <w:p w14:paraId="31791D66" w14:textId="77777777"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814" w:type="dxa"/>
            <w:vAlign w:val="center"/>
          </w:tcPr>
          <w:p w14:paraId="0E69AA53" w14:textId="77777777"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</w:tr>
      <w:tr w:rsidR="00681A4A" w14:paraId="21141E5E" w14:textId="77777777">
        <w:trPr>
          <w:jc w:val="center"/>
        </w:trPr>
        <w:tc>
          <w:tcPr>
            <w:tcW w:w="3402" w:type="dxa"/>
            <w:vAlign w:val="center"/>
          </w:tcPr>
          <w:p w14:paraId="57C8E4F8" w14:textId="77777777" w:rsidR="00681A4A" w:rsidRDefault="00000000">
            <w:r>
              <w:rPr>
                <w:sz w:val="20"/>
              </w:rPr>
              <w:t>LC-5.1</w:t>
            </w:r>
          </w:p>
        </w:tc>
        <w:tc>
          <w:tcPr>
            <w:tcW w:w="1814" w:type="dxa"/>
            <w:vAlign w:val="center"/>
          </w:tcPr>
          <w:p w14:paraId="5104EAD0" w14:textId="77777777"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814" w:type="dxa"/>
            <w:vAlign w:val="center"/>
          </w:tcPr>
          <w:p w14:paraId="44B11CE8" w14:textId="77777777"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814" w:type="dxa"/>
            <w:vAlign w:val="center"/>
          </w:tcPr>
          <w:p w14:paraId="59AEC6F9" w14:textId="77777777" w:rsidR="00681A4A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</w:tr>
    </w:tbl>
    <w:p w14:paraId="1BDDC2CF" w14:textId="77777777" w:rsidR="00681A4A" w:rsidRDefault="00000000">
      <w:pPr>
        <w:spacing w:before="160" w:after="80"/>
        <w:jc w:val="both"/>
      </w:pPr>
      <w:r>
        <w:rPr>
          <w:b/>
          <w:sz w:val="28"/>
        </w:rPr>
        <w:t>3. Комплект оценочных средств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45"/>
        <w:gridCol w:w="1179"/>
        <w:gridCol w:w="2268"/>
        <w:gridCol w:w="3005"/>
        <w:gridCol w:w="1247"/>
        <w:gridCol w:w="1367"/>
      </w:tblGrid>
      <w:tr w:rsidR="00681A4A" w:rsidRPr="00503D0B" w14:paraId="0C04A197" w14:textId="77777777">
        <w:trPr>
          <w:tblHeader/>
          <w:jc w:val="center"/>
        </w:trPr>
        <w:tc>
          <w:tcPr>
            <w:tcW w:w="397" w:type="dxa"/>
            <w:shd w:val="clear" w:color="auto" w:fill="D9D9D9"/>
            <w:vAlign w:val="center"/>
          </w:tcPr>
          <w:p w14:paraId="25873DB1" w14:textId="77777777" w:rsidR="00681A4A" w:rsidRDefault="00000000">
            <w:pPr>
              <w:jc w:val="center"/>
            </w:pPr>
            <w:r>
              <w:rPr>
                <w:b/>
                <w:sz w:val="16"/>
              </w:rPr>
              <w:t>№</w:t>
            </w:r>
            <w:r>
              <w:rPr>
                <w:b/>
                <w:sz w:val="16"/>
              </w:rPr>
              <w:br/>
              <w:t>п/п</w:t>
            </w:r>
          </w:p>
        </w:tc>
        <w:tc>
          <w:tcPr>
            <w:tcW w:w="1020" w:type="dxa"/>
            <w:shd w:val="clear" w:color="auto" w:fill="D9D9D9"/>
            <w:vAlign w:val="center"/>
          </w:tcPr>
          <w:p w14:paraId="50567582" w14:textId="77777777" w:rsidR="00681A4A" w:rsidRDefault="00000000">
            <w:pPr>
              <w:jc w:val="center"/>
            </w:pPr>
            <w:r>
              <w:rPr>
                <w:b/>
                <w:sz w:val="16"/>
              </w:rPr>
              <w:t>Индекс индикатора достижения компетенции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FE6DDA3" w14:textId="77777777" w:rsidR="00681A4A" w:rsidRDefault="00000000">
            <w:pPr>
              <w:jc w:val="center"/>
            </w:pPr>
            <w:r>
              <w:rPr>
                <w:b/>
                <w:sz w:val="16"/>
              </w:rPr>
              <w:t>Содержание индикатора достижения компетенции</w:t>
            </w:r>
          </w:p>
        </w:tc>
        <w:tc>
          <w:tcPr>
            <w:tcW w:w="3005" w:type="dxa"/>
            <w:shd w:val="clear" w:color="auto" w:fill="D9D9D9"/>
            <w:vAlign w:val="center"/>
          </w:tcPr>
          <w:p w14:paraId="76D16EC8" w14:textId="77777777" w:rsidR="00681A4A" w:rsidRPr="00DB53C0" w:rsidRDefault="00000000">
            <w:pPr>
              <w:jc w:val="center"/>
              <w:rPr>
                <w:lang w:val="ru-RU"/>
              </w:rPr>
            </w:pPr>
            <w:r w:rsidRPr="00DB53C0">
              <w:rPr>
                <w:b/>
                <w:sz w:val="16"/>
                <w:lang w:val="ru-RU"/>
              </w:rPr>
              <w:t>Перечень планируемых результатов обучения по дисциплине (модулю)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5B93F42D" w14:textId="77777777" w:rsidR="00681A4A" w:rsidRPr="00DB53C0" w:rsidRDefault="00000000">
            <w:pPr>
              <w:jc w:val="center"/>
              <w:rPr>
                <w:lang w:val="ru-RU"/>
              </w:rPr>
            </w:pPr>
            <w:r w:rsidRPr="00DB53C0">
              <w:rPr>
                <w:b/>
                <w:sz w:val="16"/>
                <w:lang w:val="ru-RU"/>
              </w:rPr>
              <w:t>Оценочные средства для текущего контроля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560B568F" w14:textId="77777777" w:rsidR="00681A4A" w:rsidRPr="00DB53C0" w:rsidRDefault="00000000">
            <w:pPr>
              <w:jc w:val="center"/>
              <w:rPr>
                <w:lang w:val="ru-RU"/>
              </w:rPr>
            </w:pPr>
            <w:r w:rsidRPr="00DB53C0">
              <w:rPr>
                <w:b/>
                <w:sz w:val="16"/>
                <w:lang w:val="ru-RU"/>
              </w:rPr>
              <w:t>Оценочные средства для промежуточной аттестации</w:t>
            </w:r>
          </w:p>
        </w:tc>
      </w:tr>
      <w:tr w:rsidR="00681A4A" w14:paraId="4252F765" w14:textId="77777777">
        <w:trPr>
          <w:jc w:val="center"/>
        </w:trPr>
        <w:tc>
          <w:tcPr>
            <w:tcW w:w="397" w:type="dxa"/>
            <w:vAlign w:val="center"/>
          </w:tcPr>
          <w:p w14:paraId="28B7D814" w14:textId="77777777" w:rsidR="00681A4A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020" w:type="dxa"/>
            <w:vAlign w:val="center"/>
          </w:tcPr>
          <w:p w14:paraId="2FE92FEA" w14:textId="77777777" w:rsidR="00681A4A" w:rsidRDefault="00000000">
            <w:pPr>
              <w:jc w:val="center"/>
            </w:pPr>
            <w:r>
              <w:rPr>
                <w:sz w:val="16"/>
              </w:rPr>
              <w:t>BD-5.1</w:t>
            </w:r>
          </w:p>
        </w:tc>
        <w:tc>
          <w:tcPr>
            <w:tcW w:w="2268" w:type="dxa"/>
            <w:vAlign w:val="center"/>
          </w:tcPr>
          <w:p w14:paraId="1FDFE3C6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Осуществляет выбор направления вспомогательных технологических решений для формирования единого стека работы с большими данными</w:t>
            </w:r>
          </w:p>
        </w:tc>
        <w:tc>
          <w:tcPr>
            <w:tcW w:w="3005" w:type="dxa"/>
            <w:vAlign w:val="center"/>
          </w:tcPr>
          <w:p w14:paraId="6B31EC82" w14:textId="77777777" w:rsidR="00681A4A" w:rsidRDefault="00000000">
            <w:r w:rsidRPr="00DB53C0">
              <w:rPr>
                <w:sz w:val="16"/>
                <w:lang w:val="ru-RU"/>
              </w:rPr>
              <w:t xml:space="preserve">Знать: назначение и критерии выбора инструментов </w:t>
            </w:r>
            <w:proofErr w:type="spellStart"/>
            <w:r>
              <w:rPr>
                <w:sz w:val="16"/>
              </w:rPr>
              <w:t>MLOps</w:t>
            </w:r>
            <w:proofErr w:type="spellEnd"/>
            <w:r w:rsidRPr="00DB53C0">
              <w:rPr>
                <w:sz w:val="16"/>
                <w:lang w:val="ru-RU"/>
              </w:rPr>
              <w:t>.</w:t>
            </w:r>
            <w:r w:rsidRPr="00DB53C0">
              <w:rPr>
                <w:sz w:val="16"/>
                <w:lang w:val="ru-RU"/>
              </w:rPr>
              <w:br/>
              <w:t>Уметь: формировать стек проекта и обосновывать архитектурные решения.</w:t>
            </w:r>
            <w:r w:rsidRPr="00DB53C0">
              <w:rPr>
                <w:sz w:val="16"/>
                <w:lang w:val="ru-RU"/>
              </w:rPr>
              <w:br/>
            </w:r>
            <w:proofErr w:type="spellStart"/>
            <w:r>
              <w:rPr>
                <w:sz w:val="16"/>
              </w:rPr>
              <w:t>Владеть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навыками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документирования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инфраструктуры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247" w:type="dxa"/>
            <w:vAlign w:val="center"/>
          </w:tcPr>
          <w:p w14:paraId="754B1F4D" w14:textId="77777777" w:rsidR="00681A4A" w:rsidRDefault="00000000">
            <w:r>
              <w:rPr>
                <w:sz w:val="16"/>
              </w:rPr>
              <w:t>Приложения 3, 4</w:t>
            </w:r>
          </w:p>
        </w:tc>
        <w:tc>
          <w:tcPr>
            <w:tcW w:w="1247" w:type="dxa"/>
            <w:vAlign w:val="center"/>
          </w:tcPr>
          <w:p w14:paraId="5DFCB259" w14:textId="77777777" w:rsidR="00681A4A" w:rsidRDefault="00000000">
            <w:r>
              <w:rPr>
                <w:sz w:val="16"/>
              </w:rPr>
              <w:t>Приложения 1, 2, 6, 7</w:t>
            </w:r>
          </w:p>
        </w:tc>
      </w:tr>
      <w:tr w:rsidR="00681A4A" w14:paraId="57F11706" w14:textId="77777777">
        <w:trPr>
          <w:jc w:val="center"/>
        </w:trPr>
        <w:tc>
          <w:tcPr>
            <w:tcW w:w="397" w:type="dxa"/>
            <w:vAlign w:val="center"/>
          </w:tcPr>
          <w:p w14:paraId="03E9A939" w14:textId="77777777" w:rsidR="00681A4A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020" w:type="dxa"/>
            <w:vAlign w:val="center"/>
          </w:tcPr>
          <w:p w14:paraId="360DA6C8" w14:textId="77777777" w:rsidR="00681A4A" w:rsidRDefault="00000000">
            <w:pPr>
              <w:jc w:val="center"/>
            </w:pPr>
            <w:r>
              <w:rPr>
                <w:sz w:val="16"/>
              </w:rPr>
              <w:t>BD-5.3</w:t>
            </w:r>
          </w:p>
        </w:tc>
        <w:tc>
          <w:tcPr>
            <w:tcW w:w="2268" w:type="dxa"/>
            <w:vAlign w:val="center"/>
          </w:tcPr>
          <w:p w14:paraId="44C40D8A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Тестирует, испытывает и оценивает качество решений с элементами ИИ</w:t>
            </w:r>
          </w:p>
        </w:tc>
        <w:tc>
          <w:tcPr>
            <w:tcW w:w="3005" w:type="dxa"/>
            <w:vAlign w:val="center"/>
          </w:tcPr>
          <w:p w14:paraId="30483A87" w14:textId="77777777" w:rsidR="00681A4A" w:rsidRDefault="00000000">
            <w:r w:rsidRPr="00DB53C0">
              <w:rPr>
                <w:sz w:val="16"/>
                <w:lang w:val="ru-RU"/>
              </w:rPr>
              <w:t xml:space="preserve">Знать: виды тестирования и мониторинга </w:t>
            </w:r>
            <w:r>
              <w:rPr>
                <w:sz w:val="16"/>
              </w:rPr>
              <w:t>ML</w:t>
            </w:r>
            <w:r w:rsidRPr="00DB53C0">
              <w:rPr>
                <w:sz w:val="16"/>
                <w:lang w:val="ru-RU"/>
              </w:rPr>
              <w:t>-систем.</w:t>
            </w:r>
            <w:r w:rsidRPr="00DB53C0">
              <w:rPr>
                <w:sz w:val="16"/>
                <w:lang w:val="ru-RU"/>
              </w:rPr>
              <w:br/>
              <w:t>Уметь: оценивать качество, стабильность и воспроизводимость решения.</w:t>
            </w:r>
            <w:r w:rsidRPr="00DB53C0">
              <w:rPr>
                <w:sz w:val="16"/>
                <w:lang w:val="ru-RU"/>
              </w:rPr>
              <w:br/>
            </w:r>
            <w:proofErr w:type="spellStart"/>
            <w:r>
              <w:rPr>
                <w:sz w:val="16"/>
              </w:rPr>
              <w:t>Владеть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средствами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метрик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логирования</w:t>
            </w:r>
            <w:proofErr w:type="spellEnd"/>
            <w:r>
              <w:rPr>
                <w:sz w:val="16"/>
              </w:rPr>
              <w:t xml:space="preserve"> и наблюдаемости.</w:t>
            </w:r>
          </w:p>
        </w:tc>
        <w:tc>
          <w:tcPr>
            <w:tcW w:w="1247" w:type="dxa"/>
            <w:vAlign w:val="center"/>
          </w:tcPr>
          <w:p w14:paraId="5DFA2D40" w14:textId="77777777" w:rsidR="00681A4A" w:rsidRDefault="00000000">
            <w:r>
              <w:rPr>
                <w:sz w:val="16"/>
              </w:rPr>
              <w:t>Приложения 2, 3, 4</w:t>
            </w:r>
          </w:p>
        </w:tc>
        <w:tc>
          <w:tcPr>
            <w:tcW w:w="1247" w:type="dxa"/>
            <w:vAlign w:val="center"/>
          </w:tcPr>
          <w:p w14:paraId="61A6D2C7" w14:textId="77777777" w:rsidR="00681A4A" w:rsidRDefault="00000000">
            <w:r>
              <w:rPr>
                <w:sz w:val="16"/>
              </w:rPr>
              <w:t>Приложения 1, 2, 6, 7</w:t>
            </w:r>
          </w:p>
        </w:tc>
      </w:tr>
      <w:tr w:rsidR="00681A4A" w14:paraId="04173939" w14:textId="77777777">
        <w:trPr>
          <w:jc w:val="center"/>
        </w:trPr>
        <w:tc>
          <w:tcPr>
            <w:tcW w:w="397" w:type="dxa"/>
            <w:vAlign w:val="center"/>
          </w:tcPr>
          <w:p w14:paraId="570D2F40" w14:textId="77777777" w:rsidR="00681A4A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020" w:type="dxa"/>
            <w:vAlign w:val="center"/>
          </w:tcPr>
          <w:p w14:paraId="2FDA7D92" w14:textId="77777777" w:rsidR="00681A4A" w:rsidRDefault="00000000">
            <w:pPr>
              <w:jc w:val="center"/>
            </w:pPr>
            <w:r>
              <w:rPr>
                <w:sz w:val="16"/>
              </w:rPr>
              <w:t>ML-2.2</w:t>
            </w:r>
          </w:p>
        </w:tc>
        <w:tc>
          <w:tcPr>
            <w:tcW w:w="2268" w:type="dxa"/>
            <w:vAlign w:val="center"/>
          </w:tcPr>
          <w:p w14:paraId="6C102347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Применяет методы предварительной обработки данных и работы с признаками</w:t>
            </w:r>
          </w:p>
        </w:tc>
        <w:tc>
          <w:tcPr>
            <w:tcW w:w="3005" w:type="dxa"/>
            <w:vAlign w:val="center"/>
          </w:tcPr>
          <w:p w14:paraId="42264172" w14:textId="77777777" w:rsidR="00681A4A" w:rsidRDefault="00000000">
            <w:r w:rsidRPr="00DB53C0">
              <w:rPr>
                <w:sz w:val="16"/>
                <w:lang w:val="ru-RU"/>
              </w:rPr>
              <w:t>Знать: этапы подготовки данных и контроля их версий.</w:t>
            </w:r>
            <w:r w:rsidRPr="00DB53C0">
              <w:rPr>
                <w:sz w:val="16"/>
                <w:lang w:val="ru-RU"/>
              </w:rPr>
              <w:br/>
              <w:t xml:space="preserve">Уметь: строить воспроизводимые </w:t>
            </w:r>
            <w:r>
              <w:rPr>
                <w:sz w:val="16"/>
              </w:rPr>
              <w:t>ML</w:t>
            </w:r>
            <w:r w:rsidRPr="00DB53C0">
              <w:rPr>
                <w:sz w:val="16"/>
                <w:lang w:val="ru-RU"/>
              </w:rPr>
              <w:t>-</w:t>
            </w:r>
            <w:proofErr w:type="spellStart"/>
            <w:r w:rsidRPr="00DB53C0">
              <w:rPr>
                <w:sz w:val="16"/>
                <w:lang w:val="ru-RU"/>
              </w:rPr>
              <w:t>пайплайны</w:t>
            </w:r>
            <w:proofErr w:type="spellEnd"/>
            <w:r w:rsidRPr="00DB53C0">
              <w:rPr>
                <w:sz w:val="16"/>
                <w:lang w:val="ru-RU"/>
              </w:rPr>
              <w:t>.</w:t>
            </w:r>
            <w:r w:rsidRPr="00DB53C0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Владеть: DVC и средствами управления артефактами.</w:t>
            </w:r>
          </w:p>
        </w:tc>
        <w:tc>
          <w:tcPr>
            <w:tcW w:w="1247" w:type="dxa"/>
            <w:vAlign w:val="center"/>
          </w:tcPr>
          <w:p w14:paraId="50A9868F" w14:textId="77777777" w:rsidR="00681A4A" w:rsidRDefault="00000000">
            <w:r>
              <w:rPr>
                <w:sz w:val="16"/>
              </w:rPr>
              <w:t>Приложения 3, 4</w:t>
            </w:r>
          </w:p>
        </w:tc>
        <w:tc>
          <w:tcPr>
            <w:tcW w:w="1247" w:type="dxa"/>
            <w:vAlign w:val="center"/>
          </w:tcPr>
          <w:p w14:paraId="129BF51E" w14:textId="77777777" w:rsidR="00681A4A" w:rsidRDefault="00000000">
            <w:r>
              <w:rPr>
                <w:sz w:val="16"/>
              </w:rPr>
              <w:t>Приложения 1, 2, 6, 7</w:t>
            </w:r>
          </w:p>
        </w:tc>
      </w:tr>
      <w:tr w:rsidR="00681A4A" w14:paraId="4E17146E" w14:textId="77777777">
        <w:trPr>
          <w:jc w:val="center"/>
        </w:trPr>
        <w:tc>
          <w:tcPr>
            <w:tcW w:w="397" w:type="dxa"/>
            <w:vAlign w:val="center"/>
          </w:tcPr>
          <w:p w14:paraId="09FAF177" w14:textId="77777777" w:rsidR="00681A4A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020" w:type="dxa"/>
            <w:vAlign w:val="center"/>
          </w:tcPr>
          <w:p w14:paraId="7B0E06B8" w14:textId="75F6DE8A" w:rsidR="00681A4A" w:rsidRDefault="00503D0B">
            <w:pPr>
              <w:jc w:val="center"/>
            </w:pPr>
            <w:r>
              <w:rPr>
                <w:sz w:val="16"/>
              </w:rPr>
              <w:t>DL-3.3</w:t>
            </w:r>
          </w:p>
        </w:tc>
        <w:tc>
          <w:tcPr>
            <w:tcW w:w="2268" w:type="dxa"/>
            <w:vAlign w:val="center"/>
          </w:tcPr>
          <w:p w14:paraId="6424AC4A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 xml:space="preserve">Строит </w:t>
            </w:r>
            <w:proofErr w:type="spellStart"/>
            <w:r w:rsidRPr="00DB53C0">
              <w:rPr>
                <w:sz w:val="16"/>
                <w:lang w:val="ru-RU"/>
              </w:rPr>
              <w:t>пайплайны</w:t>
            </w:r>
            <w:proofErr w:type="spellEnd"/>
            <w:r w:rsidRPr="00DB53C0">
              <w:rPr>
                <w:sz w:val="16"/>
                <w:lang w:val="ru-RU"/>
              </w:rPr>
              <w:t xml:space="preserve"> обучения моделей и развертывания сервисов компьютерного зрения в продуктивной среде</w:t>
            </w:r>
          </w:p>
        </w:tc>
        <w:tc>
          <w:tcPr>
            <w:tcW w:w="3005" w:type="dxa"/>
            <w:vAlign w:val="center"/>
          </w:tcPr>
          <w:p w14:paraId="6DF27F00" w14:textId="77777777" w:rsidR="00681A4A" w:rsidRDefault="00000000">
            <w:r w:rsidRPr="00DB53C0">
              <w:rPr>
                <w:sz w:val="16"/>
                <w:lang w:val="ru-RU"/>
              </w:rPr>
              <w:t xml:space="preserve">Знать: принципы подготовки моделей к </w:t>
            </w:r>
            <w:proofErr w:type="spellStart"/>
            <w:r w:rsidRPr="00DB53C0">
              <w:rPr>
                <w:sz w:val="16"/>
                <w:lang w:val="ru-RU"/>
              </w:rPr>
              <w:t>инференсу</w:t>
            </w:r>
            <w:proofErr w:type="spellEnd"/>
            <w:r w:rsidRPr="00DB53C0">
              <w:rPr>
                <w:sz w:val="16"/>
                <w:lang w:val="ru-RU"/>
              </w:rPr>
              <w:t xml:space="preserve"> и развертыванию.</w:t>
            </w:r>
            <w:r w:rsidRPr="00DB53C0">
              <w:rPr>
                <w:sz w:val="16"/>
                <w:lang w:val="ru-RU"/>
              </w:rPr>
              <w:br/>
              <w:t xml:space="preserve">Уметь: </w:t>
            </w:r>
            <w:proofErr w:type="spellStart"/>
            <w:r w:rsidRPr="00DB53C0">
              <w:rPr>
                <w:sz w:val="16"/>
                <w:lang w:val="ru-RU"/>
              </w:rPr>
              <w:t>контейнеризировать</w:t>
            </w:r>
            <w:proofErr w:type="spellEnd"/>
            <w:r w:rsidRPr="00DB53C0">
              <w:rPr>
                <w:sz w:val="16"/>
                <w:lang w:val="ru-RU"/>
              </w:rPr>
              <w:t xml:space="preserve"> и публиковать модель как сервис.</w:t>
            </w:r>
            <w:r w:rsidRPr="00DB53C0">
              <w:rPr>
                <w:sz w:val="16"/>
                <w:lang w:val="ru-RU"/>
              </w:rPr>
              <w:br/>
            </w:r>
            <w:proofErr w:type="spellStart"/>
            <w:r>
              <w:rPr>
                <w:sz w:val="16"/>
              </w:rPr>
              <w:t>Владеть</w:t>
            </w:r>
            <w:proofErr w:type="spellEnd"/>
            <w:r>
              <w:rPr>
                <w:sz w:val="16"/>
              </w:rPr>
              <w:t xml:space="preserve">: CI/CD </w:t>
            </w:r>
            <w:proofErr w:type="spellStart"/>
            <w:r>
              <w:rPr>
                <w:sz w:val="16"/>
              </w:rPr>
              <w:t>для</w:t>
            </w:r>
            <w:proofErr w:type="spellEnd"/>
            <w:r>
              <w:rPr>
                <w:sz w:val="16"/>
              </w:rPr>
              <w:t xml:space="preserve"> ML-</w:t>
            </w:r>
            <w:proofErr w:type="spellStart"/>
            <w:r>
              <w:rPr>
                <w:sz w:val="16"/>
              </w:rPr>
              <w:t>моделей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247" w:type="dxa"/>
            <w:vAlign w:val="center"/>
          </w:tcPr>
          <w:p w14:paraId="0AFF2754" w14:textId="77777777" w:rsidR="00681A4A" w:rsidRDefault="00000000">
            <w:r>
              <w:rPr>
                <w:sz w:val="16"/>
              </w:rPr>
              <w:t>Приложения 3, 4</w:t>
            </w:r>
          </w:p>
        </w:tc>
        <w:tc>
          <w:tcPr>
            <w:tcW w:w="1247" w:type="dxa"/>
            <w:vAlign w:val="center"/>
          </w:tcPr>
          <w:p w14:paraId="79946C99" w14:textId="77777777" w:rsidR="00681A4A" w:rsidRDefault="00000000">
            <w:r>
              <w:rPr>
                <w:sz w:val="16"/>
              </w:rPr>
              <w:t>Приложения 1, 2, 6, 7</w:t>
            </w:r>
          </w:p>
        </w:tc>
      </w:tr>
      <w:tr w:rsidR="00681A4A" w14:paraId="6664176A" w14:textId="77777777">
        <w:trPr>
          <w:jc w:val="center"/>
        </w:trPr>
        <w:tc>
          <w:tcPr>
            <w:tcW w:w="397" w:type="dxa"/>
            <w:vAlign w:val="center"/>
          </w:tcPr>
          <w:p w14:paraId="66779AB2" w14:textId="77777777" w:rsidR="00681A4A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020" w:type="dxa"/>
            <w:vAlign w:val="center"/>
          </w:tcPr>
          <w:p w14:paraId="15769D98" w14:textId="77777777" w:rsidR="00681A4A" w:rsidRDefault="00000000">
            <w:pPr>
              <w:jc w:val="center"/>
            </w:pPr>
            <w:r>
              <w:rPr>
                <w:sz w:val="16"/>
              </w:rPr>
              <w:t>PL-1.3</w:t>
            </w:r>
          </w:p>
        </w:tc>
        <w:tc>
          <w:tcPr>
            <w:tcW w:w="2268" w:type="dxa"/>
            <w:vAlign w:val="center"/>
          </w:tcPr>
          <w:p w14:paraId="02889E86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Разрабатывает и поддерживает системы обработки больших данных различной степени сложности</w:t>
            </w:r>
          </w:p>
        </w:tc>
        <w:tc>
          <w:tcPr>
            <w:tcW w:w="3005" w:type="dxa"/>
            <w:vAlign w:val="center"/>
          </w:tcPr>
          <w:p w14:paraId="4E362709" w14:textId="77777777" w:rsidR="00681A4A" w:rsidRDefault="00000000">
            <w:r w:rsidRPr="00DB53C0">
              <w:rPr>
                <w:sz w:val="16"/>
                <w:lang w:val="ru-RU"/>
              </w:rPr>
              <w:t xml:space="preserve">Знать: средства разработки </w:t>
            </w:r>
            <w:r>
              <w:rPr>
                <w:sz w:val="16"/>
              </w:rPr>
              <w:t>ML</w:t>
            </w:r>
            <w:r w:rsidRPr="00DB53C0">
              <w:rPr>
                <w:sz w:val="16"/>
                <w:lang w:val="ru-RU"/>
              </w:rPr>
              <w:t xml:space="preserve">-сервисов на </w:t>
            </w:r>
            <w:r>
              <w:rPr>
                <w:sz w:val="16"/>
              </w:rPr>
              <w:t>Python</w:t>
            </w:r>
            <w:r w:rsidRPr="00DB53C0">
              <w:rPr>
                <w:sz w:val="16"/>
                <w:lang w:val="ru-RU"/>
              </w:rPr>
              <w:t>.</w:t>
            </w:r>
            <w:r w:rsidRPr="00DB53C0">
              <w:rPr>
                <w:sz w:val="16"/>
                <w:lang w:val="ru-RU"/>
              </w:rPr>
              <w:br/>
              <w:t xml:space="preserve">Уметь: создавать </w:t>
            </w:r>
            <w:r>
              <w:rPr>
                <w:sz w:val="16"/>
              </w:rPr>
              <w:t>API</w:t>
            </w:r>
            <w:r w:rsidRPr="00DB53C0">
              <w:rPr>
                <w:sz w:val="16"/>
                <w:lang w:val="ru-RU"/>
              </w:rPr>
              <w:t xml:space="preserve">, тесты и </w:t>
            </w:r>
            <w:proofErr w:type="spellStart"/>
            <w:r w:rsidRPr="00DB53C0">
              <w:rPr>
                <w:sz w:val="16"/>
                <w:lang w:val="ru-RU"/>
              </w:rPr>
              <w:t>пайплайны</w:t>
            </w:r>
            <w:proofErr w:type="spellEnd"/>
            <w:r w:rsidRPr="00DB53C0">
              <w:rPr>
                <w:sz w:val="16"/>
                <w:lang w:val="ru-RU"/>
              </w:rPr>
              <w:t xml:space="preserve"> обработки.</w:t>
            </w:r>
            <w:r w:rsidRPr="00DB53C0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Владеть: FastAPI, Docker, средствами логирования.</w:t>
            </w:r>
          </w:p>
        </w:tc>
        <w:tc>
          <w:tcPr>
            <w:tcW w:w="1247" w:type="dxa"/>
            <w:vAlign w:val="center"/>
          </w:tcPr>
          <w:p w14:paraId="0E84727F" w14:textId="77777777" w:rsidR="00681A4A" w:rsidRDefault="00000000">
            <w:r>
              <w:rPr>
                <w:sz w:val="16"/>
              </w:rPr>
              <w:t>Приложения 3, 4</w:t>
            </w:r>
          </w:p>
        </w:tc>
        <w:tc>
          <w:tcPr>
            <w:tcW w:w="1247" w:type="dxa"/>
            <w:vAlign w:val="center"/>
          </w:tcPr>
          <w:p w14:paraId="0A291DAC" w14:textId="77777777" w:rsidR="00681A4A" w:rsidRDefault="00000000">
            <w:r>
              <w:rPr>
                <w:sz w:val="16"/>
              </w:rPr>
              <w:t>Приложения 1, 2, 6, 7</w:t>
            </w:r>
          </w:p>
        </w:tc>
      </w:tr>
      <w:tr w:rsidR="00681A4A" w14:paraId="09C89D78" w14:textId="77777777">
        <w:trPr>
          <w:jc w:val="center"/>
        </w:trPr>
        <w:tc>
          <w:tcPr>
            <w:tcW w:w="397" w:type="dxa"/>
            <w:vAlign w:val="center"/>
          </w:tcPr>
          <w:p w14:paraId="28E325BC" w14:textId="77777777" w:rsidR="00681A4A" w:rsidRDefault="00000000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020" w:type="dxa"/>
            <w:vAlign w:val="center"/>
          </w:tcPr>
          <w:p w14:paraId="2D2B6A2D" w14:textId="77777777" w:rsidR="00681A4A" w:rsidRDefault="00000000">
            <w:pPr>
              <w:jc w:val="center"/>
            </w:pPr>
            <w:r>
              <w:rPr>
                <w:sz w:val="16"/>
              </w:rPr>
              <w:t>LC-3.1</w:t>
            </w:r>
          </w:p>
        </w:tc>
        <w:tc>
          <w:tcPr>
            <w:tcW w:w="2268" w:type="dxa"/>
            <w:vAlign w:val="center"/>
          </w:tcPr>
          <w:p w14:paraId="759501C2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Создает и развивает архитектуры системы ИИ на всех этапах жизненного цикла</w:t>
            </w:r>
          </w:p>
        </w:tc>
        <w:tc>
          <w:tcPr>
            <w:tcW w:w="3005" w:type="dxa"/>
            <w:vAlign w:val="center"/>
          </w:tcPr>
          <w:p w14:paraId="70715F44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 xml:space="preserve">Знать: архитектуру полного жизненного цикла </w:t>
            </w:r>
            <w:r>
              <w:rPr>
                <w:sz w:val="16"/>
              </w:rPr>
              <w:t>ML</w:t>
            </w:r>
            <w:r w:rsidRPr="00DB53C0">
              <w:rPr>
                <w:sz w:val="16"/>
                <w:lang w:val="ru-RU"/>
              </w:rPr>
              <w:t>-систем.</w:t>
            </w:r>
            <w:r w:rsidRPr="00DB53C0">
              <w:rPr>
                <w:sz w:val="16"/>
                <w:lang w:val="ru-RU"/>
              </w:rPr>
              <w:br/>
              <w:t>Уметь: проектировать взаимодействие компонентов.</w:t>
            </w:r>
            <w:r w:rsidRPr="00DB53C0">
              <w:rPr>
                <w:sz w:val="16"/>
                <w:lang w:val="ru-RU"/>
              </w:rPr>
              <w:br/>
              <w:t>Владеть: навыками архитектурного описания решения.</w:t>
            </w:r>
          </w:p>
        </w:tc>
        <w:tc>
          <w:tcPr>
            <w:tcW w:w="1247" w:type="dxa"/>
            <w:vAlign w:val="center"/>
          </w:tcPr>
          <w:p w14:paraId="4860B434" w14:textId="77777777" w:rsidR="00681A4A" w:rsidRDefault="00000000">
            <w:proofErr w:type="spellStart"/>
            <w:r>
              <w:rPr>
                <w:sz w:val="16"/>
              </w:rPr>
              <w:t>Приложения</w:t>
            </w:r>
            <w:proofErr w:type="spellEnd"/>
            <w:r>
              <w:rPr>
                <w:sz w:val="16"/>
              </w:rPr>
              <w:t xml:space="preserve"> 3, 4</w:t>
            </w:r>
          </w:p>
        </w:tc>
        <w:tc>
          <w:tcPr>
            <w:tcW w:w="1247" w:type="dxa"/>
            <w:vAlign w:val="center"/>
          </w:tcPr>
          <w:p w14:paraId="40EE1C83" w14:textId="77777777" w:rsidR="00681A4A" w:rsidRDefault="00000000">
            <w:r>
              <w:rPr>
                <w:sz w:val="16"/>
              </w:rPr>
              <w:t>Приложения 1, 6, 7</w:t>
            </w:r>
          </w:p>
        </w:tc>
      </w:tr>
      <w:tr w:rsidR="00681A4A" w14:paraId="6C3854DB" w14:textId="77777777">
        <w:trPr>
          <w:jc w:val="center"/>
        </w:trPr>
        <w:tc>
          <w:tcPr>
            <w:tcW w:w="397" w:type="dxa"/>
            <w:vAlign w:val="center"/>
          </w:tcPr>
          <w:p w14:paraId="704DA9D5" w14:textId="77777777" w:rsidR="00681A4A" w:rsidRDefault="00000000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020" w:type="dxa"/>
            <w:vAlign w:val="center"/>
          </w:tcPr>
          <w:p w14:paraId="6E7934C8" w14:textId="77777777" w:rsidR="00681A4A" w:rsidRDefault="00000000">
            <w:pPr>
              <w:jc w:val="center"/>
            </w:pPr>
            <w:r>
              <w:rPr>
                <w:sz w:val="16"/>
              </w:rPr>
              <w:t>LC-5.1</w:t>
            </w:r>
          </w:p>
        </w:tc>
        <w:tc>
          <w:tcPr>
            <w:tcW w:w="2268" w:type="dxa"/>
            <w:vAlign w:val="center"/>
          </w:tcPr>
          <w:p w14:paraId="3AEAC5C8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6"/>
                <w:lang w:val="ru-RU"/>
              </w:rPr>
              <w:t>Осуществляет выбор инструментов и инженерных практик промышленной разработки, развертывания и сопровождения моделей МО</w:t>
            </w:r>
          </w:p>
        </w:tc>
        <w:tc>
          <w:tcPr>
            <w:tcW w:w="3005" w:type="dxa"/>
            <w:vAlign w:val="center"/>
          </w:tcPr>
          <w:p w14:paraId="5BB25D80" w14:textId="77777777" w:rsidR="00681A4A" w:rsidRDefault="00000000">
            <w:r w:rsidRPr="00DB53C0">
              <w:rPr>
                <w:sz w:val="16"/>
                <w:lang w:val="ru-RU"/>
              </w:rPr>
              <w:t xml:space="preserve">Знать: </w:t>
            </w:r>
            <w:proofErr w:type="spellStart"/>
            <w:r>
              <w:rPr>
                <w:sz w:val="16"/>
              </w:rPr>
              <w:t>MLOps</w:t>
            </w:r>
            <w:proofErr w:type="spellEnd"/>
            <w:r w:rsidRPr="00DB53C0">
              <w:rPr>
                <w:sz w:val="16"/>
                <w:lang w:val="ru-RU"/>
              </w:rPr>
              <w:t>-практики эксплуатации и сопровождения.</w:t>
            </w:r>
            <w:r w:rsidRPr="00DB53C0">
              <w:rPr>
                <w:sz w:val="16"/>
                <w:lang w:val="ru-RU"/>
              </w:rPr>
              <w:br/>
              <w:t xml:space="preserve">Уметь: настраивать </w:t>
            </w:r>
            <w:r>
              <w:rPr>
                <w:sz w:val="16"/>
              </w:rPr>
              <w:t>CI</w:t>
            </w:r>
            <w:r w:rsidRPr="00DB53C0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CD</w:t>
            </w:r>
            <w:r w:rsidRPr="00DB53C0">
              <w:rPr>
                <w:sz w:val="16"/>
                <w:lang w:val="ru-RU"/>
              </w:rPr>
              <w:t>, мониторинг и контроль деградации.</w:t>
            </w:r>
            <w:r w:rsidRPr="00DB53C0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 xml:space="preserve">Владеть: инструментами Docker, </w:t>
            </w:r>
            <w:r>
              <w:rPr>
                <w:sz w:val="16"/>
              </w:rPr>
              <w:lastRenderedPageBreak/>
              <w:t>MLflow, DVC, Prometheus и Grafana.</w:t>
            </w:r>
          </w:p>
        </w:tc>
        <w:tc>
          <w:tcPr>
            <w:tcW w:w="1247" w:type="dxa"/>
            <w:vAlign w:val="center"/>
          </w:tcPr>
          <w:p w14:paraId="64B9DB27" w14:textId="77777777" w:rsidR="00681A4A" w:rsidRDefault="00000000">
            <w:r>
              <w:rPr>
                <w:sz w:val="16"/>
              </w:rPr>
              <w:lastRenderedPageBreak/>
              <w:t>Приложения 2, 3, 4</w:t>
            </w:r>
          </w:p>
        </w:tc>
        <w:tc>
          <w:tcPr>
            <w:tcW w:w="1247" w:type="dxa"/>
            <w:vAlign w:val="center"/>
          </w:tcPr>
          <w:p w14:paraId="49195756" w14:textId="77777777" w:rsidR="00681A4A" w:rsidRDefault="00000000">
            <w:r>
              <w:rPr>
                <w:sz w:val="16"/>
              </w:rPr>
              <w:t>Приложения 1, 2, 6, 7</w:t>
            </w:r>
          </w:p>
        </w:tc>
      </w:tr>
    </w:tbl>
    <w:p w14:paraId="481C54DD" w14:textId="77777777" w:rsidR="00681A4A" w:rsidRPr="00DB53C0" w:rsidRDefault="00000000">
      <w:pPr>
        <w:spacing w:before="160" w:after="80"/>
        <w:jc w:val="both"/>
        <w:rPr>
          <w:lang w:val="ru-RU"/>
        </w:rPr>
      </w:pPr>
      <w:r w:rsidRPr="00DB53C0">
        <w:rPr>
          <w:b/>
          <w:sz w:val="28"/>
          <w:lang w:val="ru-RU"/>
        </w:rPr>
        <w:t>4. Регламент проведения текущей и промежуточной аттестации, методические и технические условия, критерии оценивания и достижения результатов</w:t>
      </w:r>
    </w:p>
    <w:p w14:paraId="01F06D25" w14:textId="77777777" w:rsidR="00681A4A" w:rsidRPr="00DB53C0" w:rsidRDefault="00000000">
      <w:pPr>
        <w:spacing w:after="0"/>
        <w:ind w:firstLine="567"/>
        <w:jc w:val="both"/>
        <w:rPr>
          <w:lang w:val="ru-RU"/>
        </w:rPr>
      </w:pPr>
      <w:r w:rsidRPr="00DB53C0">
        <w:rPr>
          <w:lang w:val="ru-RU"/>
        </w:rPr>
        <w:t xml:space="preserve">Текущий контроль усвоения знаний по дисциплине «Основы </w:t>
      </w:r>
      <w:proofErr w:type="spellStart"/>
      <w:r>
        <w:t>MLOps</w:t>
      </w:r>
      <w:proofErr w:type="spellEnd"/>
      <w:r w:rsidRPr="00DB53C0">
        <w:rPr>
          <w:lang w:val="ru-RU"/>
        </w:rPr>
        <w:t>» осуществляется в течение 5 семестра в ходе учебного процесса и консультирования студентов по результатам выполнения работ, предусмотренных рабочей программой дисциплины.</w:t>
      </w:r>
    </w:p>
    <w:p w14:paraId="7F97C329" w14:textId="77777777" w:rsidR="00681A4A" w:rsidRPr="00DB53C0" w:rsidRDefault="00000000">
      <w:pPr>
        <w:spacing w:after="0"/>
        <w:ind w:firstLine="567"/>
        <w:jc w:val="both"/>
        <w:rPr>
          <w:lang w:val="ru-RU"/>
        </w:rPr>
      </w:pPr>
      <w:r w:rsidRPr="00DB53C0">
        <w:rPr>
          <w:lang w:val="ru-RU"/>
        </w:rPr>
        <w:t>Основными формами текущего контроля являются:</w:t>
      </w:r>
    </w:p>
    <w:p w14:paraId="7C26E7DD" w14:textId="77777777" w:rsidR="00681A4A" w:rsidRPr="00DB53C0" w:rsidRDefault="00000000">
      <w:pPr>
        <w:spacing w:after="0"/>
        <w:ind w:left="397" w:hanging="227"/>
        <w:rPr>
          <w:lang w:val="ru-RU"/>
        </w:rPr>
      </w:pPr>
      <w:r w:rsidRPr="00DB53C0">
        <w:rPr>
          <w:lang w:val="ru-RU"/>
        </w:rPr>
        <w:t>• выполнение лабораторных работ;</w:t>
      </w:r>
    </w:p>
    <w:p w14:paraId="7B9A16AC" w14:textId="77777777" w:rsidR="00681A4A" w:rsidRPr="00DB53C0" w:rsidRDefault="00000000">
      <w:pPr>
        <w:spacing w:after="0"/>
        <w:ind w:left="397" w:hanging="227"/>
        <w:rPr>
          <w:lang w:val="ru-RU"/>
        </w:rPr>
      </w:pPr>
      <w:r w:rsidRPr="00DB53C0">
        <w:rPr>
          <w:lang w:val="ru-RU"/>
        </w:rPr>
        <w:t>• защита лабораторных работ;</w:t>
      </w:r>
    </w:p>
    <w:p w14:paraId="6164BB65" w14:textId="77777777" w:rsidR="00681A4A" w:rsidRPr="00DB53C0" w:rsidRDefault="00000000">
      <w:pPr>
        <w:spacing w:after="0"/>
        <w:ind w:left="397" w:hanging="227"/>
        <w:rPr>
          <w:lang w:val="ru-RU"/>
        </w:rPr>
      </w:pPr>
      <w:r w:rsidRPr="00DB53C0">
        <w:rPr>
          <w:lang w:val="ru-RU"/>
        </w:rPr>
        <w:t>• выполнение тестовых и практических заданий по разделам дисциплины.</w:t>
      </w:r>
    </w:p>
    <w:p w14:paraId="7075F5B8" w14:textId="77777777" w:rsidR="00681A4A" w:rsidRPr="00DB53C0" w:rsidRDefault="00000000">
      <w:pPr>
        <w:spacing w:after="0"/>
        <w:ind w:firstLine="567"/>
        <w:jc w:val="both"/>
        <w:rPr>
          <w:lang w:val="ru-RU"/>
        </w:rPr>
      </w:pPr>
      <w:r w:rsidRPr="00DB53C0">
        <w:rPr>
          <w:lang w:val="ru-RU"/>
        </w:rPr>
        <w:t xml:space="preserve">Промежуточной аттестацией по дисциплине «Основы </w:t>
      </w:r>
      <w:proofErr w:type="spellStart"/>
      <w:r>
        <w:t>MLOps</w:t>
      </w:r>
      <w:proofErr w:type="spellEnd"/>
      <w:r w:rsidRPr="00DB53C0">
        <w:rPr>
          <w:lang w:val="ru-RU"/>
        </w:rPr>
        <w:t>» в 5 семестре является зачёт.</w:t>
      </w:r>
    </w:p>
    <w:p w14:paraId="7860807D" w14:textId="77777777" w:rsidR="00681A4A" w:rsidRPr="00DB53C0" w:rsidRDefault="00000000">
      <w:pPr>
        <w:spacing w:before="80" w:after="0"/>
        <w:jc w:val="both"/>
        <w:rPr>
          <w:lang w:val="ru-RU"/>
        </w:rPr>
      </w:pPr>
      <w:r w:rsidRPr="00DB53C0">
        <w:rPr>
          <w:b/>
          <w:lang w:val="ru-RU"/>
        </w:rPr>
        <w:t>1. Зачёт</w:t>
      </w:r>
    </w:p>
    <w:p w14:paraId="292E23F0" w14:textId="77777777" w:rsidR="00681A4A" w:rsidRPr="00DB53C0" w:rsidRDefault="00000000">
      <w:pPr>
        <w:spacing w:after="0"/>
        <w:ind w:firstLine="567"/>
        <w:jc w:val="both"/>
        <w:rPr>
          <w:lang w:val="ru-RU"/>
        </w:rPr>
      </w:pPr>
      <w:r w:rsidRPr="00DB53C0">
        <w:rPr>
          <w:lang w:val="ru-RU"/>
        </w:rPr>
        <w:t xml:space="preserve">Зачёт проводится в соответствии с расписанием промежуточной аттестации. Допуском к зачёту являются выполнение и защита всех предусмотренных рабочей программой лабораторных работ. Зачёт проводится в письменной или комбинированной форме и включает теоретические вопросы, </w:t>
      </w:r>
      <w:proofErr w:type="spellStart"/>
      <w:r w:rsidRPr="00DB53C0">
        <w:rPr>
          <w:lang w:val="ru-RU"/>
        </w:rPr>
        <w:t>компетентностно</w:t>
      </w:r>
      <w:proofErr w:type="spellEnd"/>
      <w:r w:rsidRPr="00DB53C0">
        <w:rPr>
          <w:lang w:val="ru-RU"/>
        </w:rPr>
        <w:t>-ориентированный тест и (при необходимости) практическое задание.</w:t>
      </w:r>
    </w:p>
    <w:p w14:paraId="6A2570A6" w14:textId="77777777" w:rsidR="00681A4A" w:rsidRDefault="00000000">
      <w:pPr>
        <w:spacing w:after="0"/>
        <w:ind w:firstLine="567"/>
        <w:jc w:val="both"/>
      </w:pPr>
      <w:r w:rsidRPr="00DB53C0">
        <w:rPr>
          <w:lang w:val="ru-RU"/>
        </w:rPr>
        <w:t xml:space="preserve">Оценка успеваемости осуществляется с использованием </w:t>
      </w:r>
      <w:proofErr w:type="spellStart"/>
      <w:r w:rsidRPr="00DB53C0">
        <w:rPr>
          <w:lang w:val="ru-RU"/>
        </w:rPr>
        <w:t>балльно</w:t>
      </w:r>
      <w:proofErr w:type="spellEnd"/>
      <w:r w:rsidRPr="00DB53C0">
        <w:rPr>
          <w:lang w:val="ru-RU"/>
        </w:rPr>
        <w:t xml:space="preserve">-рейтинговой системы. </w:t>
      </w:r>
      <w:proofErr w:type="spellStart"/>
      <w:r>
        <w:t>Максимальное</w:t>
      </w:r>
      <w:proofErr w:type="spellEnd"/>
      <w:r>
        <w:t xml:space="preserve"> </w:t>
      </w:r>
      <w:proofErr w:type="spellStart"/>
      <w:r>
        <w:t>количество</w:t>
      </w:r>
      <w:proofErr w:type="spellEnd"/>
      <w:r>
        <w:t xml:space="preserve"> </w:t>
      </w:r>
      <w:proofErr w:type="spellStart"/>
      <w:r>
        <w:t>баллов</w:t>
      </w:r>
      <w:proofErr w:type="spellEnd"/>
      <w:r>
        <w:t xml:space="preserve"> — 100.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681A4A" w14:paraId="27F19C7A" w14:textId="77777777">
        <w:trPr>
          <w:jc w:val="center"/>
        </w:trPr>
        <w:tc>
          <w:tcPr>
            <w:tcW w:w="5128" w:type="dxa"/>
            <w:shd w:val="clear" w:color="auto" w:fill="D9D9D9"/>
            <w:vAlign w:val="center"/>
          </w:tcPr>
          <w:p w14:paraId="395F6E91" w14:textId="77777777" w:rsidR="00681A4A" w:rsidRDefault="00000000">
            <w:pPr>
              <w:jc w:val="center"/>
            </w:pPr>
            <w:r>
              <w:rPr>
                <w:b/>
                <w:sz w:val="20"/>
              </w:rPr>
              <w:t>Количество баллов</w:t>
            </w:r>
          </w:p>
        </w:tc>
        <w:tc>
          <w:tcPr>
            <w:tcW w:w="5128" w:type="dxa"/>
            <w:shd w:val="clear" w:color="auto" w:fill="D9D9D9"/>
            <w:vAlign w:val="center"/>
          </w:tcPr>
          <w:p w14:paraId="1D21777C" w14:textId="77777777" w:rsidR="00681A4A" w:rsidRDefault="00000000">
            <w:pPr>
              <w:jc w:val="center"/>
            </w:pPr>
            <w:r>
              <w:rPr>
                <w:b/>
                <w:sz w:val="20"/>
              </w:rPr>
              <w:t>Результат</w:t>
            </w:r>
          </w:p>
        </w:tc>
      </w:tr>
      <w:tr w:rsidR="00681A4A" w14:paraId="465BD0E3" w14:textId="77777777">
        <w:trPr>
          <w:jc w:val="center"/>
        </w:trPr>
        <w:tc>
          <w:tcPr>
            <w:tcW w:w="5128" w:type="dxa"/>
            <w:vAlign w:val="center"/>
          </w:tcPr>
          <w:p w14:paraId="7B0CB248" w14:textId="77777777" w:rsidR="00681A4A" w:rsidRDefault="00000000">
            <w:pPr>
              <w:jc w:val="center"/>
            </w:pPr>
            <w:r>
              <w:rPr>
                <w:sz w:val="20"/>
              </w:rPr>
              <w:t>Менее 60</w:t>
            </w:r>
          </w:p>
        </w:tc>
        <w:tc>
          <w:tcPr>
            <w:tcW w:w="5128" w:type="dxa"/>
            <w:vAlign w:val="center"/>
          </w:tcPr>
          <w:p w14:paraId="31207CAD" w14:textId="77777777" w:rsidR="00681A4A" w:rsidRDefault="00000000">
            <w:pPr>
              <w:jc w:val="center"/>
            </w:pPr>
            <w:r>
              <w:rPr>
                <w:sz w:val="20"/>
              </w:rPr>
              <w:t>не зачтено</w:t>
            </w:r>
          </w:p>
        </w:tc>
      </w:tr>
      <w:tr w:rsidR="00681A4A" w14:paraId="0A7A542D" w14:textId="77777777">
        <w:trPr>
          <w:jc w:val="center"/>
        </w:trPr>
        <w:tc>
          <w:tcPr>
            <w:tcW w:w="5128" w:type="dxa"/>
            <w:vAlign w:val="center"/>
          </w:tcPr>
          <w:p w14:paraId="4B697EB6" w14:textId="77777777" w:rsidR="00681A4A" w:rsidRDefault="00000000">
            <w:pPr>
              <w:jc w:val="center"/>
            </w:pPr>
            <w:r>
              <w:rPr>
                <w:sz w:val="20"/>
              </w:rPr>
              <w:t>60–100</w:t>
            </w:r>
          </w:p>
        </w:tc>
        <w:tc>
          <w:tcPr>
            <w:tcW w:w="5128" w:type="dxa"/>
            <w:vAlign w:val="center"/>
          </w:tcPr>
          <w:p w14:paraId="292EFBB0" w14:textId="77777777" w:rsidR="00681A4A" w:rsidRDefault="00000000">
            <w:pPr>
              <w:jc w:val="center"/>
            </w:pPr>
            <w:r>
              <w:rPr>
                <w:sz w:val="20"/>
              </w:rPr>
              <w:t>зачтено</w:t>
            </w:r>
          </w:p>
        </w:tc>
      </w:tr>
    </w:tbl>
    <w:p w14:paraId="11FBEF88" w14:textId="77777777" w:rsidR="00681A4A" w:rsidRDefault="00000000">
      <w:pPr>
        <w:spacing w:before="120" w:after="60"/>
        <w:jc w:val="both"/>
      </w:pPr>
      <w:r>
        <w:rPr>
          <w:b/>
        </w:rPr>
        <w:t>Распределение баллов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681A4A" w14:paraId="74048FB0" w14:textId="77777777">
        <w:trPr>
          <w:jc w:val="center"/>
        </w:trPr>
        <w:tc>
          <w:tcPr>
            <w:tcW w:w="5128" w:type="dxa"/>
            <w:shd w:val="clear" w:color="auto" w:fill="D9D9D9"/>
            <w:vAlign w:val="center"/>
          </w:tcPr>
          <w:p w14:paraId="0920FC31" w14:textId="77777777" w:rsidR="00681A4A" w:rsidRDefault="00000000">
            <w:pPr>
              <w:jc w:val="center"/>
            </w:pPr>
            <w:r>
              <w:rPr>
                <w:b/>
                <w:sz w:val="20"/>
              </w:rPr>
              <w:t>Задание</w:t>
            </w:r>
          </w:p>
        </w:tc>
        <w:tc>
          <w:tcPr>
            <w:tcW w:w="5128" w:type="dxa"/>
            <w:shd w:val="clear" w:color="auto" w:fill="D9D9D9"/>
            <w:vAlign w:val="center"/>
          </w:tcPr>
          <w:p w14:paraId="517797BA" w14:textId="77777777" w:rsidR="00681A4A" w:rsidRDefault="00000000">
            <w:pPr>
              <w:jc w:val="center"/>
            </w:pPr>
            <w:r>
              <w:rPr>
                <w:b/>
                <w:sz w:val="20"/>
              </w:rPr>
              <w:t>Количество баллов</w:t>
            </w:r>
          </w:p>
        </w:tc>
      </w:tr>
      <w:tr w:rsidR="00681A4A" w14:paraId="1CFC4CD3" w14:textId="77777777">
        <w:trPr>
          <w:jc w:val="center"/>
        </w:trPr>
        <w:tc>
          <w:tcPr>
            <w:tcW w:w="5128" w:type="dxa"/>
            <w:vAlign w:val="center"/>
          </w:tcPr>
          <w:p w14:paraId="6E0939F6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>Выполнение и защита лабораторной работы № 1</w:t>
            </w:r>
          </w:p>
        </w:tc>
        <w:tc>
          <w:tcPr>
            <w:tcW w:w="5128" w:type="dxa"/>
            <w:vAlign w:val="center"/>
          </w:tcPr>
          <w:p w14:paraId="73018947" w14:textId="77777777" w:rsidR="00681A4A" w:rsidRPr="00DB53C0" w:rsidRDefault="00DB53C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</w:tr>
      <w:tr w:rsidR="00681A4A" w14:paraId="2D801E3C" w14:textId="77777777">
        <w:trPr>
          <w:jc w:val="center"/>
        </w:trPr>
        <w:tc>
          <w:tcPr>
            <w:tcW w:w="5128" w:type="dxa"/>
            <w:vAlign w:val="center"/>
          </w:tcPr>
          <w:p w14:paraId="161C0103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>Выполнение и защита лабораторной работы № 2</w:t>
            </w:r>
          </w:p>
        </w:tc>
        <w:tc>
          <w:tcPr>
            <w:tcW w:w="5128" w:type="dxa"/>
            <w:vAlign w:val="center"/>
          </w:tcPr>
          <w:p w14:paraId="4B5F9912" w14:textId="77777777" w:rsidR="00681A4A" w:rsidRPr="00DB53C0" w:rsidRDefault="00DB53C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</w:tr>
      <w:tr w:rsidR="00681A4A" w14:paraId="582F81FA" w14:textId="77777777">
        <w:trPr>
          <w:jc w:val="center"/>
        </w:trPr>
        <w:tc>
          <w:tcPr>
            <w:tcW w:w="5128" w:type="dxa"/>
            <w:vAlign w:val="center"/>
          </w:tcPr>
          <w:p w14:paraId="27149D58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>Выполнение и защита лабораторной работы № 3</w:t>
            </w:r>
          </w:p>
        </w:tc>
        <w:tc>
          <w:tcPr>
            <w:tcW w:w="5128" w:type="dxa"/>
            <w:vAlign w:val="center"/>
          </w:tcPr>
          <w:p w14:paraId="5CE4FFA0" w14:textId="77777777" w:rsidR="00681A4A" w:rsidRPr="00DB53C0" w:rsidRDefault="00DB53C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</w:tr>
      <w:tr w:rsidR="00681A4A" w14:paraId="2A72943C" w14:textId="77777777">
        <w:trPr>
          <w:jc w:val="center"/>
        </w:trPr>
        <w:tc>
          <w:tcPr>
            <w:tcW w:w="5128" w:type="dxa"/>
            <w:vAlign w:val="center"/>
          </w:tcPr>
          <w:p w14:paraId="319A4065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>Выполнение и защита лабораторной работы № 4</w:t>
            </w:r>
          </w:p>
        </w:tc>
        <w:tc>
          <w:tcPr>
            <w:tcW w:w="5128" w:type="dxa"/>
            <w:vAlign w:val="center"/>
          </w:tcPr>
          <w:p w14:paraId="05A51DBD" w14:textId="77777777" w:rsidR="00681A4A" w:rsidRPr="00DB53C0" w:rsidRDefault="00DB53C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</w:tr>
      <w:tr w:rsidR="00681A4A" w14:paraId="285BAD13" w14:textId="77777777">
        <w:trPr>
          <w:jc w:val="center"/>
        </w:trPr>
        <w:tc>
          <w:tcPr>
            <w:tcW w:w="5128" w:type="dxa"/>
            <w:vAlign w:val="center"/>
          </w:tcPr>
          <w:p w14:paraId="08AD7A99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>Выполнение и защита лабораторной работы № 5</w:t>
            </w:r>
          </w:p>
        </w:tc>
        <w:tc>
          <w:tcPr>
            <w:tcW w:w="5128" w:type="dxa"/>
            <w:vAlign w:val="center"/>
          </w:tcPr>
          <w:p w14:paraId="0244E6EC" w14:textId="77777777" w:rsidR="00681A4A" w:rsidRPr="00DB53C0" w:rsidRDefault="00DB53C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</w:tr>
      <w:tr w:rsidR="00681A4A" w14:paraId="5B73F576" w14:textId="77777777">
        <w:trPr>
          <w:jc w:val="center"/>
        </w:trPr>
        <w:tc>
          <w:tcPr>
            <w:tcW w:w="5128" w:type="dxa"/>
            <w:vAlign w:val="center"/>
          </w:tcPr>
          <w:p w14:paraId="600B745D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>Выполнение и защита лабораторной работы № 6</w:t>
            </w:r>
          </w:p>
        </w:tc>
        <w:tc>
          <w:tcPr>
            <w:tcW w:w="5128" w:type="dxa"/>
            <w:vAlign w:val="center"/>
          </w:tcPr>
          <w:p w14:paraId="327C090D" w14:textId="77777777" w:rsidR="00681A4A" w:rsidRPr="00DB53C0" w:rsidRDefault="00DB53C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</w:tr>
      <w:tr w:rsidR="00681A4A" w14:paraId="32109760" w14:textId="77777777">
        <w:trPr>
          <w:jc w:val="center"/>
        </w:trPr>
        <w:tc>
          <w:tcPr>
            <w:tcW w:w="5128" w:type="dxa"/>
            <w:vAlign w:val="center"/>
          </w:tcPr>
          <w:p w14:paraId="0A9CA37C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>Выполнение и защита лабораторной работы № 7</w:t>
            </w:r>
          </w:p>
        </w:tc>
        <w:tc>
          <w:tcPr>
            <w:tcW w:w="5128" w:type="dxa"/>
            <w:vAlign w:val="center"/>
          </w:tcPr>
          <w:p w14:paraId="363889F0" w14:textId="77777777" w:rsidR="00681A4A" w:rsidRPr="00DB53C0" w:rsidRDefault="00DB53C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</w:tr>
      <w:tr w:rsidR="00681A4A" w14:paraId="7CD84562" w14:textId="77777777">
        <w:trPr>
          <w:jc w:val="center"/>
        </w:trPr>
        <w:tc>
          <w:tcPr>
            <w:tcW w:w="5128" w:type="dxa"/>
            <w:vAlign w:val="center"/>
          </w:tcPr>
          <w:p w14:paraId="418C19E3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>Выполнение и защита лабораторной работы № 8</w:t>
            </w:r>
          </w:p>
        </w:tc>
        <w:tc>
          <w:tcPr>
            <w:tcW w:w="5128" w:type="dxa"/>
            <w:vAlign w:val="center"/>
          </w:tcPr>
          <w:p w14:paraId="36C9F567" w14:textId="77777777" w:rsidR="00681A4A" w:rsidRPr="00DB53C0" w:rsidRDefault="00DB53C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</w:tr>
      <w:tr w:rsidR="00681A4A" w14:paraId="3672C195" w14:textId="77777777">
        <w:trPr>
          <w:jc w:val="center"/>
        </w:trPr>
        <w:tc>
          <w:tcPr>
            <w:tcW w:w="5128" w:type="dxa"/>
            <w:vAlign w:val="center"/>
          </w:tcPr>
          <w:p w14:paraId="0FEAC00F" w14:textId="77777777" w:rsidR="00681A4A" w:rsidRDefault="00000000">
            <w:r>
              <w:rPr>
                <w:sz w:val="20"/>
              </w:rPr>
              <w:t>Промежуточная аттестация (зачёт)</w:t>
            </w:r>
          </w:p>
        </w:tc>
        <w:tc>
          <w:tcPr>
            <w:tcW w:w="5128" w:type="dxa"/>
            <w:vAlign w:val="center"/>
          </w:tcPr>
          <w:p w14:paraId="3BD6B1E0" w14:textId="77777777" w:rsidR="00681A4A" w:rsidRPr="00DB53C0" w:rsidRDefault="00DB53C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</w:tr>
      <w:tr w:rsidR="00681A4A" w14:paraId="0BEDF62C" w14:textId="77777777">
        <w:trPr>
          <w:jc w:val="center"/>
        </w:trPr>
        <w:tc>
          <w:tcPr>
            <w:tcW w:w="5128" w:type="dxa"/>
            <w:vAlign w:val="center"/>
          </w:tcPr>
          <w:p w14:paraId="6B79377C" w14:textId="77777777" w:rsidR="00681A4A" w:rsidRDefault="00000000">
            <w:r>
              <w:rPr>
                <w:b/>
                <w:sz w:val="20"/>
              </w:rPr>
              <w:t>Итого</w:t>
            </w:r>
          </w:p>
        </w:tc>
        <w:tc>
          <w:tcPr>
            <w:tcW w:w="5128" w:type="dxa"/>
            <w:vAlign w:val="center"/>
          </w:tcPr>
          <w:p w14:paraId="24527F64" w14:textId="77777777" w:rsidR="00681A4A" w:rsidRDefault="00000000">
            <w:pPr>
              <w:jc w:val="center"/>
            </w:pPr>
            <w:r>
              <w:rPr>
                <w:b/>
                <w:sz w:val="20"/>
              </w:rPr>
              <w:t>100</w:t>
            </w:r>
          </w:p>
        </w:tc>
      </w:tr>
    </w:tbl>
    <w:p w14:paraId="4309BD77" w14:textId="77777777" w:rsidR="00681A4A" w:rsidRDefault="00000000">
      <w:pPr>
        <w:spacing w:before="120" w:after="60"/>
        <w:jc w:val="both"/>
      </w:pPr>
      <w:r>
        <w:rPr>
          <w:b/>
        </w:rPr>
        <w:t>Уровень требований и 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1417"/>
        <w:gridCol w:w="1134"/>
        <w:gridCol w:w="1784"/>
      </w:tblGrid>
      <w:tr w:rsidR="00681A4A" w14:paraId="2C9C4745" w14:textId="77777777" w:rsidTr="00DB53C0">
        <w:trPr>
          <w:jc w:val="center"/>
        </w:trPr>
        <w:tc>
          <w:tcPr>
            <w:tcW w:w="5102" w:type="dxa"/>
            <w:shd w:val="clear" w:color="auto" w:fill="D9D9D9"/>
            <w:vAlign w:val="center"/>
          </w:tcPr>
          <w:p w14:paraId="67B66302" w14:textId="77777777" w:rsidR="00681A4A" w:rsidRPr="00DB53C0" w:rsidRDefault="00000000">
            <w:pPr>
              <w:jc w:val="center"/>
              <w:rPr>
                <w:lang w:val="ru-RU"/>
              </w:rPr>
            </w:pPr>
            <w:r w:rsidRPr="00DB53C0">
              <w:rPr>
                <w:b/>
                <w:sz w:val="18"/>
                <w:lang w:val="ru-RU"/>
              </w:rPr>
              <w:t>Требования к результатам освоения дисциплины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5B012954" w14:textId="77777777" w:rsidR="00681A4A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Оценочная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шкала</w:t>
            </w:r>
            <w:proofErr w:type="spellEnd"/>
          </w:p>
        </w:tc>
        <w:tc>
          <w:tcPr>
            <w:tcW w:w="1134" w:type="dxa"/>
            <w:shd w:val="clear" w:color="auto" w:fill="D9D9D9"/>
            <w:vAlign w:val="center"/>
          </w:tcPr>
          <w:p w14:paraId="569B610B" w14:textId="77777777" w:rsidR="00681A4A" w:rsidRDefault="00000000">
            <w:pPr>
              <w:jc w:val="center"/>
            </w:pPr>
            <w:r>
              <w:rPr>
                <w:b/>
                <w:sz w:val="18"/>
              </w:rPr>
              <w:t>Баллы</w:t>
            </w:r>
          </w:p>
        </w:tc>
        <w:tc>
          <w:tcPr>
            <w:tcW w:w="1784" w:type="dxa"/>
            <w:shd w:val="clear" w:color="auto" w:fill="D9D9D9"/>
            <w:vAlign w:val="center"/>
          </w:tcPr>
          <w:p w14:paraId="21E6C18F" w14:textId="77777777" w:rsidR="00681A4A" w:rsidRDefault="00000000">
            <w:pPr>
              <w:jc w:val="center"/>
            </w:pPr>
            <w:r>
              <w:rPr>
                <w:b/>
                <w:sz w:val="18"/>
              </w:rPr>
              <w:t>Уровень сформированности компетенций</w:t>
            </w:r>
          </w:p>
        </w:tc>
      </w:tr>
      <w:tr w:rsidR="00681A4A" w14:paraId="65851B2B" w14:textId="77777777" w:rsidTr="00DB53C0">
        <w:trPr>
          <w:jc w:val="center"/>
        </w:trPr>
        <w:tc>
          <w:tcPr>
            <w:tcW w:w="5102" w:type="dxa"/>
            <w:vAlign w:val="center"/>
          </w:tcPr>
          <w:p w14:paraId="0266DE03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8"/>
                <w:lang w:val="ru-RU"/>
              </w:rPr>
              <w:t xml:space="preserve">Материал освоен системно; обучающийся уверенно проектирует </w:t>
            </w:r>
            <w:proofErr w:type="spellStart"/>
            <w:r>
              <w:rPr>
                <w:sz w:val="18"/>
              </w:rPr>
              <w:t>MLOps</w:t>
            </w:r>
            <w:proofErr w:type="spellEnd"/>
            <w:r w:rsidRPr="00DB53C0">
              <w:rPr>
                <w:sz w:val="18"/>
                <w:lang w:val="ru-RU"/>
              </w:rPr>
              <w:t>-</w:t>
            </w:r>
            <w:proofErr w:type="spellStart"/>
            <w:r w:rsidRPr="00DB53C0">
              <w:rPr>
                <w:sz w:val="18"/>
                <w:lang w:val="ru-RU"/>
              </w:rPr>
              <w:t>пайплайн</w:t>
            </w:r>
            <w:proofErr w:type="spellEnd"/>
            <w:r w:rsidRPr="00DB53C0">
              <w:rPr>
                <w:sz w:val="18"/>
                <w:lang w:val="ru-RU"/>
              </w:rPr>
              <w:t>, обосновывает выбор инструментов, выполняет развертывание и анализирует мониторинговые данные.</w:t>
            </w:r>
          </w:p>
        </w:tc>
        <w:tc>
          <w:tcPr>
            <w:tcW w:w="1417" w:type="dxa"/>
            <w:vAlign w:val="center"/>
          </w:tcPr>
          <w:p w14:paraId="3F5FD88E" w14:textId="77777777" w:rsidR="00681A4A" w:rsidRDefault="00000000">
            <w:pPr>
              <w:jc w:val="center"/>
            </w:pPr>
            <w:proofErr w:type="spellStart"/>
            <w:r>
              <w:rPr>
                <w:sz w:val="18"/>
              </w:rPr>
              <w:t>зачтено</w:t>
            </w:r>
            <w:proofErr w:type="spellEnd"/>
          </w:p>
        </w:tc>
        <w:tc>
          <w:tcPr>
            <w:tcW w:w="1134" w:type="dxa"/>
            <w:vAlign w:val="center"/>
          </w:tcPr>
          <w:p w14:paraId="5B0393A8" w14:textId="77777777" w:rsidR="00681A4A" w:rsidRDefault="00000000">
            <w:pPr>
              <w:jc w:val="center"/>
            </w:pPr>
            <w:r>
              <w:rPr>
                <w:sz w:val="18"/>
              </w:rPr>
              <w:t>85–100</w:t>
            </w:r>
          </w:p>
        </w:tc>
        <w:tc>
          <w:tcPr>
            <w:tcW w:w="1784" w:type="dxa"/>
            <w:vAlign w:val="center"/>
          </w:tcPr>
          <w:p w14:paraId="33447D3B" w14:textId="77777777" w:rsidR="00681A4A" w:rsidRDefault="00000000">
            <w:pPr>
              <w:jc w:val="center"/>
            </w:pPr>
            <w:r>
              <w:rPr>
                <w:sz w:val="18"/>
              </w:rPr>
              <w:t>высокий</w:t>
            </w:r>
          </w:p>
        </w:tc>
      </w:tr>
      <w:tr w:rsidR="00681A4A" w14:paraId="1F3FD2B0" w14:textId="77777777" w:rsidTr="00DB53C0">
        <w:trPr>
          <w:jc w:val="center"/>
        </w:trPr>
        <w:tc>
          <w:tcPr>
            <w:tcW w:w="5102" w:type="dxa"/>
            <w:vAlign w:val="center"/>
          </w:tcPr>
          <w:p w14:paraId="3E703F8D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18"/>
                <w:lang w:val="ru-RU"/>
              </w:rPr>
              <w:t>Не освоены ключевые понятия и практики; лабораторные работы не выполнены либо решение неработоспособно и не может быть обосновано.</w:t>
            </w:r>
          </w:p>
        </w:tc>
        <w:tc>
          <w:tcPr>
            <w:tcW w:w="1417" w:type="dxa"/>
            <w:vAlign w:val="center"/>
          </w:tcPr>
          <w:p w14:paraId="7342D285" w14:textId="77777777" w:rsidR="00681A4A" w:rsidRDefault="00000000">
            <w:pPr>
              <w:jc w:val="center"/>
            </w:pP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зачтено</w:t>
            </w:r>
            <w:proofErr w:type="spellEnd"/>
          </w:p>
        </w:tc>
        <w:tc>
          <w:tcPr>
            <w:tcW w:w="1134" w:type="dxa"/>
            <w:vAlign w:val="center"/>
          </w:tcPr>
          <w:p w14:paraId="65933166" w14:textId="77777777" w:rsidR="00681A4A" w:rsidRDefault="00000000">
            <w:pPr>
              <w:jc w:val="center"/>
            </w:pPr>
            <w:r>
              <w:rPr>
                <w:sz w:val="18"/>
              </w:rPr>
              <w:t>0–59</w:t>
            </w:r>
          </w:p>
        </w:tc>
        <w:tc>
          <w:tcPr>
            <w:tcW w:w="1784" w:type="dxa"/>
            <w:vAlign w:val="center"/>
          </w:tcPr>
          <w:p w14:paraId="5ADB0446" w14:textId="77777777" w:rsidR="00681A4A" w:rsidRDefault="00000000">
            <w:pPr>
              <w:jc w:val="center"/>
            </w:pPr>
            <w:r>
              <w:rPr>
                <w:sz w:val="18"/>
              </w:rPr>
              <w:t>недостаточный</w:t>
            </w:r>
          </w:p>
        </w:tc>
      </w:tr>
    </w:tbl>
    <w:p w14:paraId="6E827AEF" w14:textId="77777777" w:rsidR="00681A4A" w:rsidRDefault="00000000">
      <w:r>
        <w:br w:type="page"/>
      </w:r>
    </w:p>
    <w:p w14:paraId="1EB30A3A" w14:textId="77777777" w:rsidR="00681A4A" w:rsidRDefault="00000000">
      <w:pPr>
        <w:spacing w:after="160"/>
        <w:jc w:val="center"/>
      </w:pPr>
      <w:r>
        <w:rPr>
          <w:b/>
          <w:sz w:val="28"/>
        </w:rPr>
        <w:lastRenderedPageBreak/>
        <w:t>ПРИЛОЖЕНИЕ № 1</w:t>
      </w:r>
    </w:p>
    <w:p w14:paraId="559C2005" w14:textId="77777777" w:rsidR="00681A4A" w:rsidRDefault="00000000">
      <w:pPr>
        <w:spacing w:after="120"/>
        <w:jc w:val="center"/>
      </w:pPr>
      <w:r>
        <w:rPr>
          <w:b/>
        </w:rPr>
        <w:t>Теоретические вопросы к промежуточному контролю</w:t>
      </w:r>
    </w:p>
    <w:p w14:paraId="61854E8F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1. Что такое </w:t>
      </w:r>
      <w:proofErr w:type="spellStart"/>
      <w:r>
        <w:rPr>
          <w:sz w:val="22"/>
        </w:rPr>
        <w:t>MLOps</w:t>
      </w:r>
      <w:proofErr w:type="spellEnd"/>
      <w:r w:rsidRPr="00DB53C0">
        <w:rPr>
          <w:sz w:val="22"/>
          <w:lang w:val="ru-RU"/>
        </w:rPr>
        <w:t xml:space="preserve"> и какие задачи он решает в жизненном цикле моделей машинного обучения?</w:t>
      </w:r>
    </w:p>
    <w:p w14:paraId="5223AF9F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2. Чем </w:t>
      </w:r>
      <w:proofErr w:type="spellStart"/>
      <w:r>
        <w:rPr>
          <w:sz w:val="22"/>
        </w:rPr>
        <w:t>MLOps</w:t>
      </w:r>
      <w:proofErr w:type="spellEnd"/>
      <w:r w:rsidRPr="00DB53C0">
        <w:rPr>
          <w:sz w:val="22"/>
          <w:lang w:val="ru-RU"/>
        </w:rPr>
        <w:t xml:space="preserve"> отличается от классического </w:t>
      </w:r>
      <w:r>
        <w:rPr>
          <w:sz w:val="22"/>
        </w:rPr>
        <w:t>DevOps</w:t>
      </w:r>
      <w:r w:rsidRPr="00DB53C0">
        <w:rPr>
          <w:sz w:val="22"/>
          <w:lang w:val="ru-RU"/>
        </w:rPr>
        <w:t>?</w:t>
      </w:r>
    </w:p>
    <w:p w14:paraId="3E154147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3. Какие этапы включает жизненный цикл </w:t>
      </w:r>
      <w:r>
        <w:rPr>
          <w:sz w:val="22"/>
        </w:rPr>
        <w:t>ML</w:t>
      </w:r>
      <w:r w:rsidRPr="00DB53C0">
        <w:rPr>
          <w:sz w:val="22"/>
          <w:lang w:val="ru-RU"/>
        </w:rPr>
        <w:t>-модели?</w:t>
      </w:r>
    </w:p>
    <w:p w14:paraId="50760474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4. Что понимается под непрерывной интеграцией, доставкой и развертыванием в </w:t>
      </w:r>
      <w:r>
        <w:rPr>
          <w:sz w:val="22"/>
        </w:rPr>
        <w:t>ML</w:t>
      </w:r>
      <w:r w:rsidRPr="00DB53C0">
        <w:rPr>
          <w:sz w:val="22"/>
          <w:lang w:val="ru-RU"/>
        </w:rPr>
        <w:t>-проектах?</w:t>
      </w:r>
    </w:p>
    <w:p w14:paraId="5A95B0CD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5. Какие особенности </w:t>
      </w:r>
      <w:r>
        <w:rPr>
          <w:sz w:val="22"/>
        </w:rPr>
        <w:t>CI</w:t>
      </w:r>
      <w:r w:rsidRPr="00DB53C0">
        <w:rPr>
          <w:sz w:val="22"/>
          <w:lang w:val="ru-RU"/>
        </w:rPr>
        <w:t>/</w:t>
      </w:r>
      <w:r>
        <w:rPr>
          <w:sz w:val="22"/>
        </w:rPr>
        <w:t>CD</w:t>
      </w:r>
      <w:r w:rsidRPr="00DB53C0">
        <w:rPr>
          <w:sz w:val="22"/>
          <w:lang w:val="ru-RU"/>
        </w:rPr>
        <w:t xml:space="preserve"> возникают из-за наличия данных, моделей и экспериментов?</w:t>
      </w:r>
    </w:p>
    <w:p w14:paraId="3BACA06F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6. Что такое воспроизводимость </w:t>
      </w:r>
      <w:r>
        <w:rPr>
          <w:sz w:val="22"/>
        </w:rPr>
        <w:t>ML</w:t>
      </w:r>
      <w:r w:rsidRPr="00DB53C0">
        <w:rPr>
          <w:sz w:val="22"/>
          <w:lang w:val="ru-RU"/>
        </w:rPr>
        <w:t>-эксперимента и как её обеспечить?</w:t>
      </w:r>
    </w:p>
    <w:p w14:paraId="689394BE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>7. Чем контейнер отличается от виртуальной машины?</w:t>
      </w:r>
    </w:p>
    <w:p w14:paraId="00BE35BD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8. Какова структура </w:t>
      </w:r>
      <w:proofErr w:type="spellStart"/>
      <w:r>
        <w:rPr>
          <w:sz w:val="22"/>
        </w:rPr>
        <w:t>Dockerfile</w:t>
      </w:r>
      <w:proofErr w:type="spellEnd"/>
      <w:r w:rsidRPr="00DB53C0">
        <w:rPr>
          <w:sz w:val="22"/>
          <w:lang w:val="ru-RU"/>
        </w:rPr>
        <w:t xml:space="preserve"> для </w:t>
      </w:r>
      <w:r>
        <w:rPr>
          <w:sz w:val="22"/>
        </w:rPr>
        <w:t>ML</w:t>
      </w:r>
      <w:r w:rsidRPr="00DB53C0">
        <w:rPr>
          <w:sz w:val="22"/>
          <w:lang w:val="ru-RU"/>
        </w:rPr>
        <w:t>-приложения?</w:t>
      </w:r>
    </w:p>
    <w:p w14:paraId="1C2038AD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9. Что такое </w:t>
      </w:r>
      <w:r>
        <w:rPr>
          <w:sz w:val="22"/>
        </w:rPr>
        <w:t>Docker</w:t>
      </w:r>
      <w:r w:rsidRPr="00DB53C0">
        <w:rPr>
          <w:sz w:val="22"/>
          <w:lang w:val="ru-RU"/>
        </w:rPr>
        <w:t>-образ, контейнер, том и сеть?</w:t>
      </w:r>
    </w:p>
    <w:p w14:paraId="1B2B145A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10. Какие практики позволяют уменьшить размер и повысить безопасность </w:t>
      </w:r>
      <w:r>
        <w:rPr>
          <w:sz w:val="22"/>
        </w:rPr>
        <w:t>Docker</w:t>
      </w:r>
      <w:r w:rsidRPr="00DB53C0">
        <w:rPr>
          <w:sz w:val="22"/>
          <w:lang w:val="ru-RU"/>
        </w:rPr>
        <w:t>-образа?</w:t>
      </w:r>
    </w:p>
    <w:p w14:paraId="5EB874F5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>11. Что такое инфраструктура как код и какие задачи она решает?</w:t>
      </w:r>
    </w:p>
    <w:p w14:paraId="656BBC4C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12. Как организуется </w:t>
      </w:r>
      <w:r>
        <w:rPr>
          <w:sz w:val="22"/>
        </w:rPr>
        <w:t>CI</w:t>
      </w:r>
      <w:r w:rsidRPr="00DB53C0">
        <w:rPr>
          <w:sz w:val="22"/>
          <w:lang w:val="ru-RU"/>
        </w:rPr>
        <w:t>-</w:t>
      </w:r>
      <w:proofErr w:type="spellStart"/>
      <w:r w:rsidRPr="00DB53C0">
        <w:rPr>
          <w:sz w:val="22"/>
          <w:lang w:val="ru-RU"/>
        </w:rPr>
        <w:t>пайплайн</w:t>
      </w:r>
      <w:proofErr w:type="spellEnd"/>
      <w:r w:rsidRPr="00DB53C0">
        <w:rPr>
          <w:sz w:val="22"/>
          <w:lang w:val="ru-RU"/>
        </w:rPr>
        <w:t xml:space="preserve"> с использованием </w:t>
      </w:r>
      <w:r>
        <w:rPr>
          <w:sz w:val="22"/>
        </w:rPr>
        <w:t>GitHub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Actions</w:t>
      </w:r>
      <w:r w:rsidRPr="00DB53C0">
        <w:rPr>
          <w:sz w:val="22"/>
          <w:lang w:val="ru-RU"/>
        </w:rPr>
        <w:t xml:space="preserve"> или </w:t>
      </w:r>
      <w:r>
        <w:rPr>
          <w:sz w:val="22"/>
        </w:rPr>
        <w:t>Jenkins</w:t>
      </w:r>
      <w:r w:rsidRPr="00DB53C0">
        <w:rPr>
          <w:sz w:val="22"/>
          <w:lang w:val="ru-RU"/>
        </w:rPr>
        <w:t>?</w:t>
      </w:r>
    </w:p>
    <w:p w14:paraId="7123974F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13. Из каких этапов состоит типовой </w:t>
      </w:r>
      <w:r>
        <w:rPr>
          <w:sz w:val="22"/>
        </w:rPr>
        <w:t>ML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pipeline</w:t>
      </w:r>
      <w:r w:rsidRPr="00DB53C0">
        <w:rPr>
          <w:sz w:val="22"/>
          <w:lang w:val="ru-RU"/>
        </w:rPr>
        <w:t>?</w:t>
      </w:r>
    </w:p>
    <w:p w14:paraId="7D709A85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>14. Как автоматизировать проверку качества данных перед обучением?</w:t>
      </w:r>
    </w:p>
    <w:p w14:paraId="63E4E503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15. Для чего используется </w:t>
      </w:r>
      <w:proofErr w:type="spellStart"/>
      <w:r>
        <w:rPr>
          <w:sz w:val="22"/>
        </w:rPr>
        <w:t>MLflow</w:t>
      </w:r>
      <w:proofErr w:type="spellEnd"/>
      <w:r w:rsidRPr="00DB53C0">
        <w:rPr>
          <w:sz w:val="22"/>
          <w:lang w:val="ru-RU"/>
        </w:rPr>
        <w:t xml:space="preserve"> и какие сущности он отслеживает?</w:t>
      </w:r>
    </w:p>
    <w:p w14:paraId="5F32984D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16. Для чего используется </w:t>
      </w:r>
      <w:r>
        <w:rPr>
          <w:sz w:val="22"/>
        </w:rPr>
        <w:t>DVC</w:t>
      </w:r>
      <w:r w:rsidRPr="00DB53C0">
        <w:rPr>
          <w:sz w:val="22"/>
          <w:lang w:val="ru-RU"/>
        </w:rPr>
        <w:t xml:space="preserve"> и чем он отличается от </w:t>
      </w:r>
      <w:r>
        <w:rPr>
          <w:sz w:val="22"/>
        </w:rPr>
        <w:t>Git</w:t>
      </w:r>
      <w:r w:rsidRPr="00DB53C0">
        <w:rPr>
          <w:sz w:val="22"/>
          <w:lang w:val="ru-RU"/>
        </w:rPr>
        <w:t>?</w:t>
      </w:r>
    </w:p>
    <w:p w14:paraId="3309B79C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17. Как организовать </w:t>
      </w:r>
      <w:proofErr w:type="spellStart"/>
      <w:r w:rsidRPr="00DB53C0">
        <w:rPr>
          <w:sz w:val="22"/>
          <w:lang w:val="ru-RU"/>
        </w:rPr>
        <w:t>версионирование</w:t>
      </w:r>
      <w:proofErr w:type="spellEnd"/>
      <w:r w:rsidRPr="00DB53C0">
        <w:rPr>
          <w:sz w:val="22"/>
          <w:lang w:val="ru-RU"/>
        </w:rPr>
        <w:t xml:space="preserve"> данных, моделей и артефактов?</w:t>
      </w:r>
    </w:p>
    <w:p w14:paraId="16D5BC42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>18. Что такое реестр моделей и какие стадии модели в нём выделяют?</w:t>
      </w:r>
    </w:p>
    <w:p w14:paraId="20A3E8A0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19. Как развернуть модель в виде </w:t>
      </w:r>
      <w:r>
        <w:rPr>
          <w:sz w:val="22"/>
        </w:rPr>
        <w:t>REST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API</w:t>
      </w:r>
      <w:r w:rsidRPr="00DB53C0">
        <w:rPr>
          <w:sz w:val="22"/>
          <w:lang w:val="ru-RU"/>
        </w:rPr>
        <w:t xml:space="preserve"> с использованием </w:t>
      </w:r>
      <w:proofErr w:type="spellStart"/>
      <w:r>
        <w:rPr>
          <w:sz w:val="22"/>
        </w:rPr>
        <w:t>FastAPI</w:t>
      </w:r>
      <w:proofErr w:type="spellEnd"/>
      <w:r w:rsidRPr="00DB53C0">
        <w:rPr>
          <w:sz w:val="22"/>
          <w:lang w:val="ru-RU"/>
        </w:rPr>
        <w:t>?</w:t>
      </w:r>
    </w:p>
    <w:p w14:paraId="4B2001E3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20. Какие требования предъявляются к входным и выходным схемам </w:t>
      </w:r>
      <w:r>
        <w:rPr>
          <w:sz w:val="22"/>
        </w:rPr>
        <w:t>ML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API</w:t>
      </w:r>
      <w:r w:rsidRPr="00DB53C0">
        <w:rPr>
          <w:sz w:val="22"/>
          <w:lang w:val="ru-RU"/>
        </w:rPr>
        <w:t>?</w:t>
      </w:r>
    </w:p>
    <w:p w14:paraId="25F55169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21. Какие виды тестирования применяются к </w:t>
      </w:r>
      <w:r>
        <w:rPr>
          <w:sz w:val="22"/>
        </w:rPr>
        <w:t>ML</w:t>
      </w:r>
      <w:r w:rsidRPr="00DB53C0">
        <w:rPr>
          <w:sz w:val="22"/>
          <w:lang w:val="ru-RU"/>
        </w:rPr>
        <w:t>-сервисам?</w:t>
      </w:r>
    </w:p>
    <w:p w14:paraId="4F40EADB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22. Какие метрики необходимо собирать при эксплуатации </w:t>
      </w:r>
      <w:r>
        <w:rPr>
          <w:sz w:val="22"/>
        </w:rPr>
        <w:t>ML</w:t>
      </w:r>
      <w:r w:rsidRPr="00DB53C0">
        <w:rPr>
          <w:sz w:val="22"/>
          <w:lang w:val="ru-RU"/>
        </w:rPr>
        <w:t>-сервиса?</w:t>
      </w:r>
    </w:p>
    <w:p w14:paraId="087EB8DE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23. Как </w:t>
      </w:r>
      <w:r>
        <w:rPr>
          <w:sz w:val="22"/>
        </w:rPr>
        <w:t>Prometheus</w:t>
      </w:r>
      <w:r w:rsidRPr="00DB53C0">
        <w:rPr>
          <w:sz w:val="22"/>
          <w:lang w:val="ru-RU"/>
        </w:rPr>
        <w:t xml:space="preserve"> и </w:t>
      </w:r>
      <w:r>
        <w:rPr>
          <w:sz w:val="22"/>
        </w:rPr>
        <w:t>Grafana</w:t>
      </w:r>
      <w:r w:rsidRPr="00DB53C0">
        <w:rPr>
          <w:sz w:val="22"/>
          <w:lang w:val="ru-RU"/>
        </w:rPr>
        <w:t xml:space="preserve"> используются для мониторинга?</w:t>
      </w:r>
    </w:p>
    <w:p w14:paraId="0086BFF2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24. Что такое </w:t>
      </w:r>
      <w:r>
        <w:rPr>
          <w:sz w:val="22"/>
        </w:rPr>
        <w:t>data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drift</w:t>
      </w:r>
      <w:r w:rsidRPr="00DB53C0">
        <w:rPr>
          <w:sz w:val="22"/>
          <w:lang w:val="ru-RU"/>
        </w:rPr>
        <w:t xml:space="preserve">, </w:t>
      </w:r>
      <w:r>
        <w:rPr>
          <w:sz w:val="22"/>
        </w:rPr>
        <w:t>concept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drift</w:t>
      </w:r>
      <w:r w:rsidRPr="00DB53C0">
        <w:rPr>
          <w:sz w:val="22"/>
          <w:lang w:val="ru-RU"/>
        </w:rPr>
        <w:t xml:space="preserve"> и деградация качества модели?</w:t>
      </w:r>
    </w:p>
    <w:p w14:paraId="4C7E493B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>25. Какие подходы используются для обнаружения дрейфа данных?</w:t>
      </w:r>
    </w:p>
    <w:p w14:paraId="23CC3D9E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>26. Как организовать логирование запросов и предсказаний с учетом информационной безопасности?</w:t>
      </w:r>
    </w:p>
    <w:p w14:paraId="6D64ABE4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27. В чем состоит </w:t>
      </w:r>
      <w:r>
        <w:rPr>
          <w:sz w:val="22"/>
        </w:rPr>
        <w:t>A</w:t>
      </w:r>
      <w:r w:rsidRPr="00DB53C0">
        <w:rPr>
          <w:sz w:val="22"/>
          <w:lang w:val="ru-RU"/>
        </w:rPr>
        <w:t>/</w:t>
      </w:r>
      <w:r>
        <w:rPr>
          <w:sz w:val="22"/>
        </w:rPr>
        <w:t>B</w:t>
      </w:r>
      <w:r w:rsidRPr="00DB53C0">
        <w:rPr>
          <w:sz w:val="22"/>
          <w:lang w:val="ru-RU"/>
        </w:rPr>
        <w:t>-тестирование моделей и как определить критерий успеха?</w:t>
      </w:r>
    </w:p>
    <w:p w14:paraId="4A232D55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28. Какие подходы обеспечивают масштабирование и отказоустойчивость </w:t>
      </w:r>
      <w:r>
        <w:rPr>
          <w:sz w:val="22"/>
        </w:rPr>
        <w:t>ML</w:t>
      </w:r>
      <w:r w:rsidRPr="00DB53C0">
        <w:rPr>
          <w:sz w:val="22"/>
          <w:lang w:val="ru-RU"/>
        </w:rPr>
        <w:t>-сервиса?</w:t>
      </w:r>
    </w:p>
    <w:p w14:paraId="428EF81C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>29. Как документировать модель, данные, ограничения и риски применения?</w:t>
      </w:r>
    </w:p>
    <w:p w14:paraId="01D12909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>30. Какие этические риски необходимо учитывать при эксплуатации систем ИИ?</w:t>
      </w:r>
    </w:p>
    <w:p w14:paraId="501FF019" w14:textId="77777777" w:rsidR="00681A4A" w:rsidRPr="00DB53C0" w:rsidRDefault="00000000">
      <w:pPr>
        <w:rPr>
          <w:lang w:val="ru-RU"/>
        </w:rPr>
      </w:pPr>
      <w:r w:rsidRPr="00DB53C0">
        <w:rPr>
          <w:lang w:val="ru-RU"/>
        </w:rPr>
        <w:br w:type="page"/>
      </w:r>
    </w:p>
    <w:p w14:paraId="744AC0E7" w14:textId="77777777" w:rsidR="00681A4A" w:rsidRPr="00DB53C0" w:rsidRDefault="00000000">
      <w:pPr>
        <w:spacing w:after="160"/>
        <w:jc w:val="center"/>
        <w:rPr>
          <w:lang w:val="ru-RU"/>
        </w:rPr>
      </w:pPr>
      <w:r w:rsidRPr="00DB53C0">
        <w:rPr>
          <w:b/>
          <w:sz w:val="28"/>
          <w:lang w:val="ru-RU"/>
        </w:rPr>
        <w:lastRenderedPageBreak/>
        <w:t>ПРИЛОЖЕНИЕ № 2</w:t>
      </w:r>
    </w:p>
    <w:p w14:paraId="72D75C3F" w14:textId="77777777" w:rsidR="00681A4A" w:rsidRPr="00DB53C0" w:rsidRDefault="00000000">
      <w:pPr>
        <w:spacing w:after="120"/>
        <w:jc w:val="center"/>
        <w:rPr>
          <w:lang w:val="ru-RU"/>
        </w:rPr>
      </w:pPr>
      <w:proofErr w:type="spellStart"/>
      <w:r w:rsidRPr="00DB53C0">
        <w:rPr>
          <w:b/>
          <w:lang w:val="ru-RU"/>
        </w:rPr>
        <w:t>Компетентностно</w:t>
      </w:r>
      <w:proofErr w:type="spellEnd"/>
      <w:r w:rsidRPr="00DB53C0">
        <w:rPr>
          <w:b/>
          <w:lang w:val="ru-RU"/>
        </w:rPr>
        <w:t>-ориентированные тесты к промежуточному контролю</w:t>
      </w:r>
    </w:p>
    <w:p w14:paraId="4AFAC051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b/>
          <w:sz w:val="22"/>
          <w:lang w:val="ru-RU"/>
        </w:rPr>
        <w:t xml:space="preserve">1. Какой артефакт </w:t>
      </w:r>
      <w:r>
        <w:rPr>
          <w:b/>
          <w:sz w:val="22"/>
        </w:rPr>
        <w:t>Docker</w:t>
      </w:r>
      <w:r w:rsidRPr="00DB53C0">
        <w:rPr>
          <w:b/>
          <w:sz w:val="22"/>
          <w:lang w:val="ru-RU"/>
        </w:rPr>
        <w:t xml:space="preserve"> содержит инструкции для сборки образа?</w:t>
      </w:r>
    </w:p>
    <w:p w14:paraId="10B0BEC4" w14:textId="77777777" w:rsidR="00681A4A" w:rsidRDefault="00000000">
      <w:pPr>
        <w:spacing w:after="0"/>
        <w:jc w:val="both"/>
      </w:pPr>
      <w:r>
        <w:rPr>
          <w:sz w:val="22"/>
        </w:rPr>
        <w:t>а) docker-</w:t>
      </w:r>
      <w:proofErr w:type="spellStart"/>
      <w:r>
        <w:rPr>
          <w:sz w:val="22"/>
        </w:rPr>
        <w:t>compose.yml</w:t>
      </w:r>
      <w:proofErr w:type="spellEnd"/>
    </w:p>
    <w:p w14:paraId="679328C9" w14:textId="77777777" w:rsidR="00681A4A" w:rsidRDefault="00000000">
      <w:pPr>
        <w:spacing w:after="0"/>
        <w:jc w:val="both"/>
      </w:pPr>
      <w:r>
        <w:rPr>
          <w:sz w:val="22"/>
        </w:rPr>
        <w:t>б) Dockerfile</w:t>
      </w:r>
    </w:p>
    <w:p w14:paraId="1390A115" w14:textId="77777777" w:rsidR="00681A4A" w:rsidRDefault="00000000">
      <w:pPr>
        <w:spacing w:after="0"/>
        <w:jc w:val="both"/>
      </w:pPr>
      <w:r>
        <w:rPr>
          <w:sz w:val="22"/>
        </w:rPr>
        <w:t>в) requirements.lock</w:t>
      </w:r>
    </w:p>
    <w:p w14:paraId="2E8051FC" w14:textId="77777777" w:rsidR="00681A4A" w:rsidRDefault="00000000">
      <w:pPr>
        <w:spacing w:after="0"/>
        <w:jc w:val="both"/>
      </w:pPr>
      <w:r>
        <w:rPr>
          <w:sz w:val="22"/>
        </w:rPr>
        <w:t>г) workflow.log</w:t>
      </w:r>
    </w:p>
    <w:p w14:paraId="0BD60299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b/>
          <w:sz w:val="22"/>
          <w:lang w:val="ru-RU"/>
        </w:rPr>
        <w:t xml:space="preserve">2. Какой инструмент предназначен прежде всего для </w:t>
      </w:r>
      <w:proofErr w:type="spellStart"/>
      <w:r w:rsidRPr="00DB53C0">
        <w:rPr>
          <w:b/>
          <w:sz w:val="22"/>
          <w:lang w:val="ru-RU"/>
        </w:rPr>
        <w:t>версионирования</w:t>
      </w:r>
      <w:proofErr w:type="spellEnd"/>
      <w:r w:rsidRPr="00DB53C0">
        <w:rPr>
          <w:b/>
          <w:sz w:val="22"/>
          <w:lang w:val="ru-RU"/>
        </w:rPr>
        <w:t xml:space="preserve"> данных и </w:t>
      </w:r>
      <w:r>
        <w:rPr>
          <w:b/>
          <w:sz w:val="22"/>
        </w:rPr>
        <w:t>ML</w:t>
      </w:r>
      <w:r w:rsidRPr="00DB53C0">
        <w:rPr>
          <w:b/>
          <w:sz w:val="22"/>
          <w:lang w:val="ru-RU"/>
        </w:rPr>
        <w:t>-артефактов?</w:t>
      </w:r>
    </w:p>
    <w:p w14:paraId="2C2E5717" w14:textId="77777777" w:rsidR="00681A4A" w:rsidRDefault="00000000">
      <w:pPr>
        <w:spacing w:after="0"/>
        <w:jc w:val="both"/>
      </w:pPr>
      <w:r>
        <w:rPr>
          <w:sz w:val="22"/>
        </w:rPr>
        <w:t>а) DVC</w:t>
      </w:r>
    </w:p>
    <w:p w14:paraId="08CFC6FB" w14:textId="77777777" w:rsidR="00681A4A" w:rsidRDefault="00000000">
      <w:pPr>
        <w:spacing w:after="0"/>
        <w:jc w:val="both"/>
      </w:pPr>
      <w:r>
        <w:rPr>
          <w:sz w:val="22"/>
        </w:rPr>
        <w:t>б) Grafana</w:t>
      </w:r>
    </w:p>
    <w:p w14:paraId="26113273" w14:textId="77777777" w:rsidR="00681A4A" w:rsidRDefault="00000000">
      <w:pPr>
        <w:spacing w:after="0"/>
        <w:jc w:val="both"/>
      </w:pPr>
      <w:r>
        <w:rPr>
          <w:sz w:val="22"/>
        </w:rPr>
        <w:t>в) FastAPI</w:t>
      </w:r>
    </w:p>
    <w:p w14:paraId="7CC92025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г) </w:t>
      </w:r>
      <w:r>
        <w:rPr>
          <w:sz w:val="22"/>
        </w:rPr>
        <w:t>Prometheus</w:t>
      </w:r>
    </w:p>
    <w:p w14:paraId="4AE31863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b/>
          <w:sz w:val="22"/>
          <w:lang w:val="ru-RU"/>
        </w:rPr>
        <w:t xml:space="preserve">3. Какова основная функция </w:t>
      </w:r>
      <w:proofErr w:type="spellStart"/>
      <w:r>
        <w:rPr>
          <w:b/>
          <w:sz w:val="22"/>
        </w:rPr>
        <w:t>MLflow</w:t>
      </w:r>
      <w:proofErr w:type="spellEnd"/>
      <w:r w:rsidRPr="00DB53C0">
        <w:rPr>
          <w:b/>
          <w:sz w:val="22"/>
          <w:lang w:val="ru-RU"/>
        </w:rPr>
        <w:t xml:space="preserve"> </w:t>
      </w:r>
      <w:r>
        <w:rPr>
          <w:b/>
          <w:sz w:val="22"/>
        </w:rPr>
        <w:t>Tracking</w:t>
      </w:r>
      <w:r w:rsidRPr="00DB53C0">
        <w:rPr>
          <w:b/>
          <w:sz w:val="22"/>
          <w:lang w:val="ru-RU"/>
        </w:rPr>
        <w:t>?</w:t>
      </w:r>
    </w:p>
    <w:p w14:paraId="052B6C01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а) </w:t>
      </w:r>
      <w:proofErr w:type="spellStart"/>
      <w:r w:rsidRPr="00DB53C0">
        <w:rPr>
          <w:sz w:val="22"/>
          <w:lang w:val="ru-RU"/>
        </w:rPr>
        <w:t>Оркестрация</w:t>
      </w:r>
      <w:proofErr w:type="spellEnd"/>
      <w:r w:rsidRPr="00DB53C0">
        <w:rPr>
          <w:sz w:val="22"/>
          <w:lang w:val="ru-RU"/>
        </w:rPr>
        <w:t xml:space="preserve"> контейнеров</w:t>
      </w:r>
    </w:p>
    <w:p w14:paraId="6DDB1443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б) Логирование параметров, метрик и артефактов экспериментов</w:t>
      </w:r>
    </w:p>
    <w:p w14:paraId="08A54D7F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в) Визуализация инфраструктурных метрик</w:t>
      </w:r>
    </w:p>
    <w:p w14:paraId="489ABE0E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г) Компиляция </w:t>
      </w:r>
      <w:r>
        <w:rPr>
          <w:sz w:val="22"/>
        </w:rPr>
        <w:t>Python</w:t>
      </w:r>
      <w:r w:rsidRPr="00DB53C0">
        <w:rPr>
          <w:sz w:val="22"/>
          <w:lang w:val="ru-RU"/>
        </w:rPr>
        <w:t>-кода</w:t>
      </w:r>
    </w:p>
    <w:p w14:paraId="7379EC69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b/>
          <w:sz w:val="22"/>
          <w:lang w:val="ru-RU"/>
        </w:rPr>
        <w:t>4. Что является обязательным свойством воспроизводимого эксперимента?</w:t>
      </w:r>
    </w:p>
    <w:p w14:paraId="276F635E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а) Использование только облачной инфраструктуры</w:t>
      </w:r>
    </w:p>
    <w:p w14:paraId="7743E449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б) Фиксация версии кода, данных, параметров и окружения</w:t>
      </w:r>
    </w:p>
    <w:p w14:paraId="0299CE3E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в) Отсутствие тестов</w:t>
      </w:r>
    </w:p>
    <w:p w14:paraId="6189CE9A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г) Ручной запуск каждого этапа</w:t>
      </w:r>
    </w:p>
    <w:p w14:paraId="7EC7DEFB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b/>
          <w:sz w:val="22"/>
          <w:lang w:val="ru-RU"/>
        </w:rPr>
        <w:t xml:space="preserve">5. Какой компонент обычно предоставляет </w:t>
      </w:r>
      <w:r>
        <w:rPr>
          <w:b/>
          <w:sz w:val="22"/>
        </w:rPr>
        <w:t>HTTP</w:t>
      </w:r>
      <w:r w:rsidRPr="00DB53C0">
        <w:rPr>
          <w:b/>
          <w:sz w:val="22"/>
          <w:lang w:val="ru-RU"/>
        </w:rPr>
        <w:t>-интерфейс для модели?</w:t>
      </w:r>
    </w:p>
    <w:p w14:paraId="54C24FC0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а) </w:t>
      </w:r>
      <w:r>
        <w:rPr>
          <w:sz w:val="22"/>
        </w:rPr>
        <w:t>DVC</w:t>
      </w:r>
    </w:p>
    <w:p w14:paraId="3D7A494C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б) </w:t>
      </w:r>
      <w:proofErr w:type="spellStart"/>
      <w:r>
        <w:rPr>
          <w:sz w:val="22"/>
        </w:rPr>
        <w:t>FastAPI</w:t>
      </w:r>
      <w:proofErr w:type="spellEnd"/>
    </w:p>
    <w:p w14:paraId="175ACC91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в) </w:t>
      </w:r>
      <w:r>
        <w:rPr>
          <w:sz w:val="22"/>
        </w:rPr>
        <w:t>Git</w:t>
      </w:r>
    </w:p>
    <w:p w14:paraId="116695FE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г) </w:t>
      </w:r>
      <w:r>
        <w:rPr>
          <w:sz w:val="22"/>
        </w:rPr>
        <w:t>Grafana</w:t>
      </w:r>
    </w:p>
    <w:p w14:paraId="2794F768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b/>
          <w:sz w:val="22"/>
          <w:lang w:val="ru-RU"/>
        </w:rPr>
        <w:t xml:space="preserve">6. Какой инструмент собирает временные ряды метрик по модели </w:t>
      </w:r>
      <w:r>
        <w:rPr>
          <w:b/>
          <w:sz w:val="22"/>
        </w:rPr>
        <w:t>pull</w:t>
      </w:r>
      <w:r w:rsidRPr="00DB53C0">
        <w:rPr>
          <w:b/>
          <w:sz w:val="22"/>
          <w:lang w:val="ru-RU"/>
        </w:rPr>
        <w:t>?</w:t>
      </w:r>
    </w:p>
    <w:p w14:paraId="18E42B39" w14:textId="77777777" w:rsidR="00681A4A" w:rsidRDefault="00000000">
      <w:pPr>
        <w:spacing w:after="0"/>
        <w:jc w:val="both"/>
      </w:pPr>
      <w:r>
        <w:rPr>
          <w:sz w:val="22"/>
        </w:rPr>
        <w:t>а) Prometheus</w:t>
      </w:r>
    </w:p>
    <w:p w14:paraId="045AE667" w14:textId="77777777" w:rsidR="00681A4A" w:rsidRDefault="00000000">
      <w:pPr>
        <w:spacing w:after="0"/>
        <w:jc w:val="both"/>
      </w:pPr>
      <w:r>
        <w:rPr>
          <w:sz w:val="22"/>
        </w:rPr>
        <w:t>б) Docker Hub</w:t>
      </w:r>
    </w:p>
    <w:p w14:paraId="2E45B5D7" w14:textId="77777777" w:rsidR="00681A4A" w:rsidRDefault="00000000">
      <w:pPr>
        <w:spacing w:after="0"/>
        <w:jc w:val="both"/>
      </w:pPr>
      <w:r>
        <w:rPr>
          <w:sz w:val="22"/>
        </w:rPr>
        <w:t>в) MLflow Models</w:t>
      </w:r>
    </w:p>
    <w:p w14:paraId="435DCA54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г) </w:t>
      </w:r>
      <w:r>
        <w:rPr>
          <w:sz w:val="22"/>
        </w:rPr>
        <w:t>SQLite</w:t>
      </w:r>
    </w:p>
    <w:p w14:paraId="0027CE76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b/>
          <w:sz w:val="22"/>
          <w:lang w:val="ru-RU"/>
        </w:rPr>
        <w:t xml:space="preserve">7. Что лучше всего описывает </w:t>
      </w:r>
      <w:r>
        <w:rPr>
          <w:b/>
          <w:sz w:val="22"/>
        </w:rPr>
        <w:t>data</w:t>
      </w:r>
      <w:r w:rsidRPr="00DB53C0">
        <w:rPr>
          <w:b/>
          <w:sz w:val="22"/>
          <w:lang w:val="ru-RU"/>
        </w:rPr>
        <w:t xml:space="preserve"> </w:t>
      </w:r>
      <w:r>
        <w:rPr>
          <w:b/>
          <w:sz w:val="22"/>
        </w:rPr>
        <w:t>drift</w:t>
      </w:r>
      <w:r w:rsidRPr="00DB53C0">
        <w:rPr>
          <w:b/>
          <w:sz w:val="22"/>
          <w:lang w:val="ru-RU"/>
        </w:rPr>
        <w:t>?</w:t>
      </w:r>
    </w:p>
    <w:p w14:paraId="12284575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а) Изменение распределения входных данных</w:t>
      </w:r>
    </w:p>
    <w:p w14:paraId="2DFD6303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б) Ошибка синтаксиса в </w:t>
      </w:r>
      <w:proofErr w:type="spellStart"/>
      <w:r>
        <w:rPr>
          <w:sz w:val="22"/>
        </w:rPr>
        <w:t>Dockerfile</w:t>
      </w:r>
      <w:proofErr w:type="spellEnd"/>
    </w:p>
    <w:p w14:paraId="6CCC3333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в) Снижение скорости сети</w:t>
      </w:r>
    </w:p>
    <w:p w14:paraId="70D51805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г) Изменение имени репозитория</w:t>
      </w:r>
    </w:p>
    <w:p w14:paraId="3A07789E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b/>
          <w:sz w:val="22"/>
          <w:lang w:val="ru-RU"/>
        </w:rPr>
        <w:t xml:space="preserve">8. Какой этап </w:t>
      </w:r>
      <w:r>
        <w:rPr>
          <w:b/>
          <w:sz w:val="22"/>
        </w:rPr>
        <w:t>CI</w:t>
      </w:r>
      <w:r w:rsidRPr="00DB53C0">
        <w:rPr>
          <w:b/>
          <w:sz w:val="22"/>
          <w:lang w:val="ru-RU"/>
        </w:rPr>
        <w:t xml:space="preserve"> следует выполнить до публикации </w:t>
      </w:r>
      <w:r>
        <w:rPr>
          <w:b/>
          <w:sz w:val="22"/>
        </w:rPr>
        <w:t>Docker</w:t>
      </w:r>
      <w:r w:rsidRPr="00DB53C0">
        <w:rPr>
          <w:b/>
          <w:sz w:val="22"/>
          <w:lang w:val="ru-RU"/>
        </w:rPr>
        <w:t>-образа?</w:t>
      </w:r>
    </w:p>
    <w:p w14:paraId="4BAB2887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а) Удаление тестов</w:t>
      </w:r>
    </w:p>
    <w:p w14:paraId="003EA8CD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б) Автоматические тесты и проверки качества</w:t>
      </w:r>
    </w:p>
    <w:p w14:paraId="7EDE6735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в) Отключение логирования</w:t>
      </w:r>
    </w:p>
    <w:p w14:paraId="352A58F0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г) Ручное изменение данных</w:t>
      </w:r>
    </w:p>
    <w:p w14:paraId="34A2BAA4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b/>
          <w:sz w:val="22"/>
          <w:lang w:val="ru-RU"/>
        </w:rPr>
        <w:t>9. Что помогает предотвратить попадание секретов в репозиторий?</w:t>
      </w:r>
    </w:p>
    <w:p w14:paraId="61DEFC0B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а) Хранение ключей в исходном коде</w:t>
      </w:r>
    </w:p>
    <w:p w14:paraId="4278235D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б) </w:t>
      </w:r>
      <w:r>
        <w:rPr>
          <w:sz w:val="22"/>
        </w:rPr>
        <w:t>Secrets</w:t>
      </w:r>
      <w:r w:rsidRPr="00DB53C0">
        <w:rPr>
          <w:sz w:val="22"/>
          <w:lang w:val="ru-RU"/>
        </w:rPr>
        <w:t>-хранилище и переменные окружения</w:t>
      </w:r>
    </w:p>
    <w:p w14:paraId="15F179CF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в) </w:t>
      </w:r>
      <w:proofErr w:type="gramStart"/>
      <w:r w:rsidRPr="00DB53C0">
        <w:rPr>
          <w:sz w:val="22"/>
          <w:lang w:val="ru-RU"/>
        </w:rPr>
        <w:t>Публикация .</w:t>
      </w:r>
      <w:r>
        <w:rPr>
          <w:sz w:val="22"/>
        </w:rPr>
        <w:t>env</w:t>
      </w:r>
      <w:proofErr w:type="gramEnd"/>
    </w:p>
    <w:p w14:paraId="6BDAB790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г) Отключение контроля версий</w:t>
      </w:r>
    </w:p>
    <w:p w14:paraId="40C10673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b/>
          <w:sz w:val="22"/>
          <w:lang w:val="ru-RU"/>
        </w:rPr>
        <w:lastRenderedPageBreak/>
        <w:t>10. Какой показатель относится к сервисным метрикам?</w:t>
      </w:r>
    </w:p>
    <w:p w14:paraId="48213C6C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а) </w:t>
      </w:r>
      <w:r>
        <w:rPr>
          <w:sz w:val="22"/>
        </w:rPr>
        <w:t>Latency</w:t>
      </w:r>
    </w:p>
    <w:p w14:paraId="3E17E27C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б) Имя автора модели</w:t>
      </w:r>
    </w:p>
    <w:p w14:paraId="3558946D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в) Размер </w:t>
      </w:r>
      <w:r>
        <w:rPr>
          <w:sz w:val="22"/>
        </w:rPr>
        <w:t>README</w:t>
      </w:r>
    </w:p>
    <w:p w14:paraId="2242EA39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г) Количество ветвей </w:t>
      </w:r>
      <w:r>
        <w:rPr>
          <w:sz w:val="22"/>
        </w:rPr>
        <w:t>Git</w:t>
      </w:r>
    </w:p>
    <w:p w14:paraId="7C205143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b/>
          <w:sz w:val="22"/>
          <w:lang w:val="ru-RU"/>
        </w:rPr>
        <w:t>11. Что следует сделать при обнаружении деградации качества модели?</w:t>
      </w:r>
    </w:p>
    <w:p w14:paraId="7EDA7F42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а) Игнорировать метрики</w:t>
      </w:r>
    </w:p>
    <w:p w14:paraId="1F50F400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б) Провести анализ причин, проверить данные и запустить контролируемое переобучение</w:t>
      </w:r>
    </w:p>
    <w:p w14:paraId="7FAD6290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в) Удалить историю экспериментов</w:t>
      </w:r>
    </w:p>
    <w:p w14:paraId="39AB21DA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г) Отключить </w:t>
      </w:r>
      <w:proofErr w:type="spellStart"/>
      <w:r w:rsidRPr="00DB53C0">
        <w:rPr>
          <w:sz w:val="22"/>
          <w:lang w:val="ru-RU"/>
        </w:rPr>
        <w:t>версионирование</w:t>
      </w:r>
      <w:proofErr w:type="spellEnd"/>
    </w:p>
    <w:p w14:paraId="753E85A1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b/>
          <w:sz w:val="22"/>
          <w:lang w:val="ru-RU"/>
        </w:rPr>
        <w:t xml:space="preserve">12. Какова цель </w:t>
      </w:r>
      <w:r>
        <w:rPr>
          <w:b/>
          <w:sz w:val="22"/>
        </w:rPr>
        <w:t>A</w:t>
      </w:r>
      <w:r w:rsidRPr="00DB53C0">
        <w:rPr>
          <w:b/>
          <w:sz w:val="22"/>
          <w:lang w:val="ru-RU"/>
        </w:rPr>
        <w:t>/</w:t>
      </w:r>
      <w:r>
        <w:rPr>
          <w:b/>
          <w:sz w:val="22"/>
        </w:rPr>
        <w:t>B</w:t>
      </w:r>
      <w:r w:rsidRPr="00DB53C0">
        <w:rPr>
          <w:b/>
          <w:sz w:val="22"/>
          <w:lang w:val="ru-RU"/>
        </w:rPr>
        <w:t>-тестирования моделей?</w:t>
      </w:r>
    </w:p>
    <w:p w14:paraId="7A995EBB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а) Сравнить варианты на контролируемых группах по заранее выбранной метрике</w:t>
      </w:r>
    </w:p>
    <w:p w14:paraId="68D425D7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б) Уменьшить размер </w:t>
      </w:r>
      <w:r>
        <w:rPr>
          <w:sz w:val="22"/>
        </w:rPr>
        <w:t>Docker</w:t>
      </w:r>
      <w:r w:rsidRPr="00DB53C0">
        <w:rPr>
          <w:sz w:val="22"/>
          <w:lang w:val="ru-RU"/>
        </w:rPr>
        <w:t>-образа</w:t>
      </w:r>
    </w:p>
    <w:p w14:paraId="2DBC9754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>в) Заменить тестирование кода</w:t>
      </w:r>
    </w:p>
    <w:p w14:paraId="37062C69" w14:textId="77777777" w:rsidR="00681A4A" w:rsidRPr="00DB53C0" w:rsidRDefault="00000000">
      <w:pPr>
        <w:spacing w:after="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г) Создать резервную копию </w:t>
      </w:r>
      <w:r>
        <w:rPr>
          <w:sz w:val="22"/>
        </w:rPr>
        <w:t>Git</w:t>
      </w:r>
    </w:p>
    <w:p w14:paraId="02E28925" w14:textId="77777777" w:rsidR="00681A4A" w:rsidRPr="00DB53C0" w:rsidRDefault="00000000">
      <w:pPr>
        <w:rPr>
          <w:lang w:val="ru-RU"/>
        </w:rPr>
      </w:pPr>
      <w:r w:rsidRPr="00DB53C0">
        <w:rPr>
          <w:lang w:val="ru-RU"/>
        </w:rPr>
        <w:br w:type="page"/>
      </w:r>
    </w:p>
    <w:p w14:paraId="47B4117B" w14:textId="77777777" w:rsidR="00681A4A" w:rsidRPr="00DB53C0" w:rsidRDefault="00000000">
      <w:pPr>
        <w:spacing w:after="160"/>
        <w:jc w:val="center"/>
        <w:rPr>
          <w:lang w:val="ru-RU"/>
        </w:rPr>
      </w:pPr>
      <w:r w:rsidRPr="00DB53C0">
        <w:rPr>
          <w:b/>
          <w:sz w:val="28"/>
          <w:lang w:val="ru-RU"/>
        </w:rPr>
        <w:lastRenderedPageBreak/>
        <w:t>ПРИЛОЖЕНИЕ № 3</w:t>
      </w:r>
    </w:p>
    <w:p w14:paraId="620F68A3" w14:textId="77777777" w:rsidR="00681A4A" w:rsidRPr="00DB53C0" w:rsidRDefault="00000000">
      <w:pPr>
        <w:spacing w:after="120"/>
        <w:jc w:val="center"/>
        <w:rPr>
          <w:lang w:val="ru-RU"/>
        </w:rPr>
      </w:pPr>
      <w:r w:rsidRPr="00DB53C0">
        <w:rPr>
          <w:b/>
          <w:lang w:val="ru-RU"/>
        </w:rPr>
        <w:t>Практические задания и задачи к промежуточному контролю</w:t>
      </w:r>
    </w:p>
    <w:p w14:paraId="042E149A" w14:textId="77777777" w:rsidR="00681A4A" w:rsidRPr="00DB53C0" w:rsidRDefault="00000000">
      <w:pPr>
        <w:spacing w:after="40"/>
        <w:jc w:val="both"/>
        <w:rPr>
          <w:lang w:val="ru-RU"/>
        </w:rPr>
      </w:pPr>
      <w:r w:rsidRPr="00DB53C0">
        <w:rPr>
          <w:sz w:val="22"/>
          <w:lang w:val="ru-RU"/>
        </w:rPr>
        <w:t xml:space="preserve">1. Составьте структуру репозитория для небольшого </w:t>
      </w:r>
      <w:r>
        <w:rPr>
          <w:sz w:val="22"/>
        </w:rPr>
        <w:t>ML</w:t>
      </w:r>
      <w:r w:rsidRPr="00DB53C0">
        <w:rPr>
          <w:sz w:val="22"/>
          <w:lang w:val="ru-RU"/>
        </w:rPr>
        <w:t xml:space="preserve">-проекта, включив каталоги для данных, кода, тестов, конфигураций, моделей и </w:t>
      </w:r>
      <w:r>
        <w:rPr>
          <w:sz w:val="22"/>
        </w:rPr>
        <w:t>CI</w:t>
      </w:r>
      <w:r w:rsidRPr="00DB53C0">
        <w:rPr>
          <w:sz w:val="22"/>
          <w:lang w:val="ru-RU"/>
        </w:rPr>
        <w:t>/</w:t>
      </w:r>
      <w:r>
        <w:rPr>
          <w:sz w:val="22"/>
        </w:rPr>
        <w:t>CD</w:t>
      </w:r>
      <w:r w:rsidRPr="00DB53C0">
        <w:rPr>
          <w:sz w:val="22"/>
          <w:lang w:val="ru-RU"/>
        </w:rPr>
        <w:t>.</w:t>
      </w:r>
    </w:p>
    <w:p w14:paraId="76D9142F" w14:textId="77777777" w:rsidR="00681A4A" w:rsidRPr="00DB53C0" w:rsidRDefault="00000000">
      <w:pPr>
        <w:spacing w:after="40"/>
        <w:jc w:val="both"/>
        <w:rPr>
          <w:lang w:val="ru-RU"/>
        </w:rPr>
      </w:pPr>
      <w:r w:rsidRPr="00DB53C0">
        <w:rPr>
          <w:sz w:val="22"/>
          <w:lang w:val="ru-RU"/>
        </w:rPr>
        <w:t xml:space="preserve">2. Напишите минимальный </w:t>
      </w:r>
      <w:proofErr w:type="spellStart"/>
      <w:r>
        <w:rPr>
          <w:sz w:val="22"/>
        </w:rPr>
        <w:t>Dockerfile</w:t>
      </w:r>
      <w:proofErr w:type="spellEnd"/>
      <w:r w:rsidRPr="00DB53C0">
        <w:rPr>
          <w:sz w:val="22"/>
          <w:lang w:val="ru-RU"/>
        </w:rPr>
        <w:t xml:space="preserve"> для </w:t>
      </w:r>
      <w:proofErr w:type="spellStart"/>
      <w:r>
        <w:rPr>
          <w:sz w:val="22"/>
        </w:rPr>
        <w:t>FastAPI</w:t>
      </w:r>
      <w:proofErr w:type="spellEnd"/>
      <w:r w:rsidRPr="00DB53C0">
        <w:rPr>
          <w:sz w:val="22"/>
          <w:lang w:val="ru-RU"/>
        </w:rPr>
        <w:t xml:space="preserve">-сервиса, который устанавливает зависимости и запускает приложение через </w:t>
      </w:r>
      <w:proofErr w:type="spellStart"/>
      <w:r>
        <w:rPr>
          <w:sz w:val="22"/>
        </w:rPr>
        <w:t>uvicorn</w:t>
      </w:r>
      <w:proofErr w:type="spellEnd"/>
      <w:r w:rsidRPr="00DB53C0">
        <w:rPr>
          <w:sz w:val="22"/>
          <w:lang w:val="ru-RU"/>
        </w:rPr>
        <w:t>.</w:t>
      </w:r>
    </w:p>
    <w:p w14:paraId="00E850C7" w14:textId="77777777" w:rsidR="00681A4A" w:rsidRPr="00DB53C0" w:rsidRDefault="00000000">
      <w:pPr>
        <w:spacing w:after="40"/>
        <w:jc w:val="both"/>
        <w:rPr>
          <w:lang w:val="ru-RU"/>
        </w:rPr>
      </w:pPr>
      <w:r w:rsidRPr="00DB53C0">
        <w:rPr>
          <w:sz w:val="22"/>
          <w:lang w:val="ru-RU"/>
        </w:rPr>
        <w:t xml:space="preserve">3. Предложите набор шагов </w:t>
      </w:r>
      <w:r>
        <w:rPr>
          <w:sz w:val="22"/>
        </w:rPr>
        <w:t>GitHub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Actions</w:t>
      </w:r>
      <w:r w:rsidRPr="00DB53C0">
        <w:rPr>
          <w:sz w:val="22"/>
          <w:lang w:val="ru-RU"/>
        </w:rPr>
        <w:t xml:space="preserve"> для проверки качества кода, запуска тестов и сборки </w:t>
      </w:r>
      <w:r>
        <w:rPr>
          <w:sz w:val="22"/>
        </w:rPr>
        <w:t>Docker</w:t>
      </w:r>
      <w:r w:rsidRPr="00DB53C0">
        <w:rPr>
          <w:sz w:val="22"/>
          <w:lang w:val="ru-RU"/>
        </w:rPr>
        <w:t>-образа.</w:t>
      </w:r>
    </w:p>
    <w:p w14:paraId="6B6FA5F3" w14:textId="77777777" w:rsidR="00681A4A" w:rsidRPr="00DB53C0" w:rsidRDefault="00000000">
      <w:pPr>
        <w:spacing w:after="40"/>
        <w:jc w:val="both"/>
        <w:rPr>
          <w:lang w:val="ru-RU"/>
        </w:rPr>
      </w:pPr>
      <w:r w:rsidRPr="00DB53C0">
        <w:rPr>
          <w:sz w:val="22"/>
          <w:lang w:val="ru-RU"/>
        </w:rPr>
        <w:t xml:space="preserve">4. Опишите, какие параметры, метрики и артефакты следует </w:t>
      </w:r>
      <w:proofErr w:type="spellStart"/>
      <w:r w:rsidRPr="00DB53C0">
        <w:rPr>
          <w:sz w:val="22"/>
          <w:lang w:val="ru-RU"/>
        </w:rPr>
        <w:t>логировать</w:t>
      </w:r>
      <w:proofErr w:type="spellEnd"/>
      <w:r w:rsidRPr="00DB53C0">
        <w:rPr>
          <w:sz w:val="22"/>
          <w:lang w:val="ru-RU"/>
        </w:rPr>
        <w:t xml:space="preserve"> в </w:t>
      </w:r>
      <w:proofErr w:type="spellStart"/>
      <w:r>
        <w:rPr>
          <w:sz w:val="22"/>
        </w:rPr>
        <w:t>MLflow</w:t>
      </w:r>
      <w:proofErr w:type="spellEnd"/>
      <w:r w:rsidRPr="00DB53C0">
        <w:rPr>
          <w:sz w:val="22"/>
          <w:lang w:val="ru-RU"/>
        </w:rPr>
        <w:t xml:space="preserve"> для задачи классификации.</w:t>
      </w:r>
    </w:p>
    <w:p w14:paraId="353E5C4E" w14:textId="77777777" w:rsidR="00681A4A" w:rsidRPr="00DB53C0" w:rsidRDefault="00000000">
      <w:pPr>
        <w:spacing w:after="40"/>
        <w:jc w:val="both"/>
        <w:rPr>
          <w:lang w:val="ru-RU"/>
        </w:rPr>
      </w:pPr>
      <w:r w:rsidRPr="00DB53C0">
        <w:rPr>
          <w:sz w:val="22"/>
          <w:lang w:val="ru-RU"/>
        </w:rPr>
        <w:t xml:space="preserve">5. Составьте последовательность команд </w:t>
      </w:r>
      <w:r>
        <w:rPr>
          <w:sz w:val="22"/>
        </w:rPr>
        <w:t>DVC</w:t>
      </w:r>
      <w:r w:rsidRPr="00DB53C0">
        <w:rPr>
          <w:sz w:val="22"/>
          <w:lang w:val="ru-RU"/>
        </w:rPr>
        <w:t xml:space="preserve"> для добавления датасета, фиксации его метаданных в </w:t>
      </w:r>
      <w:r>
        <w:rPr>
          <w:sz w:val="22"/>
        </w:rPr>
        <w:t>Git</w:t>
      </w:r>
      <w:r w:rsidRPr="00DB53C0">
        <w:rPr>
          <w:sz w:val="22"/>
          <w:lang w:val="ru-RU"/>
        </w:rPr>
        <w:t xml:space="preserve"> и восстановления на другой машине.</w:t>
      </w:r>
    </w:p>
    <w:p w14:paraId="3467F979" w14:textId="77777777" w:rsidR="00681A4A" w:rsidRPr="00DB53C0" w:rsidRDefault="00000000">
      <w:pPr>
        <w:spacing w:after="40"/>
        <w:jc w:val="both"/>
        <w:rPr>
          <w:lang w:val="ru-RU"/>
        </w:rPr>
      </w:pPr>
      <w:r w:rsidRPr="00DB53C0">
        <w:rPr>
          <w:sz w:val="22"/>
          <w:lang w:val="ru-RU"/>
        </w:rPr>
        <w:t xml:space="preserve">6. Разработайте схему </w:t>
      </w:r>
      <w:r>
        <w:rPr>
          <w:sz w:val="22"/>
        </w:rPr>
        <w:t>REST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API</w:t>
      </w:r>
      <w:r w:rsidRPr="00DB53C0">
        <w:rPr>
          <w:sz w:val="22"/>
          <w:lang w:val="ru-RU"/>
        </w:rPr>
        <w:t xml:space="preserve"> для модели: </w:t>
      </w:r>
      <w:r>
        <w:rPr>
          <w:sz w:val="22"/>
        </w:rPr>
        <w:t>endpoint</w:t>
      </w:r>
      <w:r w:rsidRPr="00DB53C0">
        <w:rPr>
          <w:sz w:val="22"/>
          <w:lang w:val="ru-RU"/>
        </w:rPr>
        <w:t>, формат входных данных, формат ответа и обработка ошибок.</w:t>
      </w:r>
    </w:p>
    <w:p w14:paraId="13DA6855" w14:textId="77777777" w:rsidR="00681A4A" w:rsidRPr="00DB53C0" w:rsidRDefault="00000000">
      <w:pPr>
        <w:spacing w:after="40"/>
        <w:jc w:val="both"/>
        <w:rPr>
          <w:lang w:val="ru-RU"/>
        </w:rPr>
      </w:pPr>
      <w:r w:rsidRPr="00DB53C0">
        <w:rPr>
          <w:sz w:val="22"/>
          <w:lang w:val="ru-RU"/>
        </w:rPr>
        <w:t>7. Определите набор продуктовых, модельных и инфраструктурных метрик для сервиса прогнозирования оттока клиентов.</w:t>
      </w:r>
    </w:p>
    <w:p w14:paraId="3CE14265" w14:textId="77777777" w:rsidR="00681A4A" w:rsidRPr="00DB53C0" w:rsidRDefault="00000000">
      <w:pPr>
        <w:spacing w:after="40"/>
        <w:jc w:val="both"/>
        <w:rPr>
          <w:lang w:val="ru-RU"/>
        </w:rPr>
      </w:pPr>
      <w:r w:rsidRPr="00DB53C0">
        <w:rPr>
          <w:sz w:val="22"/>
          <w:lang w:val="ru-RU"/>
        </w:rPr>
        <w:t xml:space="preserve">8. Предложите алгоритм действий при обнаружении </w:t>
      </w:r>
      <w:r>
        <w:rPr>
          <w:sz w:val="22"/>
        </w:rPr>
        <w:t>data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drift</w:t>
      </w:r>
      <w:r w:rsidRPr="00DB53C0">
        <w:rPr>
          <w:sz w:val="22"/>
          <w:lang w:val="ru-RU"/>
        </w:rPr>
        <w:t xml:space="preserve"> без немедленного падения целевой метрики.</w:t>
      </w:r>
    </w:p>
    <w:p w14:paraId="28BCFB67" w14:textId="77777777" w:rsidR="00681A4A" w:rsidRPr="00DB53C0" w:rsidRDefault="00000000">
      <w:pPr>
        <w:spacing w:after="40"/>
        <w:jc w:val="both"/>
        <w:rPr>
          <w:lang w:val="ru-RU"/>
        </w:rPr>
      </w:pPr>
      <w:r w:rsidRPr="00DB53C0">
        <w:rPr>
          <w:sz w:val="22"/>
          <w:lang w:val="ru-RU"/>
        </w:rPr>
        <w:t xml:space="preserve">9. Составьте план </w:t>
      </w:r>
      <w:r>
        <w:rPr>
          <w:sz w:val="22"/>
        </w:rPr>
        <w:t>A</w:t>
      </w:r>
      <w:r w:rsidRPr="00DB53C0">
        <w:rPr>
          <w:sz w:val="22"/>
          <w:lang w:val="ru-RU"/>
        </w:rPr>
        <w:t>/</w:t>
      </w:r>
      <w:r>
        <w:rPr>
          <w:sz w:val="22"/>
        </w:rPr>
        <w:t>B</w:t>
      </w:r>
      <w:r w:rsidRPr="00DB53C0">
        <w:rPr>
          <w:sz w:val="22"/>
          <w:lang w:val="ru-RU"/>
        </w:rPr>
        <w:t>-теста новой версии модели и укажите критерии остановки эксперимента.</w:t>
      </w:r>
    </w:p>
    <w:p w14:paraId="750568AB" w14:textId="77777777" w:rsidR="00681A4A" w:rsidRPr="00DB53C0" w:rsidRDefault="00000000">
      <w:pPr>
        <w:spacing w:after="40"/>
        <w:jc w:val="both"/>
        <w:rPr>
          <w:lang w:val="ru-RU"/>
        </w:rPr>
      </w:pPr>
      <w:r w:rsidRPr="00DB53C0">
        <w:rPr>
          <w:sz w:val="22"/>
          <w:lang w:val="ru-RU"/>
        </w:rPr>
        <w:t>10. Опишите меры защиты логов и данных запросов, содержащих персональную информацию.</w:t>
      </w:r>
    </w:p>
    <w:p w14:paraId="6B8D688C" w14:textId="77777777" w:rsidR="00681A4A" w:rsidRPr="00DB53C0" w:rsidRDefault="00000000">
      <w:pPr>
        <w:rPr>
          <w:lang w:val="ru-RU"/>
        </w:rPr>
      </w:pPr>
      <w:r w:rsidRPr="00DB53C0">
        <w:rPr>
          <w:lang w:val="ru-RU"/>
        </w:rPr>
        <w:br w:type="page"/>
      </w:r>
    </w:p>
    <w:p w14:paraId="2AF0A996" w14:textId="77777777" w:rsidR="00681A4A" w:rsidRDefault="00000000">
      <w:pPr>
        <w:spacing w:after="160"/>
        <w:jc w:val="center"/>
      </w:pPr>
      <w:r>
        <w:rPr>
          <w:b/>
          <w:sz w:val="28"/>
        </w:rPr>
        <w:lastRenderedPageBreak/>
        <w:t>ПРИЛОЖЕНИЕ № 4</w:t>
      </w:r>
    </w:p>
    <w:p w14:paraId="6DA6BA87" w14:textId="77777777" w:rsidR="00681A4A" w:rsidRDefault="00000000">
      <w:pPr>
        <w:spacing w:after="120"/>
        <w:jc w:val="center"/>
      </w:pPr>
      <w:r>
        <w:rPr>
          <w:b/>
        </w:rPr>
        <w:t>Лабораторные работы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417"/>
        <w:gridCol w:w="6236"/>
        <w:gridCol w:w="1545"/>
      </w:tblGrid>
      <w:tr w:rsidR="00681A4A" w14:paraId="6A92C39A" w14:textId="77777777">
        <w:trPr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304EC17C" w14:textId="77777777" w:rsidR="00681A4A" w:rsidRDefault="00000000">
            <w:pPr>
              <w:jc w:val="center"/>
            </w:pPr>
            <w:r>
              <w:rPr>
                <w:b/>
                <w:sz w:val="20"/>
              </w:rPr>
              <w:t>№ п/п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58617003" w14:textId="77777777" w:rsidR="00681A4A" w:rsidRDefault="00000000">
            <w:pPr>
              <w:jc w:val="center"/>
            </w:pPr>
            <w:r>
              <w:rPr>
                <w:b/>
                <w:sz w:val="20"/>
              </w:rPr>
              <w:t>№ раздела дисциплины</w:t>
            </w:r>
          </w:p>
        </w:tc>
        <w:tc>
          <w:tcPr>
            <w:tcW w:w="6236" w:type="dxa"/>
            <w:shd w:val="clear" w:color="auto" w:fill="D9D9D9"/>
            <w:vAlign w:val="center"/>
          </w:tcPr>
          <w:p w14:paraId="2D13053F" w14:textId="77777777" w:rsidR="00681A4A" w:rsidRDefault="00000000">
            <w:pPr>
              <w:jc w:val="center"/>
            </w:pPr>
            <w:r>
              <w:rPr>
                <w:b/>
                <w:sz w:val="20"/>
              </w:rPr>
              <w:t>Наименование лабораторной работы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4DBD19C7" w14:textId="77777777" w:rsidR="00681A4A" w:rsidRDefault="00000000">
            <w:pPr>
              <w:jc w:val="center"/>
            </w:pPr>
            <w:r>
              <w:rPr>
                <w:b/>
                <w:sz w:val="20"/>
              </w:rPr>
              <w:t>Трудоёмкость, час.</w:t>
            </w:r>
          </w:p>
        </w:tc>
      </w:tr>
      <w:tr w:rsidR="00681A4A" w14:paraId="09585966" w14:textId="77777777">
        <w:trPr>
          <w:jc w:val="center"/>
        </w:trPr>
        <w:tc>
          <w:tcPr>
            <w:tcW w:w="680" w:type="dxa"/>
            <w:vAlign w:val="center"/>
          </w:tcPr>
          <w:p w14:paraId="1B66E2C2" w14:textId="77777777" w:rsidR="00681A4A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17" w:type="dxa"/>
            <w:vAlign w:val="center"/>
          </w:tcPr>
          <w:p w14:paraId="5515F0F6" w14:textId="77777777" w:rsidR="00681A4A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6236" w:type="dxa"/>
            <w:vAlign w:val="center"/>
          </w:tcPr>
          <w:p w14:paraId="45C9E7F5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 xml:space="preserve">Лабораторная работа № 1. </w:t>
            </w:r>
            <w:r>
              <w:rPr>
                <w:sz w:val="20"/>
              </w:rPr>
              <w:t>Docker</w:t>
            </w:r>
            <w:r w:rsidRPr="00DB53C0">
              <w:rPr>
                <w:sz w:val="20"/>
                <w:lang w:val="ru-RU"/>
              </w:rPr>
              <w:t xml:space="preserve"> и настройка воспроизводимого окружения</w:t>
            </w:r>
          </w:p>
        </w:tc>
        <w:tc>
          <w:tcPr>
            <w:tcW w:w="1134" w:type="dxa"/>
            <w:vAlign w:val="center"/>
          </w:tcPr>
          <w:p w14:paraId="6DD46CA1" w14:textId="77777777" w:rsidR="00681A4A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81A4A" w14:paraId="6E97185A" w14:textId="77777777">
        <w:trPr>
          <w:jc w:val="center"/>
        </w:trPr>
        <w:tc>
          <w:tcPr>
            <w:tcW w:w="680" w:type="dxa"/>
            <w:vAlign w:val="center"/>
          </w:tcPr>
          <w:p w14:paraId="1D6A49BE" w14:textId="77777777" w:rsidR="00681A4A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17" w:type="dxa"/>
            <w:vAlign w:val="center"/>
          </w:tcPr>
          <w:p w14:paraId="119BAD88" w14:textId="77777777" w:rsidR="00681A4A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6236" w:type="dxa"/>
            <w:vAlign w:val="center"/>
          </w:tcPr>
          <w:p w14:paraId="1C5CF407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 xml:space="preserve">Лабораторная работа № 2. Создание </w:t>
            </w:r>
            <w:r>
              <w:rPr>
                <w:sz w:val="20"/>
              </w:rPr>
              <w:t>Docker</w:t>
            </w:r>
            <w:r w:rsidRPr="00DB53C0">
              <w:rPr>
                <w:sz w:val="20"/>
                <w:lang w:val="ru-RU"/>
              </w:rPr>
              <w:t>-образа и работа с контейнерами</w:t>
            </w:r>
          </w:p>
        </w:tc>
        <w:tc>
          <w:tcPr>
            <w:tcW w:w="1134" w:type="dxa"/>
            <w:vAlign w:val="center"/>
          </w:tcPr>
          <w:p w14:paraId="350A7E2B" w14:textId="77777777" w:rsidR="00681A4A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81A4A" w14:paraId="0F96730C" w14:textId="77777777">
        <w:trPr>
          <w:jc w:val="center"/>
        </w:trPr>
        <w:tc>
          <w:tcPr>
            <w:tcW w:w="680" w:type="dxa"/>
            <w:vAlign w:val="center"/>
          </w:tcPr>
          <w:p w14:paraId="358E21A4" w14:textId="77777777" w:rsidR="00681A4A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17" w:type="dxa"/>
            <w:vAlign w:val="center"/>
          </w:tcPr>
          <w:p w14:paraId="28AD6E9D" w14:textId="77777777" w:rsidR="00681A4A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6236" w:type="dxa"/>
            <w:vAlign w:val="center"/>
          </w:tcPr>
          <w:p w14:paraId="2079554E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 xml:space="preserve">Лабораторная работа № 3. Создание </w:t>
            </w:r>
            <w:r>
              <w:rPr>
                <w:sz w:val="20"/>
              </w:rPr>
              <w:t>CI</w:t>
            </w:r>
            <w:r w:rsidRPr="00DB53C0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CD</w:t>
            </w:r>
            <w:r w:rsidRPr="00DB53C0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pipeline</w:t>
            </w:r>
            <w:r w:rsidRPr="00DB53C0">
              <w:rPr>
                <w:sz w:val="20"/>
                <w:lang w:val="ru-RU"/>
              </w:rPr>
              <w:t xml:space="preserve"> для </w:t>
            </w:r>
            <w:r>
              <w:rPr>
                <w:sz w:val="20"/>
              </w:rPr>
              <w:t>ML</w:t>
            </w:r>
            <w:r w:rsidRPr="00DB53C0">
              <w:rPr>
                <w:sz w:val="20"/>
                <w:lang w:val="ru-RU"/>
              </w:rPr>
              <w:t>-проекта</w:t>
            </w:r>
          </w:p>
        </w:tc>
        <w:tc>
          <w:tcPr>
            <w:tcW w:w="1134" w:type="dxa"/>
            <w:vAlign w:val="center"/>
          </w:tcPr>
          <w:p w14:paraId="69CA43C3" w14:textId="77777777" w:rsidR="00681A4A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81A4A" w14:paraId="1D6A3E66" w14:textId="77777777">
        <w:trPr>
          <w:jc w:val="center"/>
        </w:trPr>
        <w:tc>
          <w:tcPr>
            <w:tcW w:w="680" w:type="dxa"/>
            <w:vAlign w:val="center"/>
          </w:tcPr>
          <w:p w14:paraId="19C859B8" w14:textId="77777777" w:rsidR="00681A4A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417" w:type="dxa"/>
            <w:vAlign w:val="center"/>
          </w:tcPr>
          <w:p w14:paraId="3626B0D3" w14:textId="77777777" w:rsidR="00681A4A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6236" w:type="dxa"/>
            <w:vAlign w:val="center"/>
          </w:tcPr>
          <w:p w14:paraId="055A6559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 xml:space="preserve">Лабораторная работа № 4. Реализация </w:t>
            </w:r>
            <w:r>
              <w:rPr>
                <w:sz w:val="20"/>
              </w:rPr>
              <w:t>ML</w:t>
            </w:r>
            <w:r w:rsidRPr="00DB53C0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pipeline</w:t>
            </w:r>
            <w:r w:rsidRPr="00DB53C0">
              <w:rPr>
                <w:sz w:val="20"/>
                <w:lang w:val="ru-RU"/>
              </w:rPr>
              <w:t xml:space="preserve"> от данных до модели</w:t>
            </w:r>
          </w:p>
        </w:tc>
        <w:tc>
          <w:tcPr>
            <w:tcW w:w="1134" w:type="dxa"/>
            <w:vAlign w:val="center"/>
          </w:tcPr>
          <w:p w14:paraId="77EEC0E0" w14:textId="77777777" w:rsidR="00681A4A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81A4A" w14:paraId="53A81A57" w14:textId="77777777">
        <w:trPr>
          <w:jc w:val="center"/>
        </w:trPr>
        <w:tc>
          <w:tcPr>
            <w:tcW w:w="680" w:type="dxa"/>
            <w:vAlign w:val="center"/>
          </w:tcPr>
          <w:p w14:paraId="0FE88DA0" w14:textId="77777777" w:rsidR="00681A4A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417" w:type="dxa"/>
            <w:vAlign w:val="center"/>
          </w:tcPr>
          <w:p w14:paraId="678DD9F0" w14:textId="77777777" w:rsidR="00681A4A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6236" w:type="dxa"/>
            <w:vAlign w:val="center"/>
          </w:tcPr>
          <w:p w14:paraId="47EEA979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 xml:space="preserve">Лабораторная работа № 5. Логирование экспериментов с </w:t>
            </w:r>
            <w:proofErr w:type="spellStart"/>
            <w:r>
              <w:rPr>
                <w:sz w:val="20"/>
              </w:rPr>
              <w:t>MLflow</w:t>
            </w:r>
            <w:proofErr w:type="spellEnd"/>
          </w:p>
        </w:tc>
        <w:tc>
          <w:tcPr>
            <w:tcW w:w="1134" w:type="dxa"/>
            <w:vAlign w:val="center"/>
          </w:tcPr>
          <w:p w14:paraId="29E86644" w14:textId="77777777" w:rsidR="00681A4A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81A4A" w14:paraId="735A5134" w14:textId="77777777">
        <w:trPr>
          <w:jc w:val="center"/>
        </w:trPr>
        <w:tc>
          <w:tcPr>
            <w:tcW w:w="680" w:type="dxa"/>
            <w:vAlign w:val="center"/>
          </w:tcPr>
          <w:p w14:paraId="73075B10" w14:textId="77777777" w:rsidR="00681A4A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417" w:type="dxa"/>
            <w:vAlign w:val="center"/>
          </w:tcPr>
          <w:p w14:paraId="7C3D5E62" w14:textId="77777777" w:rsidR="00681A4A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6236" w:type="dxa"/>
            <w:vAlign w:val="center"/>
          </w:tcPr>
          <w:p w14:paraId="595AD341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 xml:space="preserve">Лабораторная работа № 6. Отслеживание изменений моделей и данных с </w:t>
            </w:r>
            <w:r>
              <w:rPr>
                <w:sz w:val="20"/>
              </w:rPr>
              <w:t>DVC</w:t>
            </w:r>
          </w:p>
        </w:tc>
        <w:tc>
          <w:tcPr>
            <w:tcW w:w="1134" w:type="dxa"/>
            <w:vAlign w:val="center"/>
          </w:tcPr>
          <w:p w14:paraId="0C6755FC" w14:textId="77777777" w:rsidR="00681A4A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81A4A" w14:paraId="0FF0CC2B" w14:textId="77777777">
        <w:trPr>
          <w:jc w:val="center"/>
        </w:trPr>
        <w:tc>
          <w:tcPr>
            <w:tcW w:w="680" w:type="dxa"/>
            <w:vAlign w:val="center"/>
          </w:tcPr>
          <w:p w14:paraId="6AEA1B9E" w14:textId="77777777" w:rsidR="00681A4A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417" w:type="dxa"/>
            <w:vAlign w:val="center"/>
          </w:tcPr>
          <w:p w14:paraId="3232739C" w14:textId="77777777" w:rsidR="00681A4A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6236" w:type="dxa"/>
            <w:vAlign w:val="center"/>
          </w:tcPr>
          <w:p w14:paraId="548A0136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 xml:space="preserve">Лабораторная работа № 7. Развертывание модели как </w:t>
            </w:r>
            <w:proofErr w:type="spellStart"/>
            <w:r>
              <w:rPr>
                <w:sz w:val="20"/>
              </w:rPr>
              <w:t>FastAPI</w:t>
            </w:r>
            <w:proofErr w:type="spellEnd"/>
            <w:r w:rsidRPr="00DB53C0">
              <w:rPr>
                <w:sz w:val="20"/>
                <w:lang w:val="ru-RU"/>
              </w:rPr>
              <w:t>-сервиса</w:t>
            </w:r>
          </w:p>
        </w:tc>
        <w:tc>
          <w:tcPr>
            <w:tcW w:w="1134" w:type="dxa"/>
            <w:vAlign w:val="center"/>
          </w:tcPr>
          <w:p w14:paraId="4D5D50C7" w14:textId="77777777" w:rsidR="00681A4A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81A4A" w14:paraId="6FFB0675" w14:textId="77777777">
        <w:trPr>
          <w:jc w:val="center"/>
        </w:trPr>
        <w:tc>
          <w:tcPr>
            <w:tcW w:w="680" w:type="dxa"/>
            <w:vAlign w:val="center"/>
          </w:tcPr>
          <w:p w14:paraId="23D55A5A" w14:textId="77777777" w:rsidR="00681A4A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417" w:type="dxa"/>
            <w:vAlign w:val="center"/>
          </w:tcPr>
          <w:p w14:paraId="4AF7E22C" w14:textId="77777777" w:rsidR="00681A4A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6236" w:type="dxa"/>
            <w:vAlign w:val="center"/>
          </w:tcPr>
          <w:p w14:paraId="22AC83A9" w14:textId="77777777" w:rsidR="00681A4A" w:rsidRPr="00DB53C0" w:rsidRDefault="00000000">
            <w:pPr>
              <w:rPr>
                <w:lang w:val="ru-RU"/>
              </w:rPr>
            </w:pPr>
            <w:r w:rsidRPr="00DB53C0">
              <w:rPr>
                <w:sz w:val="20"/>
                <w:lang w:val="ru-RU"/>
              </w:rPr>
              <w:t xml:space="preserve">Лабораторная работа № 8. Мониторинг модели с </w:t>
            </w:r>
            <w:r>
              <w:rPr>
                <w:sz w:val="20"/>
              </w:rPr>
              <w:t>Prometheus</w:t>
            </w:r>
            <w:r w:rsidRPr="00DB53C0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Grafana</w:t>
            </w:r>
          </w:p>
        </w:tc>
        <w:tc>
          <w:tcPr>
            <w:tcW w:w="1134" w:type="dxa"/>
            <w:vAlign w:val="center"/>
          </w:tcPr>
          <w:p w14:paraId="4F439D6C" w14:textId="77777777" w:rsidR="00681A4A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81A4A" w14:paraId="76AABE69" w14:textId="77777777">
        <w:trPr>
          <w:jc w:val="center"/>
        </w:trPr>
        <w:tc>
          <w:tcPr>
            <w:tcW w:w="6236" w:type="dxa"/>
            <w:gridSpan w:val="3"/>
            <w:vAlign w:val="center"/>
          </w:tcPr>
          <w:p w14:paraId="0C33A8A0" w14:textId="77777777" w:rsidR="00681A4A" w:rsidRDefault="00000000">
            <w:pPr>
              <w:jc w:val="right"/>
            </w:pPr>
            <w:r>
              <w:rPr>
                <w:b/>
                <w:sz w:val="20"/>
              </w:rPr>
              <w:t>Итого</w:t>
            </w:r>
          </w:p>
        </w:tc>
        <w:tc>
          <w:tcPr>
            <w:tcW w:w="1134" w:type="dxa"/>
            <w:vAlign w:val="center"/>
          </w:tcPr>
          <w:p w14:paraId="34D8A7D1" w14:textId="77777777" w:rsidR="00681A4A" w:rsidRDefault="00000000">
            <w:pPr>
              <w:jc w:val="center"/>
            </w:pPr>
            <w:r>
              <w:rPr>
                <w:b/>
                <w:sz w:val="20"/>
              </w:rPr>
              <w:t>32</w:t>
            </w:r>
          </w:p>
        </w:tc>
      </w:tr>
    </w:tbl>
    <w:p w14:paraId="0F57B8E9" w14:textId="77777777" w:rsidR="00681A4A" w:rsidRDefault="00000000">
      <w:r>
        <w:br w:type="page"/>
      </w:r>
    </w:p>
    <w:p w14:paraId="335D7260" w14:textId="77777777" w:rsidR="00681A4A" w:rsidRDefault="00000000">
      <w:pPr>
        <w:spacing w:after="160"/>
        <w:jc w:val="center"/>
      </w:pPr>
      <w:r>
        <w:rPr>
          <w:b/>
          <w:sz w:val="28"/>
        </w:rPr>
        <w:lastRenderedPageBreak/>
        <w:t>ПРИЛОЖЕНИЕ № 5</w:t>
      </w:r>
    </w:p>
    <w:p w14:paraId="22F99B67" w14:textId="77777777" w:rsidR="00681A4A" w:rsidRDefault="00000000">
      <w:pPr>
        <w:spacing w:after="120"/>
        <w:jc w:val="center"/>
      </w:pPr>
      <w:r>
        <w:rPr>
          <w:b/>
        </w:rPr>
        <w:t>Примерные темы рефератов, докладов, эссе</w:t>
      </w:r>
    </w:p>
    <w:p w14:paraId="5CCB7FAE" w14:textId="77777777" w:rsidR="00681A4A" w:rsidRDefault="00000000">
      <w:pPr>
        <w:spacing w:after="0"/>
        <w:jc w:val="both"/>
      </w:pPr>
      <w:r>
        <w:t>Не предусмотрены.</w:t>
      </w:r>
    </w:p>
    <w:p w14:paraId="05EE1812" w14:textId="77777777" w:rsidR="00681A4A" w:rsidRDefault="00000000">
      <w:r>
        <w:br w:type="page"/>
      </w:r>
    </w:p>
    <w:p w14:paraId="1A1E268F" w14:textId="77777777" w:rsidR="00681A4A" w:rsidRDefault="00000000">
      <w:pPr>
        <w:spacing w:after="160"/>
        <w:jc w:val="center"/>
      </w:pPr>
      <w:r>
        <w:rPr>
          <w:b/>
          <w:sz w:val="28"/>
        </w:rPr>
        <w:lastRenderedPageBreak/>
        <w:t>ПРИЛОЖЕНИЕ № 6</w:t>
      </w:r>
    </w:p>
    <w:p w14:paraId="11BA0263" w14:textId="77777777" w:rsidR="00681A4A" w:rsidRDefault="00000000">
      <w:pPr>
        <w:spacing w:after="120"/>
        <w:jc w:val="center"/>
      </w:pPr>
      <w:r>
        <w:rPr>
          <w:b/>
        </w:rPr>
        <w:t>Вопросы для проведения промежуточной аттестации</w:t>
      </w:r>
    </w:p>
    <w:p w14:paraId="27FA398D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1. Определите </w:t>
      </w:r>
      <w:proofErr w:type="spellStart"/>
      <w:r>
        <w:rPr>
          <w:sz w:val="22"/>
        </w:rPr>
        <w:t>MLOps</w:t>
      </w:r>
      <w:proofErr w:type="spellEnd"/>
      <w:r w:rsidRPr="00DB53C0">
        <w:rPr>
          <w:sz w:val="22"/>
          <w:lang w:val="ru-RU"/>
        </w:rPr>
        <w:t xml:space="preserve"> и объясните его роль в промышленной эксплуатации моделей машинного обучения.</w:t>
      </w:r>
    </w:p>
    <w:p w14:paraId="457EA8CB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2. Опишите полный жизненный цикл </w:t>
      </w:r>
      <w:r>
        <w:rPr>
          <w:sz w:val="22"/>
        </w:rPr>
        <w:t>ML</w:t>
      </w:r>
      <w:r w:rsidRPr="00DB53C0">
        <w:rPr>
          <w:sz w:val="22"/>
          <w:lang w:val="ru-RU"/>
        </w:rPr>
        <w:t>-модели и точки автоматизации на каждом этапе.</w:t>
      </w:r>
    </w:p>
    <w:p w14:paraId="271E5408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3. Сравните классический </w:t>
      </w:r>
      <w:r>
        <w:rPr>
          <w:sz w:val="22"/>
        </w:rPr>
        <w:t>DevOps</w:t>
      </w:r>
      <w:r w:rsidRPr="00DB53C0">
        <w:rPr>
          <w:sz w:val="22"/>
          <w:lang w:val="ru-RU"/>
        </w:rPr>
        <w:t xml:space="preserve"> и </w:t>
      </w:r>
      <w:proofErr w:type="spellStart"/>
      <w:r>
        <w:rPr>
          <w:sz w:val="22"/>
        </w:rPr>
        <w:t>MLOps</w:t>
      </w:r>
      <w:proofErr w:type="spellEnd"/>
      <w:r w:rsidRPr="00DB53C0">
        <w:rPr>
          <w:sz w:val="22"/>
          <w:lang w:val="ru-RU"/>
        </w:rPr>
        <w:t>.</w:t>
      </w:r>
    </w:p>
    <w:p w14:paraId="518A7A0B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4. Объясните принципы </w:t>
      </w:r>
      <w:r>
        <w:rPr>
          <w:sz w:val="22"/>
        </w:rPr>
        <w:t>CI</w:t>
      </w:r>
      <w:r w:rsidRPr="00DB53C0">
        <w:rPr>
          <w:sz w:val="22"/>
          <w:lang w:val="ru-RU"/>
        </w:rPr>
        <w:t xml:space="preserve">, </w:t>
      </w:r>
      <w:r>
        <w:rPr>
          <w:sz w:val="22"/>
        </w:rPr>
        <w:t>CD</w:t>
      </w:r>
      <w:r w:rsidRPr="00DB53C0">
        <w:rPr>
          <w:sz w:val="22"/>
          <w:lang w:val="ru-RU"/>
        </w:rPr>
        <w:t xml:space="preserve"> и </w:t>
      </w:r>
      <w:r>
        <w:rPr>
          <w:sz w:val="22"/>
        </w:rPr>
        <w:t>CT</w:t>
      </w:r>
      <w:r w:rsidRPr="00DB53C0">
        <w:rPr>
          <w:sz w:val="22"/>
          <w:lang w:val="ru-RU"/>
        </w:rPr>
        <w:t xml:space="preserve"> применительно к </w:t>
      </w:r>
      <w:r>
        <w:rPr>
          <w:sz w:val="22"/>
        </w:rPr>
        <w:t>ML</w:t>
      </w:r>
      <w:r w:rsidRPr="00DB53C0">
        <w:rPr>
          <w:sz w:val="22"/>
          <w:lang w:val="ru-RU"/>
        </w:rPr>
        <w:t>-системам.</w:t>
      </w:r>
    </w:p>
    <w:p w14:paraId="4878C83E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>5. Опишите требования к воспроизводимому программному окружению.</w:t>
      </w:r>
    </w:p>
    <w:p w14:paraId="5CA6E0F7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6. Объясните архитектуру </w:t>
      </w:r>
      <w:r>
        <w:rPr>
          <w:sz w:val="22"/>
        </w:rPr>
        <w:t>Docker</w:t>
      </w:r>
      <w:r w:rsidRPr="00DB53C0">
        <w:rPr>
          <w:sz w:val="22"/>
          <w:lang w:val="ru-RU"/>
        </w:rPr>
        <w:t xml:space="preserve"> и назначение </w:t>
      </w:r>
      <w:proofErr w:type="spellStart"/>
      <w:r>
        <w:rPr>
          <w:sz w:val="22"/>
        </w:rPr>
        <w:t>Dockerfile</w:t>
      </w:r>
      <w:proofErr w:type="spellEnd"/>
      <w:r w:rsidRPr="00DB53C0">
        <w:rPr>
          <w:sz w:val="22"/>
          <w:lang w:val="ru-RU"/>
        </w:rPr>
        <w:t>, образа, контейнера, тома и сети.</w:t>
      </w:r>
    </w:p>
    <w:p w14:paraId="091159E5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7. Назовите требования к безопасному и компактному </w:t>
      </w:r>
      <w:r>
        <w:rPr>
          <w:sz w:val="22"/>
        </w:rPr>
        <w:t>Docker</w:t>
      </w:r>
      <w:r w:rsidRPr="00DB53C0">
        <w:rPr>
          <w:sz w:val="22"/>
          <w:lang w:val="ru-RU"/>
        </w:rPr>
        <w:t xml:space="preserve">-образу </w:t>
      </w:r>
      <w:r>
        <w:rPr>
          <w:sz w:val="22"/>
        </w:rPr>
        <w:t>ML</w:t>
      </w:r>
      <w:r w:rsidRPr="00DB53C0">
        <w:rPr>
          <w:sz w:val="22"/>
          <w:lang w:val="ru-RU"/>
        </w:rPr>
        <w:t>-сервиса.</w:t>
      </w:r>
    </w:p>
    <w:p w14:paraId="79B26AD3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8. Опишите структуру </w:t>
      </w:r>
      <w:r>
        <w:rPr>
          <w:sz w:val="22"/>
        </w:rPr>
        <w:t>CI</w:t>
      </w:r>
      <w:r w:rsidRPr="00DB53C0">
        <w:rPr>
          <w:sz w:val="22"/>
          <w:lang w:val="ru-RU"/>
        </w:rPr>
        <w:t>/</w:t>
      </w:r>
      <w:r>
        <w:rPr>
          <w:sz w:val="22"/>
        </w:rPr>
        <w:t>CD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pipeline</w:t>
      </w:r>
      <w:r w:rsidRPr="00DB53C0">
        <w:rPr>
          <w:sz w:val="22"/>
          <w:lang w:val="ru-RU"/>
        </w:rPr>
        <w:t xml:space="preserve"> для </w:t>
      </w:r>
      <w:r>
        <w:rPr>
          <w:sz w:val="22"/>
        </w:rPr>
        <w:t>ML</w:t>
      </w:r>
      <w:r w:rsidRPr="00DB53C0">
        <w:rPr>
          <w:sz w:val="22"/>
          <w:lang w:val="ru-RU"/>
        </w:rPr>
        <w:t>-проекта.</w:t>
      </w:r>
    </w:p>
    <w:p w14:paraId="4CB9092D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9. Сравните </w:t>
      </w:r>
      <w:r>
        <w:rPr>
          <w:sz w:val="22"/>
        </w:rPr>
        <w:t>GitHub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Actions</w:t>
      </w:r>
      <w:r w:rsidRPr="00DB53C0">
        <w:rPr>
          <w:sz w:val="22"/>
          <w:lang w:val="ru-RU"/>
        </w:rPr>
        <w:t xml:space="preserve"> и </w:t>
      </w:r>
      <w:r>
        <w:rPr>
          <w:sz w:val="22"/>
        </w:rPr>
        <w:t>Jenkins</w:t>
      </w:r>
      <w:r w:rsidRPr="00DB53C0">
        <w:rPr>
          <w:sz w:val="22"/>
          <w:lang w:val="ru-RU"/>
        </w:rPr>
        <w:t xml:space="preserve"> в контексте учебного </w:t>
      </w:r>
      <w:r>
        <w:rPr>
          <w:sz w:val="22"/>
        </w:rPr>
        <w:t>ML</w:t>
      </w:r>
      <w:r w:rsidRPr="00DB53C0">
        <w:rPr>
          <w:sz w:val="22"/>
          <w:lang w:val="ru-RU"/>
        </w:rPr>
        <w:t>-проекта.</w:t>
      </w:r>
    </w:p>
    <w:p w14:paraId="71A1EC2B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10. Опишите типовой </w:t>
      </w:r>
      <w:r>
        <w:rPr>
          <w:sz w:val="22"/>
        </w:rPr>
        <w:t>ML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pipeline</w:t>
      </w:r>
      <w:r w:rsidRPr="00DB53C0">
        <w:rPr>
          <w:sz w:val="22"/>
          <w:lang w:val="ru-RU"/>
        </w:rPr>
        <w:t xml:space="preserve"> от загрузки данных до регистрации модели.</w:t>
      </w:r>
    </w:p>
    <w:p w14:paraId="6BEE323E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>11. Объясните способы контроля качества и схемы данных.</w:t>
      </w:r>
    </w:p>
    <w:p w14:paraId="2C0A61D8" w14:textId="77777777" w:rsidR="00681A4A" w:rsidRDefault="00000000">
      <w:pPr>
        <w:spacing w:after="20"/>
        <w:jc w:val="both"/>
      </w:pPr>
      <w:r>
        <w:rPr>
          <w:sz w:val="22"/>
        </w:rPr>
        <w:t>12. Опишите назначение MLflow Tracking и Model Registry.</w:t>
      </w:r>
    </w:p>
    <w:p w14:paraId="255875E9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13. Объясните назначение </w:t>
      </w:r>
      <w:r>
        <w:rPr>
          <w:sz w:val="22"/>
        </w:rPr>
        <w:t>DVC</w:t>
      </w:r>
      <w:r w:rsidRPr="00DB53C0">
        <w:rPr>
          <w:sz w:val="22"/>
          <w:lang w:val="ru-RU"/>
        </w:rPr>
        <w:t xml:space="preserve"> и связь </w:t>
      </w:r>
      <w:r>
        <w:rPr>
          <w:sz w:val="22"/>
        </w:rPr>
        <w:t>DVC</w:t>
      </w:r>
      <w:r w:rsidRPr="00DB53C0">
        <w:rPr>
          <w:sz w:val="22"/>
          <w:lang w:val="ru-RU"/>
        </w:rPr>
        <w:t xml:space="preserve"> с </w:t>
      </w:r>
      <w:r>
        <w:rPr>
          <w:sz w:val="22"/>
        </w:rPr>
        <w:t>Git</w:t>
      </w:r>
      <w:r w:rsidRPr="00DB53C0">
        <w:rPr>
          <w:sz w:val="22"/>
          <w:lang w:val="ru-RU"/>
        </w:rPr>
        <w:t xml:space="preserve"> и внешним хранилищем.</w:t>
      </w:r>
    </w:p>
    <w:p w14:paraId="4DB02856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14. Опишите стратегию </w:t>
      </w:r>
      <w:proofErr w:type="spellStart"/>
      <w:r w:rsidRPr="00DB53C0">
        <w:rPr>
          <w:sz w:val="22"/>
          <w:lang w:val="ru-RU"/>
        </w:rPr>
        <w:t>версионирования</w:t>
      </w:r>
      <w:proofErr w:type="spellEnd"/>
      <w:r w:rsidRPr="00DB53C0">
        <w:rPr>
          <w:sz w:val="22"/>
          <w:lang w:val="ru-RU"/>
        </w:rPr>
        <w:t xml:space="preserve"> данных, кода, моделей и окружения.</w:t>
      </w:r>
    </w:p>
    <w:p w14:paraId="7A084A06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15. Объясните принципы развертывания модели как </w:t>
      </w:r>
      <w:r>
        <w:rPr>
          <w:sz w:val="22"/>
        </w:rPr>
        <w:t>REST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API</w:t>
      </w:r>
      <w:r w:rsidRPr="00DB53C0">
        <w:rPr>
          <w:sz w:val="22"/>
          <w:lang w:val="ru-RU"/>
        </w:rPr>
        <w:t xml:space="preserve"> с </w:t>
      </w:r>
      <w:proofErr w:type="spellStart"/>
      <w:r>
        <w:rPr>
          <w:sz w:val="22"/>
        </w:rPr>
        <w:t>FastAPI</w:t>
      </w:r>
      <w:proofErr w:type="spellEnd"/>
      <w:r w:rsidRPr="00DB53C0">
        <w:rPr>
          <w:sz w:val="22"/>
          <w:lang w:val="ru-RU"/>
        </w:rPr>
        <w:t>.</w:t>
      </w:r>
    </w:p>
    <w:p w14:paraId="2B0CBFC4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16. Назовите виды тестов для </w:t>
      </w:r>
      <w:r>
        <w:rPr>
          <w:sz w:val="22"/>
        </w:rPr>
        <w:t>ML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API</w:t>
      </w:r>
      <w:r w:rsidRPr="00DB53C0">
        <w:rPr>
          <w:sz w:val="22"/>
          <w:lang w:val="ru-RU"/>
        </w:rPr>
        <w:t xml:space="preserve"> и требования к контракту сервиса.</w:t>
      </w:r>
    </w:p>
    <w:p w14:paraId="23259826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17. Опишите процесс контейнеризации и публикации </w:t>
      </w:r>
      <w:r>
        <w:rPr>
          <w:sz w:val="22"/>
        </w:rPr>
        <w:t>ML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API</w:t>
      </w:r>
      <w:r w:rsidRPr="00DB53C0">
        <w:rPr>
          <w:sz w:val="22"/>
          <w:lang w:val="ru-RU"/>
        </w:rPr>
        <w:t>.</w:t>
      </w:r>
    </w:p>
    <w:p w14:paraId="744AAA64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>18. Назовите инфраструктурные, сервисные, модельные и бизнес-метрики мониторинга.</w:t>
      </w:r>
    </w:p>
    <w:p w14:paraId="6F77AE32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19. Объясните архитектуру мониторинга на базе </w:t>
      </w:r>
      <w:r>
        <w:rPr>
          <w:sz w:val="22"/>
        </w:rPr>
        <w:t>Prometheus</w:t>
      </w:r>
      <w:r w:rsidRPr="00DB53C0">
        <w:rPr>
          <w:sz w:val="22"/>
          <w:lang w:val="ru-RU"/>
        </w:rPr>
        <w:t xml:space="preserve"> и </w:t>
      </w:r>
      <w:r>
        <w:rPr>
          <w:sz w:val="22"/>
        </w:rPr>
        <w:t>Grafana</w:t>
      </w:r>
      <w:r w:rsidRPr="00DB53C0">
        <w:rPr>
          <w:sz w:val="22"/>
          <w:lang w:val="ru-RU"/>
        </w:rPr>
        <w:t>.</w:t>
      </w:r>
    </w:p>
    <w:p w14:paraId="5D629558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20. Сравните </w:t>
      </w:r>
      <w:r>
        <w:rPr>
          <w:sz w:val="22"/>
        </w:rPr>
        <w:t>data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drift</w:t>
      </w:r>
      <w:r w:rsidRPr="00DB53C0">
        <w:rPr>
          <w:sz w:val="22"/>
          <w:lang w:val="ru-RU"/>
        </w:rPr>
        <w:t xml:space="preserve">, </w:t>
      </w:r>
      <w:r>
        <w:rPr>
          <w:sz w:val="22"/>
        </w:rPr>
        <w:t>concept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drift</w:t>
      </w:r>
      <w:r w:rsidRPr="00DB53C0">
        <w:rPr>
          <w:sz w:val="22"/>
          <w:lang w:val="ru-RU"/>
        </w:rPr>
        <w:t xml:space="preserve"> и деградацию качества.</w:t>
      </w:r>
    </w:p>
    <w:p w14:paraId="2A084170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>21. Опишите подходы к обнаружению дрейфа и правилам запуска переобучения.</w:t>
      </w:r>
    </w:p>
    <w:p w14:paraId="19C331D1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22. Объясните назначение логирования и трассировки в </w:t>
      </w:r>
      <w:r>
        <w:rPr>
          <w:sz w:val="22"/>
        </w:rPr>
        <w:t>ML</w:t>
      </w:r>
      <w:r w:rsidRPr="00DB53C0">
        <w:rPr>
          <w:sz w:val="22"/>
          <w:lang w:val="ru-RU"/>
        </w:rPr>
        <w:t>-системах.</w:t>
      </w:r>
    </w:p>
    <w:p w14:paraId="705AE761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23. Опишите организацию </w:t>
      </w:r>
      <w:r>
        <w:rPr>
          <w:sz w:val="22"/>
        </w:rPr>
        <w:t>A</w:t>
      </w:r>
      <w:r w:rsidRPr="00DB53C0">
        <w:rPr>
          <w:sz w:val="22"/>
          <w:lang w:val="ru-RU"/>
        </w:rPr>
        <w:t>/</w:t>
      </w:r>
      <w:r>
        <w:rPr>
          <w:sz w:val="22"/>
        </w:rPr>
        <w:t>B</w:t>
      </w:r>
      <w:r w:rsidRPr="00DB53C0">
        <w:rPr>
          <w:sz w:val="22"/>
          <w:lang w:val="ru-RU"/>
        </w:rPr>
        <w:t>-тестирования двух моделей.</w:t>
      </w:r>
    </w:p>
    <w:p w14:paraId="6A6B66E0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24. Объясните подходы к масштабированию и отказоустойчивости </w:t>
      </w:r>
      <w:r>
        <w:rPr>
          <w:sz w:val="22"/>
        </w:rPr>
        <w:t>ML</w:t>
      </w:r>
      <w:r w:rsidRPr="00DB53C0">
        <w:rPr>
          <w:sz w:val="22"/>
          <w:lang w:val="ru-RU"/>
        </w:rPr>
        <w:t>-сервиса.</w:t>
      </w:r>
    </w:p>
    <w:p w14:paraId="35569C48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>25. Опишите требования к документации модели и модели-карте.</w:t>
      </w:r>
    </w:p>
    <w:p w14:paraId="56B64820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>26. Назовите этические риски и способы контроля ответственного применения ИИ.</w:t>
      </w:r>
    </w:p>
    <w:p w14:paraId="29F9E8E4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sz w:val="22"/>
          <w:lang w:val="ru-RU"/>
        </w:rPr>
        <w:t xml:space="preserve">27. Опишите организацию командной работы и распределение ролей в </w:t>
      </w:r>
      <w:proofErr w:type="spellStart"/>
      <w:r>
        <w:rPr>
          <w:sz w:val="22"/>
        </w:rPr>
        <w:t>MLOps</w:t>
      </w:r>
      <w:proofErr w:type="spellEnd"/>
      <w:r w:rsidRPr="00DB53C0">
        <w:rPr>
          <w:sz w:val="22"/>
          <w:lang w:val="ru-RU"/>
        </w:rPr>
        <w:t>-проекте.</w:t>
      </w:r>
    </w:p>
    <w:p w14:paraId="73683091" w14:textId="77777777" w:rsidR="00681A4A" w:rsidRPr="00DB53C0" w:rsidRDefault="00000000">
      <w:pPr>
        <w:rPr>
          <w:lang w:val="ru-RU"/>
        </w:rPr>
      </w:pPr>
      <w:r w:rsidRPr="00DB53C0">
        <w:rPr>
          <w:lang w:val="ru-RU"/>
        </w:rPr>
        <w:br w:type="page"/>
      </w:r>
    </w:p>
    <w:p w14:paraId="7F1C1E49" w14:textId="77777777" w:rsidR="00681A4A" w:rsidRPr="00DB53C0" w:rsidRDefault="00000000">
      <w:pPr>
        <w:spacing w:after="160"/>
        <w:jc w:val="center"/>
        <w:rPr>
          <w:lang w:val="ru-RU"/>
        </w:rPr>
      </w:pPr>
      <w:r w:rsidRPr="00DB53C0">
        <w:rPr>
          <w:b/>
          <w:sz w:val="28"/>
          <w:lang w:val="ru-RU"/>
        </w:rPr>
        <w:lastRenderedPageBreak/>
        <w:t>ПРИЛОЖЕНИЕ № 7</w:t>
      </w:r>
    </w:p>
    <w:p w14:paraId="74C2E135" w14:textId="77777777" w:rsidR="00681A4A" w:rsidRPr="00DB53C0" w:rsidRDefault="00000000">
      <w:pPr>
        <w:spacing w:after="120"/>
        <w:jc w:val="center"/>
        <w:rPr>
          <w:lang w:val="ru-RU"/>
        </w:rPr>
      </w:pPr>
      <w:r w:rsidRPr="00DB53C0">
        <w:rPr>
          <w:b/>
          <w:lang w:val="ru-RU"/>
        </w:rPr>
        <w:t>Практические задания и задачи к промежуточной аттестации</w:t>
      </w:r>
    </w:p>
    <w:p w14:paraId="7346B6D8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b/>
          <w:sz w:val="22"/>
          <w:lang w:val="ru-RU"/>
        </w:rPr>
        <w:t xml:space="preserve">1. Контейнеризация </w:t>
      </w:r>
      <w:r>
        <w:rPr>
          <w:b/>
          <w:sz w:val="22"/>
        </w:rPr>
        <w:t>ML</w:t>
      </w:r>
      <w:r w:rsidRPr="00DB53C0">
        <w:rPr>
          <w:b/>
          <w:sz w:val="22"/>
          <w:lang w:val="ru-RU"/>
        </w:rPr>
        <w:t>-сервиса</w:t>
      </w:r>
    </w:p>
    <w:p w14:paraId="7AE181C3" w14:textId="77777777" w:rsidR="00681A4A" w:rsidRPr="00DB53C0" w:rsidRDefault="00000000">
      <w:pPr>
        <w:spacing w:after="8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Дан проект с файлами </w:t>
      </w:r>
      <w:r>
        <w:rPr>
          <w:sz w:val="22"/>
        </w:rPr>
        <w:t>app</w:t>
      </w:r>
      <w:r w:rsidRPr="00DB53C0">
        <w:rPr>
          <w:sz w:val="22"/>
          <w:lang w:val="ru-RU"/>
        </w:rPr>
        <w:t>.</w:t>
      </w:r>
      <w:proofErr w:type="spellStart"/>
      <w:r>
        <w:rPr>
          <w:sz w:val="22"/>
        </w:rPr>
        <w:t>py</w:t>
      </w:r>
      <w:proofErr w:type="spellEnd"/>
      <w:r w:rsidRPr="00DB53C0">
        <w:rPr>
          <w:sz w:val="22"/>
          <w:lang w:val="ru-RU"/>
        </w:rPr>
        <w:t xml:space="preserve">, </w:t>
      </w:r>
      <w:r>
        <w:rPr>
          <w:sz w:val="22"/>
        </w:rPr>
        <w:t>model</w:t>
      </w:r>
      <w:r w:rsidRPr="00DB53C0">
        <w:rPr>
          <w:sz w:val="22"/>
          <w:lang w:val="ru-RU"/>
        </w:rPr>
        <w:t>.</w:t>
      </w:r>
      <w:proofErr w:type="spellStart"/>
      <w:r>
        <w:rPr>
          <w:sz w:val="22"/>
        </w:rPr>
        <w:t>pkl</w:t>
      </w:r>
      <w:proofErr w:type="spellEnd"/>
      <w:r w:rsidRPr="00DB53C0">
        <w:rPr>
          <w:sz w:val="22"/>
          <w:lang w:val="ru-RU"/>
        </w:rPr>
        <w:t xml:space="preserve"> и </w:t>
      </w:r>
      <w:r>
        <w:rPr>
          <w:sz w:val="22"/>
        </w:rPr>
        <w:t>requirements</w:t>
      </w:r>
      <w:r w:rsidRPr="00DB53C0">
        <w:rPr>
          <w:sz w:val="22"/>
          <w:lang w:val="ru-RU"/>
        </w:rPr>
        <w:t>.</w:t>
      </w:r>
      <w:r>
        <w:rPr>
          <w:sz w:val="22"/>
        </w:rPr>
        <w:t>txt</w:t>
      </w:r>
      <w:r w:rsidRPr="00DB53C0">
        <w:rPr>
          <w:sz w:val="22"/>
          <w:lang w:val="ru-RU"/>
        </w:rPr>
        <w:t xml:space="preserve">. Разработайте </w:t>
      </w:r>
      <w:proofErr w:type="spellStart"/>
      <w:r>
        <w:rPr>
          <w:sz w:val="22"/>
        </w:rPr>
        <w:t>Dockerfile</w:t>
      </w:r>
      <w:proofErr w:type="spellEnd"/>
      <w:r w:rsidRPr="00DB53C0">
        <w:rPr>
          <w:sz w:val="22"/>
          <w:lang w:val="ru-RU"/>
        </w:rPr>
        <w:t>, укажите команду сборки образа и запуска контейнера, а также способ передачи конфигурации без включения секретов в образ.</w:t>
      </w:r>
    </w:p>
    <w:p w14:paraId="383C1B70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b/>
          <w:sz w:val="22"/>
          <w:lang w:val="ru-RU"/>
        </w:rPr>
        <w:t xml:space="preserve">2. </w:t>
      </w:r>
      <w:r>
        <w:rPr>
          <w:b/>
          <w:sz w:val="22"/>
        </w:rPr>
        <w:t>CI</w:t>
      </w:r>
      <w:r w:rsidRPr="00DB53C0">
        <w:rPr>
          <w:b/>
          <w:sz w:val="22"/>
          <w:lang w:val="ru-RU"/>
        </w:rPr>
        <w:t>/</w:t>
      </w:r>
      <w:r>
        <w:rPr>
          <w:b/>
          <w:sz w:val="22"/>
        </w:rPr>
        <w:t>CD</w:t>
      </w:r>
      <w:r w:rsidRPr="00DB53C0">
        <w:rPr>
          <w:b/>
          <w:sz w:val="22"/>
          <w:lang w:val="ru-RU"/>
        </w:rPr>
        <w:t xml:space="preserve"> </w:t>
      </w:r>
      <w:r>
        <w:rPr>
          <w:b/>
          <w:sz w:val="22"/>
        </w:rPr>
        <w:t>pipeline</w:t>
      </w:r>
    </w:p>
    <w:p w14:paraId="74F56C6E" w14:textId="77777777" w:rsidR="00681A4A" w:rsidRPr="00DB53C0" w:rsidRDefault="00000000">
      <w:pPr>
        <w:spacing w:after="80"/>
        <w:jc w:val="both"/>
        <w:rPr>
          <w:lang w:val="ru-RU"/>
        </w:rPr>
      </w:pPr>
      <w:r w:rsidRPr="00DB53C0">
        <w:rPr>
          <w:sz w:val="22"/>
          <w:lang w:val="ru-RU"/>
        </w:rPr>
        <w:t xml:space="preserve">Спроектируйте </w:t>
      </w:r>
      <w:r>
        <w:rPr>
          <w:sz w:val="22"/>
        </w:rPr>
        <w:t>workflow</w:t>
      </w:r>
      <w:r w:rsidRPr="00DB53C0">
        <w:rPr>
          <w:sz w:val="22"/>
          <w:lang w:val="ru-RU"/>
        </w:rPr>
        <w:t xml:space="preserve">, который при </w:t>
      </w:r>
      <w:r>
        <w:rPr>
          <w:sz w:val="22"/>
        </w:rPr>
        <w:t>push</w:t>
      </w:r>
      <w:r w:rsidRPr="00DB53C0">
        <w:rPr>
          <w:sz w:val="22"/>
          <w:lang w:val="ru-RU"/>
        </w:rPr>
        <w:t xml:space="preserve"> выполняет </w:t>
      </w:r>
      <w:proofErr w:type="spellStart"/>
      <w:r w:rsidRPr="00DB53C0">
        <w:rPr>
          <w:sz w:val="22"/>
          <w:lang w:val="ru-RU"/>
        </w:rPr>
        <w:t>линтинг</w:t>
      </w:r>
      <w:proofErr w:type="spellEnd"/>
      <w:r w:rsidRPr="00DB53C0">
        <w:rPr>
          <w:sz w:val="22"/>
          <w:lang w:val="ru-RU"/>
        </w:rPr>
        <w:t xml:space="preserve">, модульные тесты, тест загрузки модели, сборку </w:t>
      </w:r>
      <w:r>
        <w:rPr>
          <w:sz w:val="22"/>
        </w:rPr>
        <w:t>Docker</w:t>
      </w:r>
      <w:r w:rsidRPr="00DB53C0">
        <w:rPr>
          <w:sz w:val="22"/>
          <w:lang w:val="ru-RU"/>
        </w:rPr>
        <w:t>-образа и публикацию только при успешном прохождении проверок.</w:t>
      </w:r>
    </w:p>
    <w:p w14:paraId="064DA283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b/>
          <w:sz w:val="22"/>
          <w:lang w:val="ru-RU"/>
        </w:rPr>
        <w:t xml:space="preserve">3. </w:t>
      </w:r>
      <w:proofErr w:type="spellStart"/>
      <w:r w:rsidRPr="00DB53C0">
        <w:rPr>
          <w:b/>
          <w:sz w:val="22"/>
          <w:lang w:val="ru-RU"/>
        </w:rPr>
        <w:t>Версионирование</w:t>
      </w:r>
      <w:proofErr w:type="spellEnd"/>
      <w:r w:rsidRPr="00DB53C0">
        <w:rPr>
          <w:b/>
          <w:sz w:val="22"/>
          <w:lang w:val="ru-RU"/>
        </w:rPr>
        <w:t xml:space="preserve"> данных и экспериментов</w:t>
      </w:r>
    </w:p>
    <w:p w14:paraId="6B603A74" w14:textId="77777777" w:rsidR="00681A4A" w:rsidRPr="00DB53C0" w:rsidRDefault="00000000">
      <w:pPr>
        <w:spacing w:after="8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Предложите последовательность действий и команд для фиксации версии датасета в </w:t>
      </w:r>
      <w:r>
        <w:rPr>
          <w:sz w:val="22"/>
        </w:rPr>
        <w:t>DVC</w:t>
      </w:r>
      <w:r w:rsidRPr="00DB53C0">
        <w:rPr>
          <w:sz w:val="22"/>
          <w:lang w:val="ru-RU"/>
        </w:rPr>
        <w:t xml:space="preserve"> и регистрации эксперимента в </w:t>
      </w:r>
      <w:proofErr w:type="spellStart"/>
      <w:r>
        <w:rPr>
          <w:sz w:val="22"/>
        </w:rPr>
        <w:t>MLflow</w:t>
      </w:r>
      <w:proofErr w:type="spellEnd"/>
      <w:r w:rsidRPr="00DB53C0">
        <w:rPr>
          <w:sz w:val="22"/>
          <w:lang w:val="ru-RU"/>
        </w:rPr>
        <w:t xml:space="preserve"> так, чтобы другой разработчик мог воспроизвести результат.</w:t>
      </w:r>
    </w:p>
    <w:p w14:paraId="65AF5D30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b/>
          <w:sz w:val="22"/>
          <w:lang w:val="ru-RU"/>
        </w:rPr>
        <w:t xml:space="preserve">4. Развертывание </w:t>
      </w:r>
      <w:r>
        <w:rPr>
          <w:b/>
          <w:sz w:val="22"/>
        </w:rPr>
        <w:t>API</w:t>
      </w:r>
    </w:p>
    <w:p w14:paraId="1396EDC1" w14:textId="77777777" w:rsidR="00681A4A" w:rsidRPr="00DB53C0" w:rsidRDefault="00000000">
      <w:pPr>
        <w:spacing w:after="80"/>
        <w:jc w:val="both"/>
        <w:rPr>
          <w:lang w:val="ru-RU"/>
        </w:rPr>
      </w:pPr>
      <w:r w:rsidRPr="00DB53C0">
        <w:rPr>
          <w:sz w:val="22"/>
          <w:lang w:val="ru-RU"/>
        </w:rPr>
        <w:t xml:space="preserve">Разработайте структуру </w:t>
      </w:r>
      <w:proofErr w:type="spellStart"/>
      <w:r>
        <w:rPr>
          <w:sz w:val="22"/>
        </w:rPr>
        <w:t>FastAPI</w:t>
      </w:r>
      <w:proofErr w:type="spellEnd"/>
      <w:r w:rsidRPr="00DB53C0">
        <w:rPr>
          <w:sz w:val="22"/>
          <w:lang w:val="ru-RU"/>
        </w:rPr>
        <w:t xml:space="preserve">-приложения с </w:t>
      </w:r>
      <w:r>
        <w:rPr>
          <w:sz w:val="22"/>
        </w:rPr>
        <w:t>endpoint</w:t>
      </w:r>
      <w:r w:rsidRPr="00DB53C0">
        <w:rPr>
          <w:sz w:val="22"/>
          <w:lang w:val="ru-RU"/>
        </w:rPr>
        <w:t xml:space="preserve"> /</w:t>
      </w:r>
      <w:r>
        <w:rPr>
          <w:sz w:val="22"/>
        </w:rPr>
        <w:t>predict</w:t>
      </w:r>
      <w:r w:rsidRPr="00DB53C0">
        <w:rPr>
          <w:sz w:val="22"/>
          <w:lang w:val="ru-RU"/>
        </w:rPr>
        <w:t xml:space="preserve">, </w:t>
      </w:r>
      <w:proofErr w:type="spellStart"/>
      <w:r>
        <w:rPr>
          <w:sz w:val="22"/>
        </w:rPr>
        <w:t>Pydantic</w:t>
      </w:r>
      <w:proofErr w:type="spellEnd"/>
      <w:r w:rsidRPr="00DB53C0">
        <w:rPr>
          <w:sz w:val="22"/>
          <w:lang w:val="ru-RU"/>
        </w:rPr>
        <w:t xml:space="preserve">-схемой входных данных, обработкой ошибки валидации и </w:t>
      </w:r>
      <w:r>
        <w:rPr>
          <w:sz w:val="22"/>
        </w:rPr>
        <w:t>endpoint</w:t>
      </w:r>
      <w:r w:rsidRPr="00DB53C0">
        <w:rPr>
          <w:sz w:val="22"/>
          <w:lang w:val="ru-RU"/>
        </w:rPr>
        <w:t xml:space="preserve"> /</w:t>
      </w:r>
      <w:r>
        <w:rPr>
          <w:sz w:val="22"/>
        </w:rPr>
        <w:t>health</w:t>
      </w:r>
      <w:r w:rsidRPr="00DB53C0">
        <w:rPr>
          <w:sz w:val="22"/>
          <w:lang w:val="ru-RU"/>
        </w:rPr>
        <w:t>.</w:t>
      </w:r>
    </w:p>
    <w:p w14:paraId="202BCD7F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b/>
          <w:sz w:val="22"/>
          <w:lang w:val="ru-RU"/>
        </w:rPr>
        <w:t>5. Мониторинг</w:t>
      </w:r>
    </w:p>
    <w:p w14:paraId="4B774672" w14:textId="77777777" w:rsidR="00681A4A" w:rsidRPr="00DB53C0" w:rsidRDefault="00000000">
      <w:pPr>
        <w:spacing w:after="80"/>
        <w:jc w:val="both"/>
        <w:rPr>
          <w:lang w:val="ru-RU"/>
        </w:rPr>
      </w:pPr>
      <w:r w:rsidRPr="00DB53C0">
        <w:rPr>
          <w:sz w:val="22"/>
          <w:lang w:val="ru-RU"/>
        </w:rPr>
        <w:t xml:space="preserve">Для сервиса бинарной классификации определите метрики </w:t>
      </w:r>
      <w:r>
        <w:rPr>
          <w:sz w:val="22"/>
        </w:rPr>
        <w:t>Prometheus</w:t>
      </w:r>
      <w:r w:rsidRPr="00DB53C0">
        <w:rPr>
          <w:sz w:val="22"/>
          <w:lang w:val="ru-RU"/>
        </w:rPr>
        <w:t>, которые позволят контролировать доступность, задержку, частоту ошибок, распределение предсказаний и признаки дрейфа.</w:t>
      </w:r>
    </w:p>
    <w:p w14:paraId="39D65DEE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b/>
          <w:sz w:val="22"/>
          <w:lang w:val="ru-RU"/>
        </w:rPr>
        <w:t>6. Деградация модели</w:t>
      </w:r>
    </w:p>
    <w:p w14:paraId="6FDE371E" w14:textId="77777777" w:rsidR="00681A4A" w:rsidRPr="00DB53C0" w:rsidRDefault="00000000">
      <w:pPr>
        <w:spacing w:after="80"/>
        <w:jc w:val="both"/>
        <w:rPr>
          <w:lang w:val="ru-RU"/>
        </w:rPr>
      </w:pPr>
      <w:r w:rsidRPr="00DB53C0">
        <w:rPr>
          <w:sz w:val="22"/>
          <w:lang w:val="ru-RU"/>
        </w:rPr>
        <w:t>После трех месяцев эксплуатации доля положительных предсказаний выросла с 20% до 45%, а целевая метрика стала доступна с задержкой две недели. Составьте план диагностики и безопасного реагирования.</w:t>
      </w:r>
    </w:p>
    <w:p w14:paraId="3AF57AED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b/>
          <w:sz w:val="22"/>
          <w:lang w:val="ru-RU"/>
        </w:rPr>
        <w:t xml:space="preserve">7. </w:t>
      </w:r>
      <w:r>
        <w:rPr>
          <w:b/>
          <w:sz w:val="22"/>
        </w:rPr>
        <w:t>A</w:t>
      </w:r>
      <w:r w:rsidRPr="00DB53C0">
        <w:rPr>
          <w:b/>
          <w:sz w:val="22"/>
          <w:lang w:val="ru-RU"/>
        </w:rPr>
        <w:t>/</w:t>
      </w:r>
      <w:r>
        <w:rPr>
          <w:b/>
          <w:sz w:val="22"/>
        </w:rPr>
        <w:t>B</w:t>
      </w:r>
      <w:r w:rsidRPr="00DB53C0">
        <w:rPr>
          <w:b/>
          <w:sz w:val="22"/>
          <w:lang w:val="ru-RU"/>
        </w:rPr>
        <w:t>-тест</w:t>
      </w:r>
    </w:p>
    <w:p w14:paraId="7679A7D7" w14:textId="77777777" w:rsidR="00681A4A" w:rsidRPr="00DB53C0" w:rsidRDefault="00000000">
      <w:pPr>
        <w:spacing w:after="80"/>
        <w:jc w:val="both"/>
        <w:rPr>
          <w:lang w:val="ru-RU"/>
        </w:rPr>
      </w:pPr>
      <w:r w:rsidRPr="00DB53C0">
        <w:rPr>
          <w:sz w:val="22"/>
          <w:lang w:val="ru-RU"/>
        </w:rPr>
        <w:t xml:space="preserve">Спроектируйте </w:t>
      </w:r>
      <w:r>
        <w:rPr>
          <w:sz w:val="22"/>
        </w:rPr>
        <w:t>A</w:t>
      </w:r>
      <w:r w:rsidRPr="00DB53C0">
        <w:rPr>
          <w:sz w:val="22"/>
          <w:lang w:val="ru-RU"/>
        </w:rPr>
        <w:t>/</w:t>
      </w:r>
      <w:r>
        <w:rPr>
          <w:sz w:val="22"/>
        </w:rPr>
        <w:t>B</w:t>
      </w:r>
      <w:r w:rsidRPr="00DB53C0">
        <w:rPr>
          <w:sz w:val="22"/>
          <w:lang w:val="ru-RU"/>
        </w:rPr>
        <w:t>-тест новой модели: распределение трафика, основная и защитные метрики, длительность, критерии остановки и способ отката.</w:t>
      </w:r>
    </w:p>
    <w:p w14:paraId="3428E9D4" w14:textId="77777777" w:rsidR="00681A4A" w:rsidRPr="00DB53C0" w:rsidRDefault="00000000">
      <w:pPr>
        <w:spacing w:after="20"/>
        <w:jc w:val="both"/>
        <w:rPr>
          <w:lang w:val="ru-RU"/>
        </w:rPr>
      </w:pPr>
      <w:r w:rsidRPr="00DB53C0">
        <w:rPr>
          <w:b/>
          <w:sz w:val="22"/>
          <w:lang w:val="ru-RU"/>
        </w:rPr>
        <w:t xml:space="preserve">8. Архитектура </w:t>
      </w:r>
      <w:proofErr w:type="spellStart"/>
      <w:r>
        <w:rPr>
          <w:b/>
          <w:sz w:val="22"/>
        </w:rPr>
        <w:t>MLOps</w:t>
      </w:r>
      <w:proofErr w:type="spellEnd"/>
      <w:r w:rsidRPr="00DB53C0">
        <w:rPr>
          <w:b/>
          <w:sz w:val="22"/>
          <w:lang w:val="ru-RU"/>
        </w:rPr>
        <w:t>-решения</w:t>
      </w:r>
    </w:p>
    <w:p w14:paraId="209F3446" w14:textId="77777777" w:rsidR="00681A4A" w:rsidRDefault="00000000">
      <w:pPr>
        <w:spacing w:after="80"/>
        <w:jc w:val="both"/>
      </w:pPr>
      <w:r w:rsidRPr="00DB53C0">
        <w:rPr>
          <w:sz w:val="22"/>
          <w:lang w:val="ru-RU"/>
        </w:rPr>
        <w:t xml:space="preserve">Нарисуйте логическую схему системы, включающую репозиторий кода, хранилище данных, </w:t>
      </w:r>
      <w:r>
        <w:rPr>
          <w:sz w:val="22"/>
        </w:rPr>
        <w:t>CI</w:t>
      </w:r>
      <w:r w:rsidRPr="00DB53C0">
        <w:rPr>
          <w:sz w:val="22"/>
          <w:lang w:val="ru-RU"/>
        </w:rPr>
        <w:t>/</w:t>
      </w:r>
      <w:r>
        <w:rPr>
          <w:sz w:val="22"/>
        </w:rPr>
        <w:t>CD</w:t>
      </w:r>
      <w:r w:rsidRPr="00DB53C0">
        <w:rPr>
          <w:sz w:val="22"/>
          <w:lang w:val="ru-RU"/>
        </w:rPr>
        <w:t xml:space="preserve">, </w:t>
      </w:r>
      <w:proofErr w:type="spellStart"/>
      <w:r>
        <w:rPr>
          <w:sz w:val="22"/>
        </w:rPr>
        <w:t>MLflow</w:t>
      </w:r>
      <w:proofErr w:type="spellEnd"/>
      <w:r w:rsidRPr="00DB53C0">
        <w:rPr>
          <w:sz w:val="22"/>
          <w:lang w:val="ru-RU"/>
        </w:rPr>
        <w:t xml:space="preserve">, </w:t>
      </w:r>
      <w:r>
        <w:rPr>
          <w:sz w:val="22"/>
        </w:rPr>
        <w:t>DVC</w:t>
      </w:r>
      <w:r w:rsidRPr="00DB53C0">
        <w:rPr>
          <w:sz w:val="22"/>
          <w:lang w:val="ru-RU"/>
        </w:rPr>
        <w:t xml:space="preserve">, </w:t>
      </w:r>
      <w:r>
        <w:rPr>
          <w:sz w:val="22"/>
        </w:rPr>
        <w:t>Docker</w:t>
      </w:r>
      <w:r w:rsidRPr="00DB53C0">
        <w:rPr>
          <w:sz w:val="22"/>
          <w:lang w:val="ru-RU"/>
        </w:rPr>
        <w:t xml:space="preserve"> </w:t>
      </w:r>
      <w:r>
        <w:rPr>
          <w:sz w:val="22"/>
        </w:rPr>
        <w:t>Registry</w:t>
      </w:r>
      <w:r w:rsidRPr="00DB53C0">
        <w:rPr>
          <w:sz w:val="22"/>
          <w:lang w:val="ru-RU"/>
        </w:rPr>
        <w:t xml:space="preserve">, </w:t>
      </w:r>
      <w:proofErr w:type="spellStart"/>
      <w:r>
        <w:rPr>
          <w:sz w:val="22"/>
        </w:rPr>
        <w:t>FastAPI</w:t>
      </w:r>
      <w:proofErr w:type="spellEnd"/>
      <w:r w:rsidRPr="00DB53C0">
        <w:rPr>
          <w:sz w:val="22"/>
          <w:lang w:val="ru-RU"/>
        </w:rPr>
        <w:t xml:space="preserve">-сервис, </w:t>
      </w:r>
      <w:r>
        <w:rPr>
          <w:sz w:val="22"/>
        </w:rPr>
        <w:t>Prometheus</w:t>
      </w:r>
      <w:r w:rsidRPr="00DB53C0">
        <w:rPr>
          <w:sz w:val="22"/>
          <w:lang w:val="ru-RU"/>
        </w:rPr>
        <w:t xml:space="preserve"> и </w:t>
      </w:r>
      <w:r>
        <w:rPr>
          <w:sz w:val="22"/>
        </w:rPr>
        <w:t>Grafana</w:t>
      </w:r>
      <w:r w:rsidRPr="00DB53C0">
        <w:rPr>
          <w:sz w:val="22"/>
          <w:lang w:val="ru-RU"/>
        </w:rPr>
        <w:t xml:space="preserve">. </w:t>
      </w:r>
      <w:r>
        <w:rPr>
          <w:sz w:val="22"/>
        </w:rPr>
        <w:t>Объясните потоки данных и артефактов.</w:t>
      </w:r>
    </w:p>
    <w:sectPr w:rsidR="00681A4A" w:rsidSect="00034616">
      <w:footerReference w:type="default" r:id="rId8"/>
      <w:pgSz w:w="12240" w:h="15840"/>
      <w:pgMar w:top="850" w:right="850" w:bottom="850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4A7C8E" w14:textId="77777777" w:rsidR="0024581D" w:rsidRDefault="0024581D">
      <w:pPr>
        <w:spacing w:after="0" w:line="240" w:lineRule="auto"/>
      </w:pPr>
      <w:r>
        <w:separator/>
      </w:r>
    </w:p>
  </w:endnote>
  <w:endnote w:type="continuationSeparator" w:id="0">
    <w:p w14:paraId="70B78EF3" w14:textId="77777777" w:rsidR="0024581D" w:rsidRDefault="00245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FAFF95" w14:textId="77777777" w:rsidR="00681A4A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DB53C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FDD049" w14:textId="77777777" w:rsidR="0024581D" w:rsidRDefault="0024581D">
      <w:pPr>
        <w:spacing w:after="0" w:line="240" w:lineRule="auto"/>
      </w:pPr>
      <w:r>
        <w:separator/>
      </w:r>
    </w:p>
  </w:footnote>
  <w:footnote w:type="continuationSeparator" w:id="0">
    <w:p w14:paraId="176B0EE8" w14:textId="77777777" w:rsidR="0024581D" w:rsidRDefault="002458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5323321">
    <w:abstractNumId w:val="8"/>
  </w:num>
  <w:num w:numId="2" w16cid:durableId="340936023">
    <w:abstractNumId w:val="6"/>
  </w:num>
  <w:num w:numId="3" w16cid:durableId="1697997437">
    <w:abstractNumId w:val="5"/>
  </w:num>
  <w:num w:numId="4" w16cid:durableId="1274358711">
    <w:abstractNumId w:val="4"/>
  </w:num>
  <w:num w:numId="5" w16cid:durableId="282736949">
    <w:abstractNumId w:val="7"/>
  </w:num>
  <w:num w:numId="6" w16cid:durableId="601381429">
    <w:abstractNumId w:val="3"/>
  </w:num>
  <w:num w:numId="7" w16cid:durableId="1110665786">
    <w:abstractNumId w:val="2"/>
  </w:num>
  <w:num w:numId="8" w16cid:durableId="1256085898">
    <w:abstractNumId w:val="1"/>
  </w:num>
  <w:num w:numId="9" w16cid:durableId="1561398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81D"/>
    <w:rsid w:val="0029639D"/>
    <w:rsid w:val="00326F90"/>
    <w:rsid w:val="00503D0B"/>
    <w:rsid w:val="00681A4A"/>
    <w:rsid w:val="00A87DA7"/>
    <w:rsid w:val="00AA1D8D"/>
    <w:rsid w:val="00B47730"/>
    <w:rsid w:val="00CB0664"/>
    <w:rsid w:val="00D116CC"/>
    <w:rsid w:val="00DB53C0"/>
    <w:rsid w:val="00FC2F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C544FE"/>
  <w14:defaultImageDpi w14:val="300"/>
  <w15:docId w15:val="{217FD871-92F5-0E4B-BE86-788DD8C1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2955</Words>
  <Characters>16845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Оценочные материалы по дисциплине «Основы MLOps»</dc:title>
  <dc:subject>ФОС</dc:subject>
  <dc:creator>МТУСИ</dc:creator>
  <cp:keywords>MLOps, ФОС, оценочные материалы</cp:keywords>
  <dc:description>generated by python-docx</dc:description>
  <cp:lastModifiedBy>Сергеева Елизавета Григорьевна</cp:lastModifiedBy>
  <cp:revision>3</cp:revision>
  <dcterms:created xsi:type="dcterms:W3CDTF">2013-12-23T23:15:00Z</dcterms:created>
  <dcterms:modified xsi:type="dcterms:W3CDTF">2026-07-27T20:22:00Z</dcterms:modified>
  <cp:category/>
</cp:coreProperties>
</file>