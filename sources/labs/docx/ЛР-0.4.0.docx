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94EC4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lang w:val="ru-RU"/>
        </w:rPr>
        <w:t>МИНИСТЕРСТВО ЦИФРОВОГО РАЗВИТИЯ, СВЯЗИ И МАССОВЫХ</w:t>
      </w:r>
      <w:r w:rsidRPr="00D4673D">
        <w:rPr>
          <w:b/>
          <w:lang w:val="ru-RU"/>
        </w:rPr>
        <w:br/>
        <w:t>КОММУНИКАЦИЙ РОССИЙСКОЙ ФЕДЕРАЦИИ</w:t>
      </w:r>
    </w:p>
    <w:p w14:paraId="1D8FABD1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Ордена Трудового Красного Знамени федеральное государственное бюджетное</w:t>
      </w:r>
      <w:r w:rsidRPr="00D4673D">
        <w:rPr>
          <w:lang w:val="ru-RU"/>
        </w:rPr>
        <w:br/>
        <w:t>образовательное учреждение высшего образования</w:t>
      </w:r>
      <w:r w:rsidRPr="00D4673D">
        <w:rPr>
          <w:lang w:val="ru-RU"/>
        </w:rPr>
        <w:br/>
        <w:t>«Московский технический университет связи и информатики» (МТУСИ)</w:t>
      </w:r>
    </w:p>
    <w:p w14:paraId="2BBF3902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14:paraId="61FAD186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2"/>
          <w:lang w:val="ru-RU"/>
        </w:rPr>
        <w:t>МЕТОДИЧЕСКИЕ УКАЗАНИЯ</w:t>
      </w:r>
      <w:r w:rsidRPr="00D4673D">
        <w:rPr>
          <w:b/>
          <w:sz w:val="32"/>
          <w:lang w:val="ru-RU"/>
        </w:rPr>
        <w:br/>
        <w:t>К ВЫПОЛНЕНИЮ ЛАБОРАТОРНЫХ РАБОТ</w:t>
      </w:r>
    </w:p>
    <w:p w14:paraId="6E44ECAD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0"/>
          <w:lang w:val="ru-RU"/>
        </w:rPr>
        <w:t>по дисциплине</w:t>
      </w:r>
      <w:r w:rsidRPr="00D4673D">
        <w:rPr>
          <w:b/>
          <w:sz w:val="30"/>
          <w:lang w:val="ru-RU"/>
        </w:rPr>
        <w:br/>
        <w:t xml:space="preserve">«ОСНОВЫ </w:t>
      </w:r>
      <w:r>
        <w:rPr>
          <w:b/>
          <w:sz w:val="30"/>
        </w:rPr>
        <w:t>MLOPS</w:t>
      </w:r>
      <w:r w:rsidRPr="00D4673D">
        <w:rPr>
          <w:b/>
          <w:sz w:val="30"/>
          <w:lang w:val="ru-RU"/>
        </w:rPr>
        <w:t>»</w:t>
      </w:r>
    </w:p>
    <w:p w14:paraId="6538915F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14:paraId="462DD256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Направление подготовки: 09.03.01 «Информатика и вычислительная техника»</w:t>
      </w:r>
    </w:p>
    <w:p w14:paraId="66EB0B80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Направленность (профиль): «ТОП-ИИ: Инженерия систем искусственного интеллекта»</w:t>
      </w:r>
    </w:p>
    <w:p w14:paraId="62251AAB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Квалификация выпускника: бакалавр</w:t>
      </w:r>
    </w:p>
    <w:p w14:paraId="447D04E9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Форма обучения: очная</w:t>
      </w:r>
    </w:p>
    <w:p w14:paraId="0B3242FA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  <w:r w:rsidRPr="00D4673D">
        <w:rPr>
          <w:lang w:val="ru-RU"/>
        </w:rPr>
        <w:br/>
      </w:r>
      <w:r w:rsidRPr="00D4673D">
        <w:rPr>
          <w:lang w:val="ru-RU"/>
        </w:rPr>
        <w:br/>
      </w:r>
    </w:p>
    <w:p w14:paraId="22402C9D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Москва, 2025 г.</w:t>
      </w:r>
    </w:p>
    <w:p w14:paraId="12FC5AEE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 w:type="page"/>
      </w:r>
    </w:p>
    <w:p w14:paraId="76391268" w14:textId="77777777" w:rsidR="00F7534D" w:rsidRPr="00D4673D" w:rsidRDefault="00000000">
      <w:pPr>
        <w:pStyle w:val="1"/>
        <w:rPr>
          <w:lang w:val="ru-RU"/>
        </w:rPr>
      </w:pPr>
      <w:r w:rsidRPr="00D4673D">
        <w:rPr>
          <w:lang w:val="ru-RU"/>
        </w:rPr>
        <w:lastRenderedPageBreak/>
        <w:t>Общие положения</w:t>
      </w:r>
    </w:p>
    <w:p w14:paraId="0684179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Методические указания предназначены для организации лабораторного практикума по дисциплине «Основы </w:t>
      </w:r>
      <w:proofErr w:type="spellStart"/>
      <w:r>
        <w:t>MLOps</w:t>
      </w:r>
      <w:proofErr w:type="spellEnd"/>
      <w:r w:rsidRPr="00D4673D">
        <w:rPr>
          <w:lang w:val="ru-RU"/>
        </w:rPr>
        <w:t xml:space="preserve">». Содержание работ соответствует рабочей программе дисциплины и охватывает подготовку воспроизводимого окружения, контейнеризацию, автоматизацию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, построение </w:t>
      </w:r>
      <w:r>
        <w:t>ML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пайплайнов</w:t>
      </w:r>
      <w:proofErr w:type="spellEnd"/>
      <w:r w:rsidRPr="00D4673D">
        <w:rPr>
          <w:lang w:val="ru-RU"/>
        </w:rPr>
        <w:t xml:space="preserve">, управление экспериментами и версиями данных, развёртывание моделей в виде </w:t>
      </w:r>
      <w:r>
        <w:t>API</w:t>
      </w:r>
      <w:r w:rsidRPr="00D4673D">
        <w:rPr>
          <w:lang w:val="ru-RU"/>
        </w:rPr>
        <w:t xml:space="preserve">-сервисов, а также мониторинг </w:t>
      </w:r>
      <w:r>
        <w:t>ML</w:t>
      </w:r>
      <w:r w:rsidRPr="00D4673D">
        <w:rPr>
          <w:lang w:val="ru-RU"/>
        </w:rPr>
        <w:t>-систем.</w:t>
      </w:r>
    </w:p>
    <w:p w14:paraId="1489E6C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>Каждая лабораторная работа выполняется по индивидуальному варианту. Номер варианта, как правило, определяется преподавателем либо вычисляется по номеру студента в журнале группы. Допускается корректировка исходных наборов данных и технических ограничений преподавателем при сохранении целей и планируемых результатов работы.</w:t>
      </w:r>
    </w:p>
    <w:p w14:paraId="096741DA" w14:textId="77777777" w:rsidR="00F7534D" w:rsidRDefault="00000000">
      <w:pPr>
        <w:pStyle w:val="21"/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59560EB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Все исходные тексты, конфигурации и инструкции запуска должны храниться в </w:t>
      </w:r>
      <w:r>
        <w:t>Git</w:t>
      </w:r>
      <w:r w:rsidRPr="00D4673D">
        <w:rPr>
          <w:lang w:val="ru-RU"/>
        </w:rPr>
        <w:t>-репозитории.</w:t>
      </w:r>
    </w:p>
    <w:p w14:paraId="557EE64E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Проект должен запускаться по документированной последовательности команд на чистом рабочем месте.</w:t>
      </w:r>
    </w:p>
    <w:p w14:paraId="0056332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Секреты, токены и пароли запрещается включать в репозиторий и отчёт.</w:t>
      </w:r>
    </w:p>
    <w:p w14:paraId="05F5197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При использовании внешнего набора данных в отчёте необходимо указать источник и лицензионные ограничения.</w:t>
      </w:r>
    </w:p>
    <w:p w14:paraId="26DEA9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Программный код должен содержать обработку ошибок, минимальные комментарии и понятные имена сущностей.</w:t>
      </w:r>
    </w:p>
    <w:p w14:paraId="4726B3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 каждой работы защищается демонстрацией работающего решения и ответами на контрольные вопросы.</w:t>
      </w:r>
    </w:p>
    <w:p w14:paraId="32CE6077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1. </w:t>
      </w:r>
      <w:r>
        <w:t>Docker</w:t>
      </w:r>
      <w:r w:rsidRPr="00D4673D">
        <w:rPr>
          <w:lang w:val="ru-RU"/>
        </w:rPr>
        <w:t xml:space="preserve"> и настройка воспроизводимого окружения</w:t>
      </w:r>
    </w:p>
    <w:p w14:paraId="3257821C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62272D95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базовые принципы контейнеризации и подготовить воспроизводимое программное окружение для </w:t>
      </w:r>
      <w:r>
        <w:t>ML</w:t>
      </w:r>
      <w:r w:rsidRPr="00D4673D">
        <w:rPr>
          <w:lang w:val="ru-RU"/>
        </w:rPr>
        <w:t>-проекта.</w:t>
      </w:r>
    </w:p>
    <w:p w14:paraId="140C9CED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42ECE3E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установить и проверить </w:t>
      </w:r>
      <w:r>
        <w:t>Docker</w:t>
      </w:r>
      <w:r w:rsidRPr="00D4673D">
        <w:rPr>
          <w:lang w:val="ru-RU"/>
        </w:rPr>
        <w:t xml:space="preserve"> и </w:t>
      </w:r>
      <w:r>
        <w:t>Docker</w:t>
      </w:r>
      <w:r w:rsidRPr="00D4673D">
        <w:rPr>
          <w:lang w:val="ru-RU"/>
        </w:rPr>
        <w:t xml:space="preserve"> </w:t>
      </w:r>
      <w:r>
        <w:t>Compose</w:t>
      </w:r>
      <w:r w:rsidRPr="00D4673D">
        <w:rPr>
          <w:lang w:val="ru-RU"/>
        </w:rPr>
        <w:t>;</w:t>
      </w:r>
    </w:p>
    <w:p w14:paraId="14EECF8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структуру учебного </w:t>
      </w:r>
      <w:r>
        <w:t>ML</w:t>
      </w:r>
      <w:r w:rsidRPr="00D4673D">
        <w:rPr>
          <w:lang w:val="ru-RU"/>
        </w:rPr>
        <w:t>-проекта;</w:t>
      </w:r>
    </w:p>
    <w:p w14:paraId="289D69DB" w14:textId="77777777" w:rsidR="00F7534D" w:rsidRDefault="00000000">
      <w:pPr>
        <w:pStyle w:val="a0"/>
      </w:pPr>
      <w:proofErr w:type="spellStart"/>
      <w:r>
        <w:t>зафиксировать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;</w:t>
      </w:r>
    </w:p>
    <w:p w14:paraId="39F2C648" w14:textId="77777777" w:rsidR="00F7534D" w:rsidRDefault="00000000">
      <w:pPr>
        <w:pStyle w:val="a0"/>
      </w:pP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базовый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>;</w:t>
      </w:r>
    </w:p>
    <w:p w14:paraId="31AD9C3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собрать образ и проверить запуск </w:t>
      </w:r>
      <w:r>
        <w:t>Python</w:t>
      </w:r>
      <w:r w:rsidRPr="00D4673D">
        <w:rPr>
          <w:lang w:val="ru-RU"/>
        </w:rPr>
        <w:t>-кода внутри контейнера;</w:t>
      </w:r>
    </w:p>
    <w:p w14:paraId="6C4DA3B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сопоставить контейнеризацию с использованием виртуального окружения </w:t>
      </w:r>
      <w:r>
        <w:t>Python</w:t>
      </w:r>
      <w:r w:rsidRPr="00D4673D">
        <w:rPr>
          <w:lang w:val="ru-RU"/>
        </w:rPr>
        <w:t>.</w:t>
      </w:r>
    </w:p>
    <w:p w14:paraId="798EB237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7257E93B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319B6303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31323731" w14:textId="77777777" w:rsidR="00F7534D" w:rsidRDefault="00000000">
      <w:pPr>
        <w:pStyle w:val="a0"/>
      </w:pPr>
      <w:r>
        <w:t>Git;</w:t>
      </w:r>
    </w:p>
    <w:p w14:paraId="6E7C291E" w14:textId="77777777" w:rsidR="00F7534D" w:rsidRDefault="00000000">
      <w:pPr>
        <w:pStyle w:val="a0"/>
      </w:pPr>
      <w:r>
        <w:t>Docker Engine / Docker Desktop;</w:t>
      </w:r>
    </w:p>
    <w:p w14:paraId="2C424754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05B73CDB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61A66124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Воспроизводимое окружение фиксирует версии интерпретатора, системных библиотек и </w:t>
      </w:r>
      <w:r>
        <w:t>Python</w:t>
      </w:r>
      <w:r w:rsidRPr="00D4673D">
        <w:rPr>
          <w:lang w:val="ru-RU"/>
        </w:rPr>
        <w:t xml:space="preserve">-зависимостей. </w:t>
      </w:r>
      <w:r>
        <w:t>Docker</w:t>
      </w:r>
      <w:r w:rsidRPr="00D4673D">
        <w:rPr>
          <w:lang w:val="ru-RU"/>
        </w:rPr>
        <w:t xml:space="preserve">-образ является неизменяемым шаблоном, а контейнер — запущенным экземпляром этого шаблона. Для </w:t>
      </w:r>
      <w:r>
        <w:t>ML</w:t>
      </w:r>
      <w:r w:rsidRPr="00D4673D">
        <w:rPr>
          <w:lang w:val="ru-RU"/>
        </w:rPr>
        <w:t xml:space="preserve">-проектов особенно важно контролировать версии библиотек обработки данных и машинного обучения, поскольку изменение зависимостей может повлиять на результаты обучения 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.</w:t>
      </w:r>
    </w:p>
    <w:p w14:paraId="46E99C23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0B17C070" w14:textId="77777777" w:rsidR="00F7534D" w:rsidRDefault="00000000">
      <w:pPr>
        <w:pStyle w:val="a"/>
      </w:pPr>
      <w:proofErr w:type="spellStart"/>
      <w:r>
        <w:t>Создать</w:t>
      </w:r>
      <w:proofErr w:type="spellEnd"/>
      <w:r>
        <w:t xml:space="preserve"> Git-репозиторий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структурой</w:t>
      </w:r>
      <w:proofErr w:type="spellEnd"/>
      <w:r>
        <w:t xml:space="preserve"> `</w:t>
      </w:r>
      <w:proofErr w:type="spellStart"/>
      <w:r>
        <w:t>src</w:t>
      </w:r>
      <w:proofErr w:type="spellEnd"/>
      <w:r>
        <w:t>/`, `data/`, `tests/`, `requirements.txt`, `</w:t>
      </w:r>
      <w:proofErr w:type="spellStart"/>
      <w:r>
        <w:t>Dockerfile</w:t>
      </w:r>
      <w:proofErr w:type="spellEnd"/>
      <w:r>
        <w:t>`, `README.md`.</w:t>
      </w:r>
    </w:p>
    <w:p w14:paraId="293E345F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Реализовать скрипт `</w:t>
      </w:r>
      <w:proofErr w:type="spellStart"/>
      <w:r>
        <w:t>src</w:t>
      </w:r>
      <w:proofErr w:type="spellEnd"/>
      <w:r w:rsidRPr="00D4673D">
        <w:rPr>
          <w:lang w:val="ru-RU"/>
        </w:rPr>
        <w:t>/</w:t>
      </w:r>
      <w:r>
        <w:t>check</w:t>
      </w:r>
      <w:r w:rsidRPr="00D4673D">
        <w:rPr>
          <w:lang w:val="ru-RU"/>
        </w:rPr>
        <w:t>_</w:t>
      </w:r>
      <w:r>
        <w:t>environment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 xml:space="preserve">`, который выводит версии </w:t>
      </w:r>
      <w:r>
        <w:t>Python</w:t>
      </w:r>
      <w:r w:rsidRPr="00D4673D">
        <w:rPr>
          <w:lang w:val="ru-RU"/>
        </w:rPr>
        <w:t xml:space="preserve"> и ключевых библиотек, загружает небольшой набор данных и выполняет одну операцию предобработки.</w:t>
      </w:r>
    </w:p>
    <w:p w14:paraId="526BF661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Зафиксировать версии зависимостей в `</w:t>
      </w:r>
      <w:r>
        <w:t>requirements</w:t>
      </w:r>
      <w:r w:rsidRPr="00D4673D">
        <w:rPr>
          <w:lang w:val="ru-RU"/>
        </w:rPr>
        <w:t>.</w:t>
      </w:r>
      <w:r>
        <w:t>txt</w:t>
      </w:r>
      <w:r w:rsidRPr="00D4673D">
        <w:rPr>
          <w:lang w:val="ru-RU"/>
        </w:rPr>
        <w:t>` или `</w:t>
      </w:r>
      <w:proofErr w:type="spellStart"/>
      <w:proofErr w:type="gramStart"/>
      <w:r>
        <w:t>pyproject</w:t>
      </w:r>
      <w:proofErr w:type="spellEnd"/>
      <w:r w:rsidRPr="00D4673D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D4673D">
        <w:rPr>
          <w:lang w:val="ru-RU"/>
        </w:rPr>
        <w:t>`.</w:t>
      </w:r>
    </w:p>
    <w:p w14:paraId="12D7C739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Подготовить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на основе назначенного базового образа.</w:t>
      </w:r>
    </w:p>
    <w:p w14:paraId="7B02A354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Собрать образ с тегом `</w:t>
      </w: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</w:t>
      </w:r>
      <w:r w:rsidRPr="00D4673D">
        <w:rPr>
          <w:lang w:val="ru-RU"/>
        </w:rPr>
        <w:t>1:&lt;</w:t>
      </w:r>
      <w:proofErr w:type="gramStart"/>
      <w:r w:rsidRPr="00D4673D">
        <w:rPr>
          <w:lang w:val="ru-RU"/>
        </w:rPr>
        <w:t>вариант&gt;`</w:t>
      </w:r>
      <w:proofErr w:type="gramEnd"/>
      <w:r w:rsidRPr="00D4673D">
        <w:rPr>
          <w:lang w:val="ru-RU"/>
        </w:rPr>
        <w:t>.</w:t>
      </w:r>
    </w:p>
    <w:p w14:paraId="2F40D49D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Запустить контейнер, смонтировав каталог `</w:t>
      </w:r>
      <w:r>
        <w:t>data</w:t>
      </w:r>
      <w:r w:rsidRPr="00D4673D">
        <w:rPr>
          <w:lang w:val="ru-RU"/>
        </w:rPr>
        <w:t>/` в режиме чтения.</w:t>
      </w:r>
    </w:p>
    <w:p w14:paraId="652951B1" w14:textId="77777777" w:rsidR="00D4673D" w:rsidRDefault="00000000" w:rsidP="00D4673D">
      <w:pPr>
        <w:pStyle w:val="a"/>
        <w:rPr>
          <w:lang w:val="ru-RU"/>
        </w:rPr>
      </w:pPr>
      <w:r w:rsidRPr="00D4673D">
        <w:rPr>
          <w:lang w:val="ru-RU"/>
        </w:rPr>
        <w:t>Сравнить вывод скрипта на хосте и в контейнере.</w:t>
      </w:r>
    </w:p>
    <w:p w14:paraId="7D2FD827" w14:textId="77777777"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3118"/>
        <w:gridCol w:w="2268"/>
        <w:gridCol w:w="3402"/>
      </w:tblGrid>
      <w:tr w:rsidR="00D4673D" w:rsidRPr="00EB76FC" w14:paraId="05C00AC9" w14:textId="77777777" w:rsidTr="00120E08">
        <w:trPr>
          <w:tblHeader/>
          <w:jc w:val="center"/>
        </w:trPr>
        <w:tc>
          <w:tcPr>
            <w:tcW w:w="737" w:type="dxa"/>
            <w:shd w:val="clear" w:color="auto" w:fill="D9EAD3"/>
            <w:vAlign w:val="center"/>
          </w:tcPr>
          <w:p w14:paraId="2F843CBE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b/>
                <w:sz w:val="18"/>
                <w:szCs w:val="24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D9EAD3"/>
            <w:vAlign w:val="center"/>
          </w:tcPr>
          <w:p w14:paraId="7F1B0023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b/>
                <w:sz w:val="18"/>
                <w:szCs w:val="24"/>
              </w:rPr>
              <w:t>Задача</w:t>
            </w:r>
            <w:proofErr w:type="spellEnd"/>
            <w:r w:rsidRPr="00EB76FC">
              <w:rPr>
                <w:b/>
                <w:sz w:val="18"/>
                <w:szCs w:val="24"/>
              </w:rPr>
              <w:t xml:space="preserve"> / </w:t>
            </w:r>
            <w:proofErr w:type="spellStart"/>
            <w:r w:rsidRPr="00EB76FC">
              <w:rPr>
                <w:b/>
                <w:sz w:val="18"/>
                <w:szCs w:val="24"/>
              </w:rPr>
              <w:t>данные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14:paraId="49E14AFB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b/>
                <w:sz w:val="18"/>
                <w:szCs w:val="24"/>
              </w:rPr>
              <w:t>Базовый</w:t>
            </w:r>
            <w:proofErr w:type="spellEnd"/>
            <w:r w:rsidRPr="00EB76FC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b/>
                <w:sz w:val="18"/>
                <w:szCs w:val="24"/>
              </w:rPr>
              <w:t>образ</w:t>
            </w:r>
            <w:proofErr w:type="spellEnd"/>
          </w:p>
        </w:tc>
        <w:tc>
          <w:tcPr>
            <w:tcW w:w="3402" w:type="dxa"/>
            <w:shd w:val="clear" w:color="auto" w:fill="D9EAD3"/>
            <w:vAlign w:val="center"/>
          </w:tcPr>
          <w:p w14:paraId="63065A38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b/>
                <w:sz w:val="18"/>
                <w:szCs w:val="24"/>
              </w:rPr>
              <w:t>Обязательные</w:t>
            </w:r>
            <w:proofErr w:type="spellEnd"/>
            <w:r w:rsidRPr="00EB76FC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b/>
                <w:sz w:val="18"/>
                <w:szCs w:val="24"/>
              </w:rPr>
              <w:t>зависимости</w:t>
            </w:r>
            <w:proofErr w:type="spellEnd"/>
          </w:p>
        </w:tc>
      </w:tr>
      <w:tr w:rsidR="00D4673D" w:rsidRPr="00EB76FC" w14:paraId="39309C4E" w14:textId="77777777" w:rsidTr="00120E08">
        <w:trPr>
          <w:jc w:val="center"/>
        </w:trPr>
        <w:tc>
          <w:tcPr>
            <w:tcW w:w="737" w:type="dxa"/>
            <w:vAlign w:val="center"/>
          </w:tcPr>
          <w:p w14:paraId="336A7ED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1790ABF7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Классификация Iris</w:t>
            </w:r>
          </w:p>
        </w:tc>
        <w:tc>
          <w:tcPr>
            <w:tcW w:w="2268" w:type="dxa"/>
            <w:vAlign w:val="center"/>
          </w:tcPr>
          <w:p w14:paraId="2421DC81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4214F610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 xml:space="preserve">pandas, scikit-learn, </w:t>
            </w:r>
            <w:proofErr w:type="spellStart"/>
            <w:r w:rsidRPr="00EB76FC">
              <w:rPr>
                <w:sz w:val="18"/>
                <w:szCs w:val="24"/>
              </w:rPr>
              <w:t>joblib</w:t>
            </w:r>
            <w:proofErr w:type="spellEnd"/>
          </w:p>
        </w:tc>
      </w:tr>
      <w:tr w:rsidR="00D4673D" w:rsidRPr="00EB76FC" w14:paraId="7A75D85E" w14:textId="77777777" w:rsidTr="00120E08">
        <w:trPr>
          <w:jc w:val="center"/>
        </w:trPr>
        <w:tc>
          <w:tcPr>
            <w:tcW w:w="737" w:type="dxa"/>
            <w:vAlign w:val="center"/>
          </w:tcPr>
          <w:p w14:paraId="18E923AC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430A2DF7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Классификация Wine</w:t>
            </w:r>
          </w:p>
        </w:tc>
        <w:tc>
          <w:tcPr>
            <w:tcW w:w="2268" w:type="dxa"/>
            <w:vAlign w:val="center"/>
          </w:tcPr>
          <w:p w14:paraId="7892243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python:3.10-slim</w:t>
            </w:r>
          </w:p>
        </w:tc>
        <w:tc>
          <w:tcPr>
            <w:tcW w:w="3402" w:type="dxa"/>
            <w:vAlign w:val="center"/>
          </w:tcPr>
          <w:p w14:paraId="1984106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pandas, scikit-learn</w:t>
            </w:r>
          </w:p>
        </w:tc>
      </w:tr>
      <w:tr w:rsidR="00D4673D" w:rsidRPr="00EB76FC" w14:paraId="7A2B7A20" w14:textId="77777777" w:rsidTr="00120E08">
        <w:trPr>
          <w:jc w:val="center"/>
        </w:trPr>
        <w:tc>
          <w:tcPr>
            <w:tcW w:w="737" w:type="dxa"/>
            <w:vAlign w:val="center"/>
          </w:tcPr>
          <w:p w14:paraId="15FA7AA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453FE661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Регрессия</w:t>
            </w:r>
            <w:proofErr w:type="spellEnd"/>
            <w:r w:rsidRPr="00EB76FC">
              <w:rPr>
                <w:sz w:val="18"/>
                <w:szCs w:val="24"/>
              </w:rPr>
              <w:t xml:space="preserve"> Diabetes</w:t>
            </w:r>
          </w:p>
        </w:tc>
        <w:tc>
          <w:tcPr>
            <w:tcW w:w="2268" w:type="dxa"/>
            <w:vAlign w:val="center"/>
          </w:tcPr>
          <w:p w14:paraId="3F75FA4B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python:3.11-bookworm</w:t>
            </w:r>
          </w:p>
        </w:tc>
        <w:tc>
          <w:tcPr>
            <w:tcW w:w="3402" w:type="dxa"/>
            <w:vAlign w:val="center"/>
          </w:tcPr>
          <w:p w14:paraId="2C0FEE08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pandas, scikit-learn, matplotlib</w:t>
            </w:r>
          </w:p>
        </w:tc>
      </w:tr>
      <w:tr w:rsidR="00D4673D" w:rsidRPr="00EB76FC" w14:paraId="341CEFD5" w14:textId="77777777" w:rsidTr="00120E08">
        <w:trPr>
          <w:jc w:val="center"/>
        </w:trPr>
        <w:tc>
          <w:tcPr>
            <w:tcW w:w="737" w:type="dxa"/>
            <w:vAlign w:val="center"/>
          </w:tcPr>
          <w:p w14:paraId="70F919EE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F64A67D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Классификация Breast Cancer</w:t>
            </w:r>
          </w:p>
        </w:tc>
        <w:tc>
          <w:tcPr>
            <w:tcW w:w="2268" w:type="dxa"/>
            <w:vAlign w:val="center"/>
          </w:tcPr>
          <w:p w14:paraId="7353D9F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python:3.12-slim</w:t>
            </w:r>
          </w:p>
        </w:tc>
        <w:tc>
          <w:tcPr>
            <w:tcW w:w="3402" w:type="dxa"/>
            <w:vAlign w:val="center"/>
          </w:tcPr>
          <w:p w14:paraId="72DD6FF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 xml:space="preserve">, scikit-learn, </w:t>
            </w:r>
            <w:proofErr w:type="spellStart"/>
            <w:r w:rsidRPr="00EB76FC">
              <w:rPr>
                <w:sz w:val="18"/>
                <w:szCs w:val="24"/>
              </w:rPr>
              <w:t>pydantic</w:t>
            </w:r>
            <w:proofErr w:type="spellEnd"/>
          </w:p>
        </w:tc>
      </w:tr>
      <w:tr w:rsidR="00D4673D" w:rsidRPr="00EB76FC" w14:paraId="4EC82C5F" w14:textId="77777777" w:rsidTr="00120E08">
        <w:trPr>
          <w:jc w:val="center"/>
        </w:trPr>
        <w:tc>
          <w:tcPr>
            <w:tcW w:w="737" w:type="dxa"/>
            <w:vAlign w:val="center"/>
          </w:tcPr>
          <w:p w14:paraId="5529928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36E6F7D8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Классификация Digits</w:t>
            </w:r>
          </w:p>
        </w:tc>
        <w:tc>
          <w:tcPr>
            <w:tcW w:w="2268" w:type="dxa"/>
            <w:vAlign w:val="center"/>
          </w:tcPr>
          <w:p w14:paraId="55BEF927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1A692549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scikit-learn, pillow</w:t>
            </w:r>
          </w:p>
        </w:tc>
      </w:tr>
      <w:tr w:rsidR="00D4673D" w:rsidRPr="00EB76FC" w14:paraId="6B3F7DB9" w14:textId="77777777" w:rsidTr="00120E08">
        <w:trPr>
          <w:jc w:val="center"/>
        </w:trPr>
        <w:tc>
          <w:tcPr>
            <w:tcW w:w="737" w:type="dxa"/>
            <w:vAlign w:val="center"/>
          </w:tcPr>
          <w:p w14:paraId="705B23F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737F59F9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Синтетическая</w:t>
            </w:r>
            <w:proofErr w:type="spellEnd"/>
            <w:r w:rsidRPr="00EB76FC">
              <w:rPr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sz w:val="18"/>
                <w:szCs w:val="24"/>
              </w:rPr>
              <w:t>бинарная</w:t>
            </w:r>
            <w:proofErr w:type="spellEnd"/>
            <w:r w:rsidRPr="00EB76FC">
              <w:rPr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sz w:val="18"/>
                <w:szCs w:val="24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14:paraId="77AB9BEA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python:3.10-bookworm</w:t>
            </w:r>
          </w:p>
        </w:tc>
        <w:tc>
          <w:tcPr>
            <w:tcW w:w="3402" w:type="dxa"/>
            <w:vAlign w:val="center"/>
          </w:tcPr>
          <w:p w14:paraId="0D8966F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pandas, scikit-learn</w:t>
            </w:r>
          </w:p>
        </w:tc>
      </w:tr>
      <w:tr w:rsidR="00D4673D" w:rsidRPr="00EB76FC" w14:paraId="1C6F885F" w14:textId="77777777" w:rsidTr="00120E08">
        <w:trPr>
          <w:jc w:val="center"/>
        </w:trPr>
        <w:tc>
          <w:tcPr>
            <w:tcW w:w="737" w:type="dxa"/>
            <w:vAlign w:val="center"/>
          </w:tcPr>
          <w:p w14:paraId="7DC70F4D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58A2E8CB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Синтетическая</w:t>
            </w:r>
            <w:proofErr w:type="spellEnd"/>
            <w:r w:rsidRPr="00EB76FC">
              <w:rPr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sz w:val="18"/>
                <w:szCs w:val="24"/>
              </w:rPr>
              <w:t>регрессия</w:t>
            </w:r>
            <w:proofErr w:type="spellEnd"/>
          </w:p>
        </w:tc>
        <w:tc>
          <w:tcPr>
            <w:tcW w:w="2268" w:type="dxa"/>
            <w:vAlign w:val="center"/>
          </w:tcPr>
          <w:p w14:paraId="7CC99C45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5D7CEBD1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pandas, scikit-learn</w:t>
            </w:r>
          </w:p>
        </w:tc>
      </w:tr>
      <w:tr w:rsidR="00D4673D" w:rsidRPr="00EB76FC" w14:paraId="113D6958" w14:textId="77777777" w:rsidTr="00120E08">
        <w:trPr>
          <w:jc w:val="center"/>
        </w:trPr>
        <w:tc>
          <w:tcPr>
            <w:tcW w:w="737" w:type="dxa"/>
            <w:vAlign w:val="center"/>
          </w:tcPr>
          <w:p w14:paraId="7DCF5703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1649F844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Кластеризация</w:t>
            </w:r>
            <w:proofErr w:type="spellEnd"/>
            <w:r w:rsidRPr="00EB76FC">
              <w:rPr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sz w:val="18"/>
                <w:szCs w:val="24"/>
              </w:rPr>
              <w:t>синтетических</w:t>
            </w:r>
            <w:proofErr w:type="spellEnd"/>
            <w:r w:rsidRPr="00EB76FC">
              <w:rPr>
                <w:sz w:val="18"/>
                <w:szCs w:val="24"/>
              </w:rPr>
              <w:t xml:space="preserve"> </w:t>
            </w:r>
            <w:proofErr w:type="spellStart"/>
            <w:r w:rsidRPr="00EB76FC">
              <w:rPr>
                <w:sz w:val="18"/>
                <w:szCs w:val="24"/>
              </w:rPr>
              <w:t>данных</w:t>
            </w:r>
            <w:proofErr w:type="spellEnd"/>
          </w:p>
        </w:tc>
        <w:tc>
          <w:tcPr>
            <w:tcW w:w="2268" w:type="dxa"/>
            <w:vAlign w:val="center"/>
          </w:tcPr>
          <w:p w14:paraId="2EC60B04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python:3.12-slim</w:t>
            </w:r>
          </w:p>
        </w:tc>
        <w:tc>
          <w:tcPr>
            <w:tcW w:w="3402" w:type="dxa"/>
            <w:vAlign w:val="center"/>
          </w:tcPr>
          <w:p w14:paraId="7EA168C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scikit-learn, matplotlib</w:t>
            </w:r>
          </w:p>
        </w:tc>
      </w:tr>
      <w:tr w:rsidR="00D4673D" w:rsidRPr="00EB76FC" w14:paraId="2F4D791B" w14:textId="77777777" w:rsidTr="00120E08">
        <w:trPr>
          <w:jc w:val="center"/>
        </w:trPr>
        <w:tc>
          <w:tcPr>
            <w:tcW w:w="737" w:type="dxa"/>
            <w:vAlign w:val="center"/>
          </w:tcPr>
          <w:p w14:paraId="7BFF20B8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05972530" w14:textId="77777777" w:rsidR="00D4673D" w:rsidRPr="00EB76FC" w:rsidRDefault="00D4673D" w:rsidP="00120E08">
            <w:pPr>
              <w:rPr>
                <w:sz w:val="18"/>
                <w:szCs w:val="24"/>
                <w:lang w:val="ru-RU"/>
              </w:rPr>
            </w:pPr>
            <w:r w:rsidRPr="00EB76FC">
              <w:rPr>
                <w:sz w:val="18"/>
                <w:szCs w:val="24"/>
                <w:lang w:val="ru-RU"/>
              </w:rPr>
              <w:t xml:space="preserve">Анализ текстовых сообщений из локального </w:t>
            </w:r>
            <w:r w:rsidRPr="00EB76FC">
              <w:rPr>
                <w:sz w:val="18"/>
                <w:szCs w:val="24"/>
              </w:rPr>
              <w:t>CSV</w:t>
            </w:r>
          </w:p>
        </w:tc>
        <w:tc>
          <w:tcPr>
            <w:tcW w:w="2268" w:type="dxa"/>
            <w:vAlign w:val="center"/>
          </w:tcPr>
          <w:p w14:paraId="127A5D1C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7B52B743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 xml:space="preserve">pandas, scikit-learn, </w:t>
            </w:r>
            <w:proofErr w:type="spellStart"/>
            <w:r w:rsidRPr="00EB76FC">
              <w:rPr>
                <w:sz w:val="18"/>
                <w:szCs w:val="24"/>
              </w:rPr>
              <w:t>nltk</w:t>
            </w:r>
            <w:proofErr w:type="spellEnd"/>
          </w:p>
        </w:tc>
      </w:tr>
      <w:tr w:rsidR="00D4673D" w:rsidRPr="00EB76FC" w14:paraId="39FE1F97" w14:textId="77777777" w:rsidTr="00120E08">
        <w:trPr>
          <w:jc w:val="center"/>
        </w:trPr>
        <w:tc>
          <w:tcPr>
            <w:tcW w:w="737" w:type="dxa"/>
            <w:vAlign w:val="center"/>
          </w:tcPr>
          <w:p w14:paraId="4A2BCCB6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10</w:t>
            </w:r>
          </w:p>
        </w:tc>
        <w:tc>
          <w:tcPr>
            <w:tcW w:w="3118" w:type="dxa"/>
            <w:vAlign w:val="center"/>
          </w:tcPr>
          <w:p w14:paraId="0D593C09" w14:textId="77777777" w:rsidR="00D4673D" w:rsidRPr="00EB76FC" w:rsidRDefault="00D4673D" w:rsidP="00120E08">
            <w:pPr>
              <w:rPr>
                <w:sz w:val="18"/>
                <w:szCs w:val="24"/>
                <w:lang w:val="ru-RU"/>
              </w:rPr>
            </w:pPr>
            <w:r w:rsidRPr="00EB76FC">
              <w:rPr>
                <w:sz w:val="18"/>
                <w:szCs w:val="24"/>
                <w:lang w:val="ru-RU"/>
              </w:rPr>
              <w:t>Анализ изображений из локального каталога</w:t>
            </w:r>
          </w:p>
        </w:tc>
        <w:tc>
          <w:tcPr>
            <w:tcW w:w="2268" w:type="dxa"/>
            <w:vAlign w:val="center"/>
          </w:tcPr>
          <w:p w14:paraId="3360D78C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r w:rsidRPr="00EB76FC">
              <w:rPr>
                <w:sz w:val="18"/>
                <w:szCs w:val="24"/>
              </w:rPr>
              <w:t>python:3.10-slim</w:t>
            </w:r>
          </w:p>
        </w:tc>
        <w:tc>
          <w:tcPr>
            <w:tcW w:w="3402" w:type="dxa"/>
            <w:vAlign w:val="center"/>
          </w:tcPr>
          <w:p w14:paraId="2539EB21" w14:textId="77777777" w:rsidR="00D4673D" w:rsidRPr="00EB76FC" w:rsidRDefault="00D4673D" w:rsidP="00120E08">
            <w:pPr>
              <w:rPr>
                <w:sz w:val="18"/>
                <w:szCs w:val="24"/>
              </w:rPr>
            </w:pPr>
            <w:proofErr w:type="spellStart"/>
            <w:r w:rsidRPr="00EB76FC">
              <w:rPr>
                <w:sz w:val="18"/>
                <w:szCs w:val="24"/>
              </w:rPr>
              <w:t>numpy</w:t>
            </w:r>
            <w:proofErr w:type="spellEnd"/>
            <w:r w:rsidRPr="00EB76FC">
              <w:rPr>
                <w:sz w:val="18"/>
                <w:szCs w:val="24"/>
              </w:rPr>
              <w:t>, pillow, scikit-learn</w:t>
            </w:r>
          </w:p>
        </w:tc>
      </w:tr>
    </w:tbl>
    <w:p w14:paraId="650EAC16" w14:textId="77777777"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14:paraId="7EECA5B9" w14:textId="77777777"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579EB35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E52609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94FD70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46F9B3B6" w14:textId="77777777" w:rsidR="00F7534D" w:rsidRPr="00D4673D" w:rsidRDefault="00000000" w:rsidP="00CC596B">
      <w:pPr>
        <w:pStyle w:val="a0"/>
        <w:ind w:left="357" w:hanging="357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74702A7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0E1A709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275E752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6DC1FFC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03648AB5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4329E4A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1. Что входит в понятие воспроизводимого окружения?</w:t>
      </w:r>
    </w:p>
    <w:p w14:paraId="393666B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Docker</w:t>
      </w:r>
      <w:r w:rsidRPr="00D4673D">
        <w:rPr>
          <w:lang w:val="ru-RU"/>
        </w:rPr>
        <w:t>-образ отличается от контейнера?</w:t>
      </w:r>
    </w:p>
    <w:p w14:paraId="770E3D5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используется инструкция </w:t>
      </w:r>
      <w:r>
        <w:t>WORKDIR</w:t>
      </w:r>
      <w:r w:rsidRPr="00D4673D">
        <w:rPr>
          <w:lang w:val="ru-RU"/>
        </w:rPr>
        <w:t>?</w:t>
      </w:r>
    </w:p>
    <w:p w14:paraId="7854E0F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Почему версии зависимостей желательно фиксировать?</w:t>
      </w:r>
    </w:p>
    <w:p w14:paraId="6B46546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Как работает монтирование каталога в контейнер?</w:t>
      </w:r>
    </w:p>
    <w:p w14:paraId="04206E4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В чём различие между </w:t>
      </w:r>
      <w:r>
        <w:t>COPY</w:t>
      </w:r>
      <w:r w:rsidRPr="00D4673D">
        <w:rPr>
          <w:lang w:val="ru-RU"/>
        </w:rPr>
        <w:t xml:space="preserve"> и </w:t>
      </w:r>
      <w:r>
        <w:t>bind</w:t>
      </w:r>
      <w:r w:rsidRPr="00D4673D">
        <w:rPr>
          <w:lang w:val="ru-RU"/>
        </w:rPr>
        <w:t xml:space="preserve"> </w:t>
      </w:r>
      <w:r>
        <w:t>mount</w:t>
      </w:r>
      <w:r w:rsidRPr="00D4673D">
        <w:rPr>
          <w:lang w:val="ru-RU"/>
        </w:rPr>
        <w:t>?</w:t>
      </w:r>
    </w:p>
    <w:p w14:paraId="6B3252B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Какие преимущества и ограничения имеют </w:t>
      </w:r>
      <w:r>
        <w:t>slim</w:t>
      </w:r>
      <w:r w:rsidRPr="00D4673D">
        <w:rPr>
          <w:lang w:val="ru-RU"/>
        </w:rPr>
        <w:t>-образы?</w:t>
      </w:r>
    </w:p>
    <w:p w14:paraId="049BD23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не следует запускать приложение в контейнере от пользователя </w:t>
      </w:r>
      <w:r>
        <w:t>root</w:t>
      </w:r>
      <w:r w:rsidRPr="00D4673D">
        <w:rPr>
          <w:lang w:val="ru-RU"/>
        </w:rPr>
        <w:t>?</w:t>
      </w:r>
    </w:p>
    <w:p w14:paraId="68DBF6D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Что такое слой </w:t>
      </w:r>
      <w:r>
        <w:t>Docker</w:t>
      </w:r>
      <w:r w:rsidRPr="00D4673D">
        <w:rPr>
          <w:lang w:val="ru-RU"/>
        </w:rPr>
        <w:t>-образа?</w:t>
      </w:r>
    </w:p>
    <w:p w14:paraId="5998BFA3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проверить, что </w:t>
      </w:r>
      <w:proofErr w:type="spellStart"/>
      <w:r w:rsidRPr="00D4673D">
        <w:rPr>
          <w:lang w:val="ru-RU"/>
        </w:rPr>
        <w:t>контейнеризированное</w:t>
      </w:r>
      <w:proofErr w:type="spellEnd"/>
      <w:r w:rsidRPr="00D4673D">
        <w:rPr>
          <w:lang w:val="ru-RU"/>
        </w:rPr>
        <w:t xml:space="preserve"> окружение действительно воспроизводимо?</w:t>
      </w:r>
    </w:p>
    <w:p w14:paraId="4384973C" w14:textId="77777777" w:rsidR="00EB5731" w:rsidRPr="00EB5731" w:rsidRDefault="00EB5731" w:rsidP="00EB5731">
      <w:pPr>
        <w:pStyle w:val="21"/>
        <w:rPr>
          <w:lang w:val="ru-RU"/>
        </w:rPr>
      </w:pPr>
      <w:r w:rsidRPr="00EB5731">
        <w:rPr>
          <w:lang w:val="ru-RU"/>
        </w:rPr>
        <w:lastRenderedPageBreak/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CC596B" w:rsidRPr="00EB76FC" w14:paraId="133A32E5" w14:textId="77777777" w:rsidTr="00CC596B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96C2775" w14:textId="77777777" w:rsidR="0085775F" w:rsidRPr="00692964" w:rsidRDefault="0085775F" w:rsidP="00EB76FC">
            <w:pPr>
              <w:spacing w:line="240" w:lineRule="auto"/>
              <w:jc w:val="center"/>
              <w:rPr>
                <w:b/>
                <w:sz w:val="18"/>
                <w:szCs w:val="24"/>
              </w:rPr>
            </w:pPr>
            <w:proofErr w:type="spellStart"/>
            <w:r w:rsidRPr="00692964">
              <w:rPr>
                <w:b/>
                <w:sz w:val="18"/>
                <w:szCs w:val="24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5327179" w14:textId="77777777" w:rsidR="0085775F" w:rsidRPr="00692964" w:rsidRDefault="0085775F" w:rsidP="00EB76FC">
            <w:pPr>
              <w:spacing w:line="240" w:lineRule="auto"/>
              <w:jc w:val="center"/>
              <w:rPr>
                <w:b/>
                <w:sz w:val="18"/>
                <w:szCs w:val="24"/>
              </w:rPr>
            </w:pPr>
            <w:proofErr w:type="spellStart"/>
            <w:r w:rsidRPr="00692964">
              <w:rPr>
                <w:b/>
                <w:sz w:val="18"/>
                <w:szCs w:val="24"/>
              </w:rPr>
              <w:t>Наблюдаемые</w:t>
            </w:r>
            <w:proofErr w:type="spellEnd"/>
            <w:r w:rsidRPr="00692964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692964">
              <w:rPr>
                <w:b/>
                <w:sz w:val="18"/>
                <w:szCs w:val="24"/>
              </w:rPr>
              <w:t>показатели</w:t>
            </w:r>
            <w:proofErr w:type="spellEnd"/>
          </w:p>
        </w:tc>
        <w:tc>
          <w:tcPr>
            <w:tcW w:w="307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B37EAC0" w14:textId="77777777" w:rsidR="0085775F" w:rsidRPr="00692964" w:rsidRDefault="0085775F" w:rsidP="00EB76FC">
            <w:pPr>
              <w:spacing w:line="240" w:lineRule="auto"/>
              <w:jc w:val="center"/>
              <w:rPr>
                <w:b/>
                <w:sz w:val="18"/>
                <w:szCs w:val="24"/>
              </w:rPr>
            </w:pPr>
            <w:proofErr w:type="spellStart"/>
            <w:r w:rsidRPr="00692964">
              <w:rPr>
                <w:b/>
                <w:sz w:val="18"/>
                <w:szCs w:val="24"/>
              </w:rPr>
              <w:t>Дифференциация</w:t>
            </w:r>
            <w:proofErr w:type="spellEnd"/>
            <w:r w:rsidRPr="00692964">
              <w:rPr>
                <w:b/>
                <w:sz w:val="18"/>
                <w:szCs w:val="24"/>
              </w:rPr>
              <w:t xml:space="preserve"> </w:t>
            </w:r>
            <w:proofErr w:type="spellStart"/>
            <w:r w:rsidRPr="00692964">
              <w:rPr>
                <w:b/>
                <w:sz w:val="18"/>
                <w:szCs w:val="24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B359FA4" w14:textId="77777777" w:rsidR="0085775F" w:rsidRPr="00692964" w:rsidRDefault="0085775F" w:rsidP="00EB76FC">
            <w:pPr>
              <w:spacing w:line="240" w:lineRule="auto"/>
              <w:jc w:val="center"/>
              <w:rPr>
                <w:b/>
                <w:sz w:val="18"/>
                <w:szCs w:val="24"/>
              </w:rPr>
            </w:pPr>
            <w:proofErr w:type="spellStart"/>
            <w:r w:rsidRPr="00692964">
              <w:rPr>
                <w:b/>
                <w:sz w:val="18"/>
                <w:szCs w:val="24"/>
              </w:rPr>
              <w:t>Баллы</w:t>
            </w:r>
            <w:proofErr w:type="spellEnd"/>
          </w:p>
        </w:tc>
      </w:tr>
      <w:tr w:rsidR="00CC596B" w:rsidRPr="00EB76FC" w14:paraId="4EB1FBFA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ABF2647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22C3647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7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EC0E08B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1F02C18C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052B1C63" w14:textId="68730138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1ECA63A" w14:textId="77777777" w:rsidR="0085775F" w:rsidRPr="00692964" w:rsidRDefault="0085775F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CC596B" w:rsidRPr="00EB76FC" w14:paraId="459D30ED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D1C77CB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82C75A5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Решение собрано, контейнер запущен, скрипт выполняется</w:t>
            </w:r>
          </w:p>
        </w:tc>
        <w:tc>
          <w:tcPr>
            <w:tcW w:w="307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FC09D78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0CAA1F0D" w14:textId="70E441E3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575DC9C" w14:textId="77777777" w:rsidR="0085775F" w:rsidRPr="00692964" w:rsidRDefault="0085775F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CC596B" w:rsidRPr="00EB76FC" w14:paraId="04F2D305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A6ACF70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EA4BF46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7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19F7135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014AB421" w14:textId="1B65F61D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9ED0558" w14:textId="77777777" w:rsidR="0085775F" w:rsidRPr="00692964" w:rsidRDefault="0085775F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CC596B" w:rsidRPr="00EB76FC" w14:paraId="47E21E7F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29621D2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49C63ED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Код структурирован, есть обработка ошибок, комментарии</w:t>
            </w:r>
          </w:p>
        </w:tc>
        <w:tc>
          <w:tcPr>
            <w:tcW w:w="307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EE7B5BB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4D51D392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неструктурно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; </w:t>
            </w:r>
          </w:p>
          <w:p w14:paraId="7EB222E2" w14:textId="1A33B920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соответствует лучшим практикам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2F12341" w14:textId="77777777" w:rsidR="0085775F" w:rsidRPr="00692964" w:rsidRDefault="0085775F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CC596B" w:rsidRPr="00EB76FC" w14:paraId="62AC8245" w14:textId="77777777" w:rsidTr="00CC596B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8B8DC95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6F30FED" w14:textId="77777777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Выбран и обоснован базовый образ, зафиксированы зависимости, проведено сравнение окружений</w:t>
            </w:r>
          </w:p>
        </w:tc>
        <w:tc>
          <w:tcPr>
            <w:tcW w:w="3079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9DDE15E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7FA024E6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52AFFFCE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1662CFA6" w14:textId="77777777" w:rsidR="00CC596B" w:rsidRPr="00EB76FC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сравнения или вывода; </w:t>
            </w:r>
          </w:p>
          <w:p w14:paraId="65B6E218" w14:textId="44F56CFC" w:rsidR="0085775F" w:rsidRPr="00692964" w:rsidRDefault="0085775F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40C9B3F" w14:textId="77777777" w:rsidR="0085775F" w:rsidRPr="00692964" w:rsidRDefault="0085775F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CC596B" w:rsidRPr="00EB76FC" w14:paraId="296F10A3" w14:textId="77777777" w:rsidTr="00CC596B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FA57CC3" w14:textId="0E15AEEC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AB0530F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3CB12345" w14:textId="77777777" w:rsidR="00CC596B" w:rsidRDefault="00CC596B" w:rsidP="00CC596B">
      <w:pPr>
        <w:pStyle w:val="21"/>
        <w:rPr>
          <w:lang w:val="ru-RU"/>
        </w:rPr>
      </w:pPr>
    </w:p>
    <w:p w14:paraId="574BE261" w14:textId="7766C56F" w:rsidR="00CC596B" w:rsidRDefault="0085775F" w:rsidP="00CC596B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51BBFDAE" w14:textId="3290B89F" w:rsidR="0085775F" w:rsidRDefault="00CC596B" w:rsidP="0085775F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7B5E6463" w14:textId="77777777" w:rsidR="0085775F" w:rsidRPr="00692964" w:rsidRDefault="0085775F" w:rsidP="00CC596B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6F3E2CB6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установлен</w:t>
      </w:r>
      <w:proofErr w:type="spellEnd"/>
      <w:r w:rsidRPr="00692964">
        <w:t xml:space="preserve"> Docker / WSL2.</w:t>
      </w:r>
    </w:p>
    <w:p w14:paraId="3F4640F9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  <w:rPr>
          <w:lang w:val="ru-RU"/>
        </w:rPr>
      </w:pPr>
      <w:r w:rsidRPr="00692964">
        <w:rPr>
          <w:lang w:val="ru-RU"/>
        </w:rPr>
        <w:t xml:space="preserve">Неправильно указан базовый образ в </w:t>
      </w:r>
      <w:proofErr w:type="spellStart"/>
      <w:r w:rsidRPr="00692964">
        <w:t>Dockerfile</w:t>
      </w:r>
      <w:proofErr w:type="spellEnd"/>
      <w:r w:rsidRPr="00692964">
        <w:rPr>
          <w:lang w:val="ru-RU"/>
        </w:rPr>
        <w:t>.</w:t>
      </w:r>
    </w:p>
    <w:p w14:paraId="053757DE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</w:pPr>
      <w:proofErr w:type="spellStart"/>
      <w:r w:rsidRPr="00692964">
        <w:t>Отсутствует</w:t>
      </w:r>
      <w:proofErr w:type="spellEnd"/>
      <w:r w:rsidRPr="00692964">
        <w:t xml:space="preserve"> </w:t>
      </w:r>
      <w:proofErr w:type="spellStart"/>
      <w:proofErr w:type="gramStart"/>
      <w:r w:rsidRPr="00692964">
        <w:t>файл</w:t>
      </w:r>
      <w:proofErr w:type="spellEnd"/>
      <w:r w:rsidRPr="00692964">
        <w:t> .</w:t>
      </w:r>
      <w:proofErr w:type="spellStart"/>
      <w:r w:rsidRPr="00692964">
        <w:t>dockerignore</w:t>
      </w:r>
      <w:proofErr w:type="spellEnd"/>
      <w:proofErr w:type="gramEnd"/>
      <w:r w:rsidRPr="00692964">
        <w:t> </w:t>
      </w:r>
      <w:proofErr w:type="spellStart"/>
      <w:r w:rsidRPr="00692964">
        <w:t>или</w:t>
      </w:r>
      <w:proofErr w:type="spellEnd"/>
      <w:r w:rsidRPr="00692964">
        <w:t> requirements.txt.</w:t>
      </w:r>
    </w:p>
    <w:p w14:paraId="37329719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  <w:rPr>
          <w:lang w:val="ru-RU"/>
        </w:rPr>
      </w:pPr>
      <w:r w:rsidRPr="00692964">
        <w:rPr>
          <w:lang w:val="ru-RU"/>
        </w:rPr>
        <w:t>Контейнер не видит смонтированную папку</w:t>
      </w:r>
      <w:r w:rsidRPr="00692964">
        <w:t> data</w:t>
      </w:r>
      <w:r w:rsidRPr="00692964">
        <w:rPr>
          <w:lang w:val="ru-RU"/>
        </w:rPr>
        <w:t>/.</w:t>
      </w:r>
    </w:p>
    <w:p w14:paraId="2ADB5D72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Версии библиотек на хосте и в контейнере отличаются (нет фиксации).</w:t>
      </w:r>
    </w:p>
    <w:p w14:paraId="3C9C9D34" w14:textId="77777777" w:rsidR="0085775F" w:rsidRPr="00692964" w:rsidRDefault="0085775F" w:rsidP="00CC596B">
      <w:pPr>
        <w:numPr>
          <w:ilvl w:val="0"/>
          <w:numId w:val="25"/>
        </w:numPr>
        <w:spacing w:line="259" w:lineRule="auto"/>
        <w:rPr>
          <w:lang w:val="ru-RU"/>
        </w:rPr>
      </w:pPr>
      <w:r w:rsidRPr="00692964">
        <w:rPr>
          <w:lang w:val="ru-RU"/>
        </w:rPr>
        <w:t>Скрипт падает с ошибкой внутри контейнера из-за отсутствия зависимостей.</w:t>
      </w:r>
    </w:p>
    <w:p w14:paraId="5F47B5F8" w14:textId="77777777" w:rsidR="0085775F" w:rsidRDefault="0085775F" w:rsidP="00CC596B">
      <w:pPr>
        <w:numPr>
          <w:ilvl w:val="0"/>
          <w:numId w:val="25"/>
        </w:numPr>
        <w:spacing w:line="259" w:lineRule="auto"/>
        <w:rPr>
          <w:lang w:val="ru-RU"/>
        </w:rPr>
      </w:pPr>
      <w:r w:rsidRPr="00692964">
        <w:rPr>
          <w:lang w:val="ru-RU"/>
        </w:rPr>
        <w:t>Нет сравнения вывода на хосте и в контейнере.</w:t>
      </w:r>
    </w:p>
    <w:p w14:paraId="382583AC" w14:textId="77777777" w:rsidR="0085775F" w:rsidRPr="00692964" w:rsidRDefault="0085775F" w:rsidP="00CC596B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12392E8F" w14:textId="77777777" w:rsidR="0085775F" w:rsidRPr="00692964" w:rsidRDefault="0085775F" w:rsidP="00CC596B">
      <w:pPr>
        <w:numPr>
          <w:ilvl w:val="0"/>
          <w:numId w:val="26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36BBEBF5" w14:textId="77777777" w:rsidR="0085775F" w:rsidRPr="00692964" w:rsidRDefault="0085775F" w:rsidP="00CC596B">
      <w:pPr>
        <w:numPr>
          <w:ilvl w:val="0"/>
          <w:numId w:val="26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6257DED5" w14:textId="77777777" w:rsidR="0085775F" w:rsidRPr="00692964" w:rsidRDefault="0085775F" w:rsidP="00CC596B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запуск</w:t>
      </w:r>
      <w:proofErr w:type="spellEnd"/>
      <w:r w:rsidRPr="00692964">
        <w:t xml:space="preserve"> </w:t>
      </w:r>
      <w:proofErr w:type="spellStart"/>
      <w:r w:rsidRPr="00692964">
        <w:t>контейнера</w:t>
      </w:r>
      <w:proofErr w:type="spellEnd"/>
      <w:r w:rsidRPr="00692964">
        <w:t>;</w:t>
      </w:r>
    </w:p>
    <w:p w14:paraId="600C807F" w14:textId="77777777" w:rsidR="0085775F" w:rsidRPr="00692964" w:rsidRDefault="0085775F" w:rsidP="00CC596B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выполнение</w:t>
      </w:r>
      <w:proofErr w:type="spellEnd"/>
      <w:r w:rsidRPr="00692964">
        <w:t xml:space="preserve"> </w:t>
      </w:r>
      <w:proofErr w:type="spellStart"/>
      <w:r w:rsidRPr="00692964">
        <w:t>скрипта</w:t>
      </w:r>
      <w:proofErr w:type="spellEnd"/>
      <w:r w:rsidRPr="00692964">
        <w:t> check_environment.py;</w:t>
      </w:r>
    </w:p>
    <w:p w14:paraId="5AAA7049" w14:textId="77777777" w:rsidR="0085775F" w:rsidRPr="00692964" w:rsidRDefault="0085775F" w:rsidP="00CC596B">
      <w:pPr>
        <w:pStyle w:val="a0"/>
        <w:tabs>
          <w:tab w:val="clear" w:pos="360"/>
          <w:tab w:val="num" w:pos="1080"/>
        </w:tabs>
        <w:ind w:left="1077" w:hanging="357"/>
      </w:pPr>
      <w:r w:rsidRPr="00692964">
        <w:t>сравнение вывода на хосте и в контейнере.</w:t>
      </w:r>
    </w:p>
    <w:p w14:paraId="57A28CCA" w14:textId="77777777" w:rsidR="0085775F" w:rsidRPr="00692964" w:rsidRDefault="0085775F" w:rsidP="00CC596B">
      <w:pPr>
        <w:numPr>
          <w:ilvl w:val="0"/>
          <w:numId w:val="26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0D52FB6F" w14:textId="4FAAAD74" w:rsidR="00EB5731" w:rsidRPr="005D08EF" w:rsidRDefault="00EB5731" w:rsidP="0085775F">
      <w:pPr>
        <w:tabs>
          <w:tab w:val="left" w:pos="3792"/>
        </w:tabs>
        <w:rPr>
          <w:lang w:val="ru-RU"/>
        </w:rPr>
      </w:pPr>
    </w:p>
    <w:p w14:paraId="53FCB8E4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2. Создание </w:t>
      </w:r>
      <w:r>
        <w:t>Docker</w:t>
      </w:r>
      <w:r w:rsidRPr="00D4673D">
        <w:rPr>
          <w:lang w:val="ru-RU"/>
        </w:rPr>
        <w:t>-образа и работа с контейнерами</w:t>
      </w:r>
    </w:p>
    <w:p w14:paraId="214DD327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41AA4E3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проектировать оптимизированный </w:t>
      </w:r>
      <w:r>
        <w:t>Docker</w:t>
      </w:r>
      <w:r w:rsidRPr="00D4673D">
        <w:rPr>
          <w:lang w:val="ru-RU"/>
        </w:rPr>
        <w:t xml:space="preserve">-образ </w:t>
      </w:r>
      <w:r>
        <w:t>ML</w:t>
      </w:r>
      <w:r w:rsidRPr="00D4673D">
        <w:rPr>
          <w:lang w:val="ru-RU"/>
        </w:rPr>
        <w:t>-приложения и управлять жизненным циклом контейнеров.</w:t>
      </w:r>
    </w:p>
    <w:p w14:paraId="3D878606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132D593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реализовать учебное приложение обучения или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;</w:t>
      </w:r>
    </w:p>
    <w:p w14:paraId="4DC36B7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применить эффективное кэширование слоёв </w:t>
      </w:r>
      <w:r>
        <w:t>Docker</w:t>
      </w:r>
      <w:r w:rsidRPr="00D4673D">
        <w:rPr>
          <w:lang w:val="ru-RU"/>
        </w:rPr>
        <w:t>;</w:t>
      </w:r>
    </w:p>
    <w:p w14:paraId="5CFDA232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настроить переменные окружения и параметры запуска;</w:t>
      </w:r>
    </w:p>
    <w:p w14:paraId="09443155" w14:textId="77777777" w:rsidR="00F7534D" w:rsidRDefault="00000000">
      <w:pPr>
        <w:pStyle w:val="a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>;</w:t>
      </w:r>
    </w:p>
    <w:p w14:paraId="1825433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использовать том для сохранения артефактов;</w:t>
      </w:r>
    </w:p>
    <w:p w14:paraId="688FD3A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оценить размер и содержимое образа.</w:t>
      </w:r>
    </w:p>
    <w:p w14:paraId="70B72BCB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3E17F632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384CA1EC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6EECB8B1" w14:textId="77777777" w:rsidR="00F7534D" w:rsidRDefault="00000000">
      <w:pPr>
        <w:pStyle w:val="a0"/>
      </w:pPr>
      <w:r>
        <w:t>Git;</w:t>
      </w:r>
    </w:p>
    <w:p w14:paraId="0A7655F7" w14:textId="77777777" w:rsidR="00F7534D" w:rsidRDefault="00000000">
      <w:pPr>
        <w:pStyle w:val="a0"/>
      </w:pPr>
      <w:r>
        <w:t>Docker Engine / Docker Desktop;</w:t>
      </w:r>
    </w:p>
    <w:p w14:paraId="78CC9B5A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5C70B57E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6AEF8EE5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Качество </w:t>
      </w:r>
      <w:r>
        <w:t>Docker</w:t>
      </w:r>
      <w:r w:rsidRPr="00D4673D">
        <w:rPr>
          <w:lang w:val="ru-RU"/>
        </w:rPr>
        <w:t xml:space="preserve">-образа определяется не только работоспособностью, но и размером, безопасностью, скоростью сборки и предсказуемостью запуска. Разделение копирования файла зависимостей и исходного кода позволяет использовать кэш слоёв. Для сохранения моделей и журналов вне жизненного цикла контейнера применяются </w:t>
      </w:r>
      <w:r>
        <w:t>volumes</w:t>
      </w:r>
      <w:r w:rsidRPr="00D4673D">
        <w:rPr>
          <w:lang w:val="ru-RU"/>
        </w:rPr>
        <w:t xml:space="preserve"> или </w:t>
      </w:r>
      <w:r>
        <w:t>bind</w:t>
      </w:r>
      <w:r w:rsidRPr="00D4673D">
        <w:rPr>
          <w:lang w:val="ru-RU"/>
        </w:rPr>
        <w:t xml:space="preserve"> </w:t>
      </w:r>
      <w:r>
        <w:t>mounts</w:t>
      </w:r>
      <w:r w:rsidRPr="00D4673D">
        <w:rPr>
          <w:lang w:val="ru-RU"/>
        </w:rPr>
        <w:t>.</w:t>
      </w:r>
    </w:p>
    <w:p w14:paraId="0349C528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401D3A9E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приложение `</w:t>
      </w:r>
      <w:r>
        <w:t>train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или `</w:t>
      </w:r>
      <w:r>
        <w:t>predict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в соответствии с вариантом.</w:t>
      </w:r>
    </w:p>
    <w:p w14:paraId="3C5E83E3" w14:textId="77777777" w:rsidR="00F7534D" w:rsidRDefault="00000000" w:rsidP="00D4673D">
      <w:pPr>
        <w:pStyle w:val="a"/>
        <w:numPr>
          <w:ilvl w:val="0"/>
          <w:numId w:val="10"/>
        </w:numPr>
      </w:pPr>
      <w:proofErr w:type="spellStart"/>
      <w:r>
        <w:t>Подготовить</w:t>
      </w:r>
      <w:proofErr w:type="spellEnd"/>
      <w:r>
        <w:t xml:space="preserve"> </w:t>
      </w:r>
      <w:proofErr w:type="gramStart"/>
      <w:r>
        <w:t>`.</w:t>
      </w:r>
      <w:proofErr w:type="spellStart"/>
      <w:r>
        <w:t>dockerignore</w:t>
      </w:r>
      <w:proofErr w:type="spellEnd"/>
      <w:proofErr w:type="gramEnd"/>
      <w:r>
        <w:t>`.</w:t>
      </w:r>
    </w:p>
    <w:p w14:paraId="10F666B2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Разработать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с отдельным этапом установки зависимостей; для указанных вариантов применить </w:t>
      </w:r>
      <w:r>
        <w:t>multi</w:t>
      </w:r>
      <w:r w:rsidRPr="00D4673D">
        <w:rPr>
          <w:lang w:val="ru-RU"/>
        </w:rPr>
        <w:t>-</w:t>
      </w:r>
      <w:r>
        <w:t>stage</w:t>
      </w:r>
      <w:r w:rsidRPr="00D4673D">
        <w:rPr>
          <w:lang w:val="ru-RU"/>
        </w:rPr>
        <w:t xml:space="preserve"> </w:t>
      </w:r>
      <w:r>
        <w:t>build</w:t>
      </w:r>
      <w:r w:rsidRPr="00D4673D">
        <w:rPr>
          <w:lang w:val="ru-RU"/>
        </w:rPr>
        <w:t>.</w:t>
      </w:r>
    </w:p>
    <w:p w14:paraId="57CE7C3A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Передать настройки через переменные окружения и аргументы командной строки.</w:t>
      </w:r>
    </w:p>
    <w:p w14:paraId="27809470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непривилегированного пользователя внутри образа.</w:t>
      </w:r>
    </w:p>
    <w:p w14:paraId="0ACB5E96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r>
        <w:t>HEALTHCHECK</w:t>
      </w:r>
      <w:r w:rsidRPr="00D4673D">
        <w:rPr>
          <w:lang w:val="ru-RU"/>
        </w:rPr>
        <w:t xml:space="preserve"> или отдельную команду самопроверки.</w:t>
      </w:r>
    </w:p>
    <w:p w14:paraId="36F8686D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Сохранить модель или отчёт в смонтированный каталог `/</w:t>
      </w:r>
      <w:r>
        <w:t>artifacts</w:t>
      </w:r>
      <w:r w:rsidRPr="00D4673D">
        <w:rPr>
          <w:lang w:val="ru-RU"/>
        </w:rPr>
        <w:t>`.</w:t>
      </w:r>
    </w:p>
    <w:p w14:paraId="72CADF75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Проверить команды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logs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exec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stats</w:t>
      </w:r>
      <w:r w:rsidRPr="00D4673D">
        <w:rPr>
          <w:lang w:val="ru-RU"/>
        </w:rPr>
        <w:t>`, остановку и удаление контейнера.</w:t>
      </w:r>
    </w:p>
    <w:p w14:paraId="6BEB7EBE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Зафиксировать размер образа и время повторной сборки после изменения одного файла исходного кода.</w:t>
      </w:r>
    </w:p>
    <w:p w14:paraId="446A26F3" w14:textId="77777777" w:rsidR="00D4673D" w:rsidRDefault="00D4673D" w:rsidP="00D4673D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08"/>
        <w:gridCol w:w="1531"/>
        <w:gridCol w:w="2268"/>
        <w:gridCol w:w="2268"/>
      </w:tblGrid>
      <w:tr w:rsidR="00D4673D" w14:paraId="40D765C6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37650FB8" w14:textId="77777777"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608" w:type="dxa"/>
            <w:shd w:val="clear" w:color="auto" w:fill="D9EAD3"/>
            <w:vAlign w:val="center"/>
          </w:tcPr>
          <w:p w14:paraId="3B18DEB6" w14:textId="77777777" w:rsidR="00D4673D" w:rsidRDefault="00D4673D" w:rsidP="00120E08">
            <w:proofErr w:type="spellStart"/>
            <w:r>
              <w:rPr>
                <w:b/>
                <w:sz w:val="16"/>
              </w:rPr>
              <w:t>Приложение</w:t>
            </w:r>
            <w:proofErr w:type="spellEnd"/>
          </w:p>
        </w:tc>
        <w:tc>
          <w:tcPr>
            <w:tcW w:w="1531" w:type="dxa"/>
            <w:shd w:val="clear" w:color="auto" w:fill="D9EAD3"/>
            <w:vAlign w:val="center"/>
          </w:tcPr>
          <w:p w14:paraId="4424AFED" w14:textId="77777777" w:rsidR="00D4673D" w:rsidRDefault="00D4673D" w:rsidP="00120E08">
            <w:proofErr w:type="spellStart"/>
            <w:r>
              <w:rPr>
                <w:b/>
                <w:sz w:val="16"/>
              </w:rPr>
              <w:t>Сборка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14:paraId="4E7DFFB2" w14:textId="77777777" w:rsidR="00D4673D" w:rsidRDefault="00D4673D" w:rsidP="00120E08">
            <w:proofErr w:type="spellStart"/>
            <w:r>
              <w:rPr>
                <w:b/>
                <w:sz w:val="16"/>
              </w:rPr>
              <w:t>Параметр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окружения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14:paraId="52C73F62" w14:textId="77777777" w:rsidR="00D4673D" w:rsidRDefault="00D4673D" w:rsidP="00120E08">
            <w:proofErr w:type="spellStart"/>
            <w:r>
              <w:rPr>
                <w:b/>
                <w:sz w:val="16"/>
              </w:rPr>
              <w:t>Выходной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артефакт</w:t>
            </w:r>
            <w:proofErr w:type="spellEnd"/>
          </w:p>
        </w:tc>
      </w:tr>
      <w:tr w:rsidR="00D4673D" w14:paraId="217C6147" w14:textId="77777777" w:rsidTr="00120E08">
        <w:trPr>
          <w:jc w:val="center"/>
        </w:trPr>
        <w:tc>
          <w:tcPr>
            <w:tcW w:w="567" w:type="dxa"/>
            <w:vAlign w:val="center"/>
          </w:tcPr>
          <w:p w14:paraId="2268283C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608" w:type="dxa"/>
            <w:vAlign w:val="center"/>
          </w:tcPr>
          <w:p w14:paraId="10DC4E55" w14:textId="77777777"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1531" w:type="dxa"/>
            <w:vAlign w:val="center"/>
          </w:tcPr>
          <w:p w14:paraId="6EB5BFC2" w14:textId="77777777"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14:paraId="4D8A6E1C" w14:textId="77777777" w:rsidR="00D4673D" w:rsidRDefault="00D4673D" w:rsidP="00120E08">
            <w:r>
              <w:rPr>
                <w:sz w:val="16"/>
              </w:rPr>
              <w:t>MODEL_C=1.0</w:t>
            </w:r>
          </w:p>
        </w:tc>
        <w:tc>
          <w:tcPr>
            <w:tcW w:w="2268" w:type="dxa"/>
            <w:vAlign w:val="center"/>
          </w:tcPr>
          <w:p w14:paraId="52AF1318" w14:textId="77777777"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14:paraId="7A6606DC" w14:textId="77777777" w:rsidTr="00120E08">
        <w:trPr>
          <w:jc w:val="center"/>
        </w:trPr>
        <w:tc>
          <w:tcPr>
            <w:tcW w:w="567" w:type="dxa"/>
            <w:vAlign w:val="center"/>
          </w:tcPr>
          <w:p w14:paraId="3BACA74D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608" w:type="dxa"/>
            <w:vAlign w:val="center"/>
          </w:tcPr>
          <w:p w14:paraId="699B0BE3" w14:textId="77777777"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1531" w:type="dxa"/>
            <w:vAlign w:val="center"/>
          </w:tcPr>
          <w:p w14:paraId="7C23F846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0AF89C74" w14:textId="77777777" w:rsidR="00D4673D" w:rsidRDefault="00D4673D" w:rsidP="00120E08">
            <w:r>
              <w:rPr>
                <w:sz w:val="16"/>
              </w:rPr>
              <w:t>N_ESTIMATORS=100</w:t>
            </w:r>
          </w:p>
        </w:tc>
        <w:tc>
          <w:tcPr>
            <w:tcW w:w="2268" w:type="dxa"/>
            <w:vAlign w:val="center"/>
          </w:tcPr>
          <w:p w14:paraId="7E96CDE7" w14:textId="77777777"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14:paraId="0C85F5F1" w14:textId="77777777" w:rsidTr="00120E08">
        <w:trPr>
          <w:jc w:val="center"/>
        </w:trPr>
        <w:tc>
          <w:tcPr>
            <w:tcW w:w="567" w:type="dxa"/>
            <w:vAlign w:val="center"/>
          </w:tcPr>
          <w:p w14:paraId="37220E26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608" w:type="dxa"/>
            <w:vAlign w:val="center"/>
          </w:tcPr>
          <w:p w14:paraId="308594C2" w14:textId="77777777"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Ridge</w:t>
            </w:r>
          </w:p>
        </w:tc>
        <w:tc>
          <w:tcPr>
            <w:tcW w:w="1531" w:type="dxa"/>
            <w:vAlign w:val="center"/>
          </w:tcPr>
          <w:p w14:paraId="0FA89EDC" w14:textId="77777777"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14:paraId="52E3233B" w14:textId="77777777" w:rsidR="00D4673D" w:rsidRDefault="00D4673D" w:rsidP="00120E08">
            <w:r>
              <w:rPr>
                <w:sz w:val="16"/>
              </w:rPr>
              <w:t>ALPHA=1.0</w:t>
            </w:r>
          </w:p>
        </w:tc>
        <w:tc>
          <w:tcPr>
            <w:tcW w:w="2268" w:type="dxa"/>
            <w:vAlign w:val="center"/>
          </w:tcPr>
          <w:p w14:paraId="6ECB68F2" w14:textId="77777777"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14:paraId="7AC0AC5C" w14:textId="77777777" w:rsidTr="00120E08">
        <w:trPr>
          <w:jc w:val="center"/>
        </w:trPr>
        <w:tc>
          <w:tcPr>
            <w:tcW w:w="567" w:type="dxa"/>
            <w:vAlign w:val="center"/>
          </w:tcPr>
          <w:p w14:paraId="0A38D2EE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608" w:type="dxa"/>
            <w:vAlign w:val="center"/>
          </w:tcPr>
          <w:p w14:paraId="4100A6AA" w14:textId="77777777"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1531" w:type="dxa"/>
            <w:vAlign w:val="center"/>
          </w:tcPr>
          <w:p w14:paraId="5106960F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04B7902D" w14:textId="77777777" w:rsidR="00D4673D" w:rsidRDefault="00D4673D" w:rsidP="00120E08">
            <w:r>
              <w:rPr>
                <w:sz w:val="16"/>
              </w:rPr>
              <w:t>LEARNING_RATE=0.1</w:t>
            </w:r>
          </w:p>
        </w:tc>
        <w:tc>
          <w:tcPr>
            <w:tcW w:w="2268" w:type="dxa"/>
            <w:vAlign w:val="center"/>
          </w:tcPr>
          <w:p w14:paraId="1122AFD8" w14:textId="77777777" w:rsidR="00D4673D" w:rsidRDefault="00D4673D" w:rsidP="00120E08">
            <w:proofErr w:type="spellStart"/>
            <w:r>
              <w:rPr>
                <w:sz w:val="16"/>
              </w:rPr>
              <w:t>метрики</w:t>
            </w:r>
            <w:proofErr w:type="spellEnd"/>
            <w:r>
              <w:rPr>
                <w:sz w:val="16"/>
              </w:rPr>
              <w:t xml:space="preserve"> JSON</w:t>
            </w:r>
          </w:p>
        </w:tc>
      </w:tr>
      <w:tr w:rsidR="00D4673D" w14:paraId="5808EA8A" w14:textId="77777777" w:rsidTr="00120E08">
        <w:trPr>
          <w:jc w:val="center"/>
        </w:trPr>
        <w:tc>
          <w:tcPr>
            <w:tcW w:w="567" w:type="dxa"/>
            <w:vAlign w:val="center"/>
          </w:tcPr>
          <w:p w14:paraId="4CA13CC8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608" w:type="dxa"/>
            <w:vAlign w:val="center"/>
          </w:tcPr>
          <w:p w14:paraId="60A5AC21" w14:textId="77777777" w:rsidR="00D4673D" w:rsidRPr="00D4673D" w:rsidRDefault="00D4673D" w:rsidP="00120E08">
            <w:pPr>
              <w:rPr>
                <w:lang w:val="ru-RU"/>
              </w:rPr>
            </w:pPr>
            <w:proofErr w:type="spellStart"/>
            <w:r w:rsidRPr="00D4673D">
              <w:rPr>
                <w:sz w:val="16"/>
                <w:lang w:val="ru-RU"/>
              </w:rPr>
              <w:t>Инференс</w:t>
            </w:r>
            <w:proofErr w:type="spellEnd"/>
            <w:r w:rsidRPr="00D4673D">
              <w:rPr>
                <w:sz w:val="16"/>
                <w:lang w:val="ru-RU"/>
              </w:rPr>
              <w:t xml:space="preserve"> сохранённой модели по </w:t>
            </w:r>
            <w:r>
              <w:rPr>
                <w:sz w:val="16"/>
              </w:rPr>
              <w:t>CSV</w:t>
            </w:r>
          </w:p>
        </w:tc>
        <w:tc>
          <w:tcPr>
            <w:tcW w:w="1531" w:type="dxa"/>
            <w:vAlign w:val="center"/>
          </w:tcPr>
          <w:p w14:paraId="4EC96845" w14:textId="77777777"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14:paraId="1FB209B1" w14:textId="77777777" w:rsidR="00D4673D" w:rsidRDefault="00D4673D" w:rsidP="00120E08">
            <w:r>
              <w:rPr>
                <w:sz w:val="16"/>
              </w:rPr>
              <w:t>INPUT_FILE=/data/input.csv</w:t>
            </w:r>
          </w:p>
        </w:tc>
        <w:tc>
          <w:tcPr>
            <w:tcW w:w="2268" w:type="dxa"/>
            <w:vAlign w:val="center"/>
          </w:tcPr>
          <w:p w14:paraId="0C2A90FD" w14:textId="77777777" w:rsidR="00D4673D" w:rsidRDefault="00D4673D" w:rsidP="00120E08">
            <w:r>
              <w:rPr>
                <w:sz w:val="16"/>
              </w:rPr>
              <w:t>predictions.csv</w:t>
            </w:r>
          </w:p>
        </w:tc>
      </w:tr>
      <w:tr w:rsidR="00D4673D" w14:paraId="78ED210A" w14:textId="77777777" w:rsidTr="00120E08">
        <w:trPr>
          <w:jc w:val="center"/>
        </w:trPr>
        <w:tc>
          <w:tcPr>
            <w:tcW w:w="567" w:type="dxa"/>
            <w:vAlign w:val="center"/>
          </w:tcPr>
          <w:p w14:paraId="691A858D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608" w:type="dxa"/>
            <w:vAlign w:val="center"/>
          </w:tcPr>
          <w:p w14:paraId="39824EC3" w14:textId="77777777" w:rsidR="00D4673D" w:rsidRDefault="00D4673D" w:rsidP="00120E08">
            <w:proofErr w:type="spellStart"/>
            <w:r>
              <w:rPr>
                <w:sz w:val="16"/>
              </w:rPr>
              <w:t>Пакетная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предобработка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1531" w:type="dxa"/>
            <w:vAlign w:val="center"/>
          </w:tcPr>
          <w:p w14:paraId="57144ED4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4120F980" w14:textId="77777777" w:rsidR="00D4673D" w:rsidRDefault="00D4673D" w:rsidP="00120E08">
            <w:r>
              <w:rPr>
                <w:sz w:val="16"/>
              </w:rPr>
              <w:t>DROP_NA=true</w:t>
            </w:r>
          </w:p>
        </w:tc>
        <w:tc>
          <w:tcPr>
            <w:tcW w:w="2268" w:type="dxa"/>
            <w:vAlign w:val="center"/>
          </w:tcPr>
          <w:p w14:paraId="29107F37" w14:textId="77777777" w:rsidR="00D4673D" w:rsidRDefault="00D4673D" w:rsidP="00120E08">
            <w:r>
              <w:rPr>
                <w:sz w:val="16"/>
              </w:rPr>
              <w:t>clean.csv</w:t>
            </w:r>
          </w:p>
        </w:tc>
      </w:tr>
      <w:tr w:rsidR="00D4673D" w14:paraId="4B44C03A" w14:textId="77777777" w:rsidTr="00120E08">
        <w:trPr>
          <w:jc w:val="center"/>
        </w:trPr>
        <w:tc>
          <w:tcPr>
            <w:tcW w:w="567" w:type="dxa"/>
            <w:vAlign w:val="center"/>
          </w:tcPr>
          <w:p w14:paraId="3C198873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608" w:type="dxa"/>
            <w:vAlign w:val="center"/>
          </w:tcPr>
          <w:p w14:paraId="3A947B85" w14:textId="77777777" w:rsidR="00D4673D" w:rsidRDefault="00D4673D" w:rsidP="00120E08">
            <w:proofErr w:type="spellStart"/>
            <w:r>
              <w:rPr>
                <w:sz w:val="16"/>
              </w:rPr>
              <w:t>Генерация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отчёта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качества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1531" w:type="dxa"/>
            <w:vAlign w:val="center"/>
          </w:tcPr>
          <w:p w14:paraId="6D536BB0" w14:textId="77777777"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14:paraId="34573EFE" w14:textId="77777777" w:rsidR="00D4673D" w:rsidRDefault="00D4673D" w:rsidP="00120E08">
            <w:r>
              <w:rPr>
                <w:sz w:val="16"/>
              </w:rPr>
              <w:t>REPORT_FORMAT=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2268" w:type="dxa"/>
            <w:vAlign w:val="center"/>
          </w:tcPr>
          <w:p w14:paraId="12185A16" w14:textId="77777777" w:rsidR="00D4673D" w:rsidRDefault="00D4673D" w:rsidP="00120E08">
            <w:proofErr w:type="spellStart"/>
            <w:proofErr w:type="gramStart"/>
            <w:r>
              <w:rPr>
                <w:sz w:val="16"/>
              </w:rPr>
              <w:t>report.json</w:t>
            </w:r>
            <w:proofErr w:type="spellEnd"/>
            <w:proofErr w:type="gramEnd"/>
          </w:p>
        </w:tc>
      </w:tr>
      <w:tr w:rsidR="00D4673D" w14:paraId="6009BB77" w14:textId="77777777" w:rsidTr="00120E08">
        <w:trPr>
          <w:jc w:val="center"/>
        </w:trPr>
        <w:tc>
          <w:tcPr>
            <w:tcW w:w="567" w:type="dxa"/>
            <w:vAlign w:val="center"/>
          </w:tcPr>
          <w:p w14:paraId="278F60CA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608" w:type="dxa"/>
            <w:vAlign w:val="center"/>
          </w:tcPr>
          <w:p w14:paraId="4280F88E" w14:textId="77777777"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1531" w:type="dxa"/>
            <w:vAlign w:val="center"/>
          </w:tcPr>
          <w:p w14:paraId="68CC2AE3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7B96355B" w14:textId="77777777" w:rsidR="00D4673D" w:rsidRDefault="00D4673D" w:rsidP="00120E08">
            <w:r>
              <w:rPr>
                <w:sz w:val="16"/>
              </w:rPr>
              <w:t>N_CLUSTERS=3</w:t>
            </w:r>
          </w:p>
        </w:tc>
        <w:tc>
          <w:tcPr>
            <w:tcW w:w="2268" w:type="dxa"/>
            <w:vAlign w:val="center"/>
          </w:tcPr>
          <w:p w14:paraId="4C89DDAB" w14:textId="77777777" w:rsidR="00D4673D" w:rsidRDefault="00D4673D" w:rsidP="00120E08">
            <w:r>
              <w:rPr>
                <w:sz w:val="16"/>
              </w:rPr>
              <w:t>labels.csv</w:t>
            </w:r>
          </w:p>
        </w:tc>
      </w:tr>
      <w:tr w:rsidR="00D4673D" w14:paraId="3C2E3307" w14:textId="77777777" w:rsidTr="00120E08">
        <w:trPr>
          <w:jc w:val="center"/>
        </w:trPr>
        <w:tc>
          <w:tcPr>
            <w:tcW w:w="567" w:type="dxa"/>
            <w:vAlign w:val="center"/>
          </w:tcPr>
          <w:p w14:paraId="7069B5F8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608" w:type="dxa"/>
            <w:vAlign w:val="center"/>
          </w:tcPr>
          <w:p w14:paraId="2276E0F5" w14:textId="77777777" w:rsidR="00D4673D" w:rsidRDefault="00D4673D" w:rsidP="00120E08">
            <w:r>
              <w:rPr>
                <w:sz w:val="16"/>
              </w:rPr>
              <w:t>TF-IDF-</w:t>
            </w:r>
            <w:proofErr w:type="spellStart"/>
            <w:r>
              <w:rPr>
                <w:sz w:val="16"/>
              </w:rPr>
              <w:t>преобразование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текстов</w:t>
            </w:r>
            <w:proofErr w:type="spellEnd"/>
          </w:p>
        </w:tc>
        <w:tc>
          <w:tcPr>
            <w:tcW w:w="1531" w:type="dxa"/>
            <w:vAlign w:val="center"/>
          </w:tcPr>
          <w:p w14:paraId="45A0E634" w14:textId="77777777"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14:paraId="48AC3281" w14:textId="77777777" w:rsidR="00D4673D" w:rsidRDefault="00D4673D" w:rsidP="00120E08">
            <w:r>
              <w:rPr>
                <w:sz w:val="16"/>
              </w:rPr>
              <w:t>MAX_FEATURES=1000</w:t>
            </w:r>
          </w:p>
        </w:tc>
        <w:tc>
          <w:tcPr>
            <w:tcW w:w="2268" w:type="dxa"/>
            <w:vAlign w:val="center"/>
          </w:tcPr>
          <w:p w14:paraId="111A61FF" w14:textId="77777777" w:rsidR="00D4673D" w:rsidRDefault="00D4673D" w:rsidP="00120E08">
            <w:proofErr w:type="spellStart"/>
            <w:r>
              <w:rPr>
                <w:sz w:val="16"/>
              </w:rPr>
              <w:t>matrix.npz</w:t>
            </w:r>
            <w:proofErr w:type="spellEnd"/>
          </w:p>
        </w:tc>
      </w:tr>
      <w:tr w:rsidR="00D4673D" w14:paraId="6C10C2A2" w14:textId="77777777" w:rsidTr="00120E08">
        <w:trPr>
          <w:jc w:val="center"/>
        </w:trPr>
        <w:tc>
          <w:tcPr>
            <w:tcW w:w="567" w:type="dxa"/>
            <w:vAlign w:val="center"/>
          </w:tcPr>
          <w:p w14:paraId="536860A5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608" w:type="dxa"/>
            <w:vAlign w:val="center"/>
          </w:tcPr>
          <w:p w14:paraId="66507042" w14:textId="77777777" w:rsidR="00D4673D" w:rsidRDefault="00D4673D" w:rsidP="00120E08">
            <w:proofErr w:type="spellStart"/>
            <w:r>
              <w:rPr>
                <w:sz w:val="16"/>
              </w:rPr>
              <w:t>Извлечение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изображений</w:t>
            </w:r>
            <w:proofErr w:type="spellEnd"/>
          </w:p>
        </w:tc>
        <w:tc>
          <w:tcPr>
            <w:tcW w:w="1531" w:type="dxa"/>
            <w:vAlign w:val="center"/>
          </w:tcPr>
          <w:p w14:paraId="36EF7768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1BC4AC0C" w14:textId="77777777" w:rsidR="00D4673D" w:rsidRDefault="00D4673D" w:rsidP="00120E08">
            <w:r>
              <w:rPr>
                <w:sz w:val="16"/>
              </w:rPr>
              <w:t>IMAGE_SIZE=64</w:t>
            </w:r>
          </w:p>
        </w:tc>
        <w:tc>
          <w:tcPr>
            <w:tcW w:w="2268" w:type="dxa"/>
            <w:vAlign w:val="center"/>
          </w:tcPr>
          <w:p w14:paraId="630904F9" w14:textId="77777777" w:rsidR="00D4673D" w:rsidRDefault="00D4673D" w:rsidP="00120E08">
            <w:r>
              <w:rPr>
                <w:sz w:val="16"/>
              </w:rPr>
              <w:t>features.csv</w:t>
            </w:r>
          </w:p>
        </w:tc>
      </w:tr>
    </w:tbl>
    <w:p w14:paraId="5A07BC8F" w14:textId="77777777"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75D98F9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порядок инструкций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влияет на скорость повторной сборки?</w:t>
      </w:r>
    </w:p>
    <w:p w14:paraId="3666854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нужен файл </w:t>
      </w:r>
      <w:proofErr w:type="gramStart"/>
      <w:r w:rsidRPr="00D4673D">
        <w:rPr>
          <w:lang w:val="ru-RU"/>
        </w:rPr>
        <w:t>`.</w:t>
      </w:r>
      <w:proofErr w:type="spellStart"/>
      <w:r>
        <w:t>dockerignore</w:t>
      </w:r>
      <w:proofErr w:type="spellEnd"/>
      <w:proofErr w:type="gramEnd"/>
      <w:r w:rsidRPr="00D4673D">
        <w:rPr>
          <w:lang w:val="ru-RU"/>
        </w:rPr>
        <w:t>`?</w:t>
      </w:r>
    </w:p>
    <w:p w14:paraId="16148EC0" w14:textId="77777777" w:rsidR="00F7534D" w:rsidRDefault="00000000">
      <w:pPr>
        <w:ind w:left="283"/>
      </w:pPr>
      <w:r>
        <w:t xml:space="preserve">3.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multi-stage build?</w:t>
      </w:r>
    </w:p>
    <w:p w14:paraId="2DB522E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передавать параметры приложению без </w:t>
      </w:r>
      <w:proofErr w:type="spellStart"/>
      <w:r w:rsidRPr="00D4673D">
        <w:rPr>
          <w:lang w:val="ru-RU"/>
        </w:rPr>
        <w:t>пересборки</w:t>
      </w:r>
      <w:proofErr w:type="spellEnd"/>
      <w:r w:rsidRPr="00D4673D">
        <w:rPr>
          <w:lang w:val="ru-RU"/>
        </w:rPr>
        <w:t xml:space="preserve"> образа?</w:t>
      </w:r>
    </w:p>
    <w:p w14:paraId="1909F3BB" w14:textId="77777777" w:rsidR="00F7534D" w:rsidRDefault="00000000">
      <w:pPr>
        <w:ind w:left="283"/>
      </w:pPr>
      <w:r>
        <w:t xml:space="preserve">5. </w:t>
      </w:r>
      <w:proofErr w:type="spellStart"/>
      <w:r>
        <w:t>Чем</w:t>
      </w:r>
      <w:proofErr w:type="spellEnd"/>
      <w:r>
        <w:t xml:space="preserve"> named volume </w:t>
      </w:r>
      <w:proofErr w:type="spellStart"/>
      <w:r>
        <w:t>отличается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bind mount?</w:t>
      </w:r>
    </w:p>
    <w:p w14:paraId="2DD81CA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Для чего используется </w:t>
      </w:r>
      <w:r>
        <w:t>HEALTHCHECK</w:t>
      </w:r>
      <w:r w:rsidRPr="00D4673D">
        <w:rPr>
          <w:lang w:val="ru-RU"/>
        </w:rPr>
        <w:t>?</w:t>
      </w:r>
    </w:p>
    <w:p w14:paraId="56D03D0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данные можно получить через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`?</w:t>
      </w:r>
    </w:p>
    <w:p w14:paraId="0DC3551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Почему артефакты модели не всегда следует хранить внутри образа?</w:t>
      </w:r>
    </w:p>
    <w:p w14:paraId="19A4621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Какие меры повышают безопасность контейнера?</w:t>
      </w:r>
    </w:p>
    <w:p w14:paraId="52540D88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уменьшить размер </w:t>
      </w:r>
      <w:r>
        <w:t>Docker</w:t>
      </w:r>
      <w:r w:rsidRPr="00D4673D">
        <w:rPr>
          <w:lang w:val="ru-RU"/>
        </w:rPr>
        <w:t xml:space="preserve">-образа </w:t>
      </w:r>
      <w:r>
        <w:t>ML</w:t>
      </w:r>
      <w:r w:rsidRPr="00D4673D">
        <w:rPr>
          <w:lang w:val="ru-RU"/>
        </w:rPr>
        <w:t>-приложения?</w:t>
      </w:r>
    </w:p>
    <w:p w14:paraId="669EA578" w14:textId="77777777" w:rsidR="00CC596B" w:rsidRPr="00EB5731" w:rsidRDefault="00CC596B" w:rsidP="00CC596B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CC596B" w:rsidRPr="00EB76FC" w14:paraId="133FDE09" w14:textId="77777777" w:rsidTr="00CC596B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F3EE680" w14:textId="77777777" w:rsidR="00CC596B" w:rsidRPr="00692964" w:rsidRDefault="00CC596B" w:rsidP="00CC596B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B1DAAA5" w14:textId="77777777" w:rsidR="00CC596B" w:rsidRPr="00692964" w:rsidRDefault="00CC596B" w:rsidP="00CC596B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C285662" w14:textId="77777777" w:rsidR="00CC596B" w:rsidRPr="00692964" w:rsidRDefault="00CC596B" w:rsidP="00CC596B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286AA4B" w14:textId="77777777" w:rsidR="00CC596B" w:rsidRPr="00692964" w:rsidRDefault="00CC596B" w:rsidP="00CC596B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CC596B" w:rsidRPr="00EB76FC" w14:paraId="0D355B24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435AA22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9CC89EE" w14:textId="108F6D8D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0212FC2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7AA72B6B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60355632" w14:textId="3431EEE9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938A596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CC596B" w:rsidRPr="00EB76FC" w14:paraId="78E7D04E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2F61A11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52DB89" w14:textId="7BB9C9F0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Приложение </w:t>
            </w:r>
            <w:r w:rsidRPr="00EB76FC">
              <w:rPr>
                <w:sz w:val="18"/>
                <w:szCs w:val="18"/>
              </w:rPr>
              <w:t>train</w:t>
            </w:r>
            <w:r w:rsidRPr="00EB76FC">
              <w:rPr>
                <w:sz w:val="18"/>
                <w:szCs w:val="18"/>
                <w:lang w:val="ru-RU"/>
              </w:rPr>
              <w:t>/</w:t>
            </w:r>
            <w:r w:rsidRPr="00EB76FC">
              <w:rPr>
                <w:sz w:val="18"/>
                <w:szCs w:val="18"/>
              </w:rPr>
              <w:t>predict</w:t>
            </w:r>
            <w:r w:rsidRPr="00EB76FC">
              <w:rPr>
                <w:sz w:val="18"/>
                <w:szCs w:val="18"/>
                <w:lang w:val="ru-RU"/>
              </w:rPr>
              <w:t xml:space="preserve"> запускается, артефакт сохраняется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289E04A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</w:rPr>
              <w:t xml:space="preserve">0 — </w:t>
            </w:r>
            <w:proofErr w:type="spellStart"/>
            <w:r w:rsidRPr="00EB76FC">
              <w:rPr>
                <w:sz w:val="18"/>
                <w:szCs w:val="18"/>
              </w:rPr>
              <w:t>не</w:t>
            </w:r>
            <w:proofErr w:type="spellEnd"/>
            <w:r w:rsidRPr="00EB76FC">
              <w:rPr>
                <w:sz w:val="18"/>
                <w:szCs w:val="18"/>
              </w:rPr>
              <w:t xml:space="preserve"> </w:t>
            </w:r>
            <w:proofErr w:type="spellStart"/>
            <w:r w:rsidRPr="00EB76FC">
              <w:rPr>
                <w:sz w:val="18"/>
                <w:szCs w:val="18"/>
              </w:rPr>
              <w:t>запускается</w:t>
            </w:r>
            <w:proofErr w:type="spellEnd"/>
            <w:r w:rsidRPr="00EB76FC">
              <w:rPr>
                <w:sz w:val="18"/>
                <w:szCs w:val="18"/>
              </w:rPr>
              <w:t xml:space="preserve">; </w:t>
            </w:r>
          </w:p>
          <w:p w14:paraId="34448CE0" w14:textId="7A39B2B6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r w:rsidRPr="00EB76FC">
              <w:rPr>
                <w:sz w:val="18"/>
                <w:szCs w:val="18"/>
              </w:rPr>
              <w:t xml:space="preserve">1 — </w:t>
            </w:r>
            <w:proofErr w:type="spellStart"/>
            <w:r w:rsidRPr="00EB76FC">
              <w:rPr>
                <w:sz w:val="18"/>
                <w:szCs w:val="18"/>
              </w:rPr>
              <w:t>работает</w:t>
            </w:r>
            <w:proofErr w:type="spellEnd"/>
            <w:r w:rsidRPr="00EB76FC">
              <w:rPr>
                <w:sz w:val="18"/>
                <w:szCs w:val="18"/>
              </w:rPr>
              <w:t xml:space="preserve"> </w:t>
            </w:r>
            <w:proofErr w:type="spellStart"/>
            <w:r w:rsidRPr="00EB76FC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4DD4D35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CC596B" w:rsidRPr="00EB76FC" w14:paraId="32642F57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02F294F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C50A7F8" w14:textId="17AF4538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2E32286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0B237934" w14:textId="4E6E2736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AED7310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CC596B" w:rsidRPr="00EB76FC" w14:paraId="191B8BA9" w14:textId="77777777" w:rsidTr="00CC596B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878E044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0406B5D" w14:textId="6F5EA98B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Код оптимален, учтены кэширование и безопасность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EBAC6F5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147C2C00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1 — работает, но есть недочёты; </w:t>
            </w:r>
          </w:p>
          <w:p w14:paraId="03845A8D" w14:textId="7E6F722D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2 — код оптимален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792783E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CC596B" w:rsidRPr="00EB76FC" w14:paraId="6F2A5924" w14:textId="77777777" w:rsidTr="00CC596B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0C9A185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2463DF6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Выбран и обоснован базовый образ, зафиксированы зависимости, проведено сравнение окружений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BC3ED9E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667FABC6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4AEDC1EA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1E3518EF" w14:textId="77777777" w:rsidR="00CC596B" w:rsidRPr="00EB76FC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сравнения или вывода; </w:t>
            </w:r>
          </w:p>
          <w:p w14:paraId="760A4404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2E03A54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CC596B" w:rsidRPr="00EB76FC" w14:paraId="5A5AE806" w14:textId="77777777" w:rsidTr="00CC596B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AAB5DD" w14:textId="77777777" w:rsidR="00CC596B" w:rsidRPr="00692964" w:rsidRDefault="00CC596B" w:rsidP="00CC596B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E0FAC8A" w14:textId="77777777" w:rsidR="00CC596B" w:rsidRPr="00692964" w:rsidRDefault="00CC596B" w:rsidP="00CC596B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2068372A" w14:textId="77777777" w:rsidR="00CC596B" w:rsidRDefault="00CC596B" w:rsidP="00CC596B">
      <w:pPr>
        <w:pStyle w:val="21"/>
        <w:rPr>
          <w:lang w:val="ru-RU"/>
        </w:rPr>
      </w:pPr>
      <w:r w:rsidRPr="00692964">
        <w:rPr>
          <w:lang w:val="ru-RU"/>
        </w:rPr>
        <w:lastRenderedPageBreak/>
        <w:t>Минимальный порог</w:t>
      </w:r>
    </w:p>
    <w:p w14:paraId="5918FBD5" w14:textId="272A1632" w:rsidR="00CC596B" w:rsidRDefault="00CC596B" w:rsidP="00CC596B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49C8026C" w14:textId="77777777" w:rsidR="00CC596B" w:rsidRPr="00692964" w:rsidRDefault="00CC596B" w:rsidP="00CC596B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221611B5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  <w:rPr>
          <w:lang w:val="ru-RU"/>
        </w:rPr>
      </w:pPr>
      <w:proofErr w:type="gramStart"/>
      <w:r w:rsidRPr="00692964">
        <w:rPr>
          <w:lang w:val="ru-RU"/>
        </w:rPr>
        <w:t>Отсутствует</w:t>
      </w:r>
      <w:r w:rsidRPr="00692964">
        <w:t> </w:t>
      </w:r>
      <w:r w:rsidRPr="00692964">
        <w:rPr>
          <w:lang w:val="ru-RU"/>
        </w:rPr>
        <w:t>.</w:t>
      </w:r>
      <w:proofErr w:type="spellStart"/>
      <w:r w:rsidRPr="00692964">
        <w:t>dockerignore</w:t>
      </w:r>
      <w:proofErr w:type="spellEnd"/>
      <w:proofErr w:type="gramEnd"/>
      <w:r w:rsidRPr="00692964">
        <w:rPr>
          <w:lang w:val="ru-RU"/>
        </w:rPr>
        <w:t>, в образ попадают ненужные файлы.</w:t>
      </w:r>
    </w:p>
    <w:p w14:paraId="43B21849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 используется кэширование слоёв (копирование</w:t>
      </w:r>
      <w:r w:rsidRPr="00692964">
        <w:t> requirements</w:t>
      </w:r>
      <w:r w:rsidRPr="00692964">
        <w:rPr>
          <w:lang w:val="ru-RU"/>
        </w:rPr>
        <w:t>.</w:t>
      </w:r>
      <w:r w:rsidRPr="00692964">
        <w:t>txt </w:t>
      </w:r>
      <w:r w:rsidRPr="00692964">
        <w:rPr>
          <w:lang w:val="ru-RU"/>
        </w:rPr>
        <w:t>поздно).</w:t>
      </w:r>
    </w:p>
    <w:p w14:paraId="225A7699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</w:pPr>
      <w:proofErr w:type="spellStart"/>
      <w:r w:rsidRPr="00692964">
        <w:t>Отсутствует</w:t>
      </w:r>
      <w:proofErr w:type="spellEnd"/>
      <w:r w:rsidRPr="00692964">
        <w:t xml:space="preserve"> </w:t>
      </w:r>
      <w:proofErr w:type="spellStart"/>
      <w:r w:rsidRPr="00692964">
        <w:t>healthcheck</w:t>
      </w:r>
      <w:proofErr w:type="spellEnd"/>
      <w:r w:rsidRPr="00692964">
        <w:t>.</w:t>
      </w:r>
    </w:p>
    <w:p w14:paraId="03848967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Артефакты сохраняются внутри контейнера, а не в томе.</w:t>
      </w:r>
    </w:p>
    <w:p w14:paraId="0E97E247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непривилегированного</w:t>
      </w:r>
      <w:proofErr w:type="spellEnd"/>
      <w:r w:rsidRPr="00692964">
        <w:t xml:space="preserve"> </w:t>
      </w:r>
      <w:proofErr w:type="spellStart"/>
      <w:r w:rsidRPr="00692964">
        <w:t>пользователя</w:t>
      </w:r>
      <w:proofErr w:type="spellEnd"/>
      <w:r w:rsidRPr="00692964">
        <w:t>.</w:t>
      </w:r>
    </w:p>
    <w:p w14:paraId="73D0778F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 переданы параметры через переменные окружения.</w:t>
      </w:r>
    </w:p>
    <w:p w14:paraId="1F87AAE1" w14:textId="77777777" w:rsidR="00CC596B" w:rsidRPr="00692964" w:rsidRDefault="00CC596B" w:rsidP="00E90897">
      <w:pPr>
        <w:numPr>
          <w:ilvl w:val="0"/>
          <w:numId w:val="29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зафиксирован</w:t>
      </w:r>
      <w:proofErr w:type="spellEnd"/>
      <w:r w:rsidRPr="00692964">
        <w:t xml:space="preserve"> </w:t>
      </w:r>
      <w:proofErr w:type="spellStart"/>
      <w:r w:rsidRPr="00692964">
        <w:t>размер</w:t>
      </w:r>
      <w:proofErr w:type="spellEnd"/>
      <w:r w:rsidRPr="00692964">
        <w:t xml:space="preserve"> </w:t>
      </w:r>
      <w:proofErr w:type="spellStart"/>
      <w:r w:rsidRPr="00692964">
        <w:t>образа</w:t>
      </w:r>
      <w:proofErr w:type="spellEnd"/>
      <w:r w:rsidRPr="00692964">
        <w:t>.</w:t>
      </w:r>
    </w:p>
    <w:p w14:paraId="5FF80468" w14:textId="77777777" w:rsidR="00CC596B" w:rsidRPr="00692964" w:rsidRDefault="00CC596B" w:rsidP="00CC596B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48CDE1D2" w14:textId="77777777" w:rsidR="00CC596B" w:rsidRPr="00692964" w:rsidRDefault="00CC596B" w:rsidP="00E90897">
      <w:pPr>
        <w:numPr>
          <w:ilvl w:val="0"/>
          <w:numId w:val="31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1D5D1F8A" w14:textId="77777777" w:rsidR="00CC596B" w:rsidRPr="00692964" w:rsidRDefault="00CC596B" w:rsidP="00E90897">
      <w:pPr>
        <w:numPr>
          <w:ilvl w:val="0"/>
          <w:numId w:val="31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494EEA2C" w14:textId="77777777" w:rsid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>
        <w:t>показать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/</w:t>
      </w:r>
      <w:proofErr w:type="spellStart"/>
      <w:r>
        <w:t>инференса</w:t>
      </w:r>
      <w:proofErr w:type="spellEnd"/>
      <w:r>
        <w:t>;</w:t>
      </w:r>
    </w:p>
    <w:p w14:paraId="737A73D2" w14:textId="77777777" w:rsid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>
        <w:t>продемонстрировать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>;</w:t>
      </w:r>
    </w:p>
    <w:p w14:paraId="3BBA3753" w14:textId="77777777" w:rsidR="00E90897" w:rsidRP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90897">
        <w:t>показать</w:t>
      </w:r>
      <w:proofErr w:type="spellEnd"/>
      <w:r w:rsidRPr="00E90897">
        <w:t xml:space="preserve"> </w:t>
      </w:r>
      <w:proofErr w:type="spellStart"/>
      <w:r w:rsidRPr="00E90897">
        <w:t>размер</w:t>
      </w:r>
      <w:proofErr w:type="spellEnd"/>
      <w:r w:rsidRPr="00E90897">
        <w:t xml:space="preserve"> </w:t>
      </w:r>
      <w:proofErr w:type="spellStart"/>
      <w:r w:rsidRPr="00E90897">
        <w:t>образа</w:t>
      </w:r>
      <w:proofErr w:type="spellEnd"/>
      <w:r w:rsidRPr="00E90897">
        <w:t xml:space="preserve"> и </w:t>
      </w:r>
      <w:proofErr w:type="spellStart"/>
      <w:r w:rsidRPr="00E90897">
        <w:t>время</w:t>
      </w:r>
      <w:proofErr w:type="spellEnd"/>
      <w:r w:rsidRPr="00E90897">
        <w:t xml:space="preserve"> </w:t>
      </w:r>
      <w:proofErr w:type="spellStart"/>
      <w:r w:rsidRPr="00E90897">
        <w:t>пересборки</w:t>
      </w:r>
      <w:proofErr w:type="spellEnd"/>
      <w:r w:rsidRPr="00E90897">
        <w:t>;</w:t>
      </w:r>
    </w:p>
    <w:p w14:paraId="71E944B0" w14:textId="77777777" w:rsidR="00E90897" w:rsidRP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90897">
        <w:t>показать</w:t>
      </w:r>
      <w:proofErr w:type="spellEnd"/>
      <w:r w:rsidRPr="00E90897">
        <w:t xml:space="preserve"> </w:t>
      </w:r>
      <w:proofErr w:type="spellStart"/>
      <w:r w:rsidRPr="00E90897">
        <w:t>сохранение</w:t>
      </w:r>
      <w:proofErr w:type="spellEnd"/>
      <w:r w:rsidRPr="00E90897">
        <w:t xml:space="preserve"> </w:t>
      </w:r>
      <w:proofErr w:type="spellStart"/>
      <w:r w:rsidRPr="00E90897">
        <w:t>артефактов</w:t>
      </w:r>
      <w:proofErr w:type="spellEnd"/>
      <w:r w:rsidRPr="00E90897">
        <w:t xml:space="preserve"> в </w:t>
      </w:r>
      <w:proofErr w:type="spellStart"/>
      <w:r w:rsidRPr="00E90897">
        <w:t>томе</w:t>
      </w:r>
      <w:proofErr w:type="spellEnd"/>
      <w:r w:rsidRPr="00E90897">
        <w:t>.</w:t>
      </w:r>
    </w:p>
    <w:p w14:paraId="429C2D73" w14:textId="77777777" w:rsidR="00CC596B" w:rsidRPr="00692964" w:rsidRDefault="00CC596B" w:rsidP="00E90897">
      <w:pPr>
        <w:numPr>
          <w:ilvl w:val="0"/>
          <w:numId w:val="31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7AA35271" w14:textId="77777777" w:rsidR="00CC596B" w:rsidRPr="00CC596B" w:rsidRDefault="00CC596B" w:rsidP="00CC596B">
      <w:pPr>
        <w:rPr>
          <w:lang w:val="ru-RU"/>
        </w:rPr>
      </w:pPr>
    </w:p>
    <w:p w14:paraId="7D97F9F0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3. Создание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для </w:t>
      </w:r>
      <w:r>
        <w:t>ML</w:t>
      </w:r>
      <w:r w:rsidRPr="00D4673D">
        <w:rPr>
          <w:lang w:val="ru-RU"/>
        </w:rPr>
        <w:t>-проекта</w:t>
      </w:r>
    </w:p>
    <w:p w14:paraId="4A5C5CBB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545E452E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автоматизацию проверки, сборки и публикации </w:t>
      </w:r>
      <w:r>
        <w:t>ML</w:t>
      </w:r>
      <w:r w:rsidRPr="00D4673D">
        <w:rPr>
          <w:lang w:val="ru-RU"/>
        </w:rPr>
        <w:t xml:space="preserve">-проекта с использованием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>.</w:t>
      </w:r>
    </w:p>
    <w:p w14:paraId="3F90C7FC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3054D2F5" w14:textId="77777777" w:rsidR="00F7534D" w:rsidRDefault="00000000">
      <w:pPr>
        <w:pStyle w:val="a0"/>
      </w:pPr>
      <w:proofErr w:type="spellStart"/>
      <w:r>
        <w:t>организовать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и </w:t>
      </w:r>
      <w:proofErr w:type="spellStart"/>
      <w:r>
        <w:t>ветвление</w:t>
      </w:r>
      <w:proofErr w:type="spellEnd"/>
      <w:r>
        <w:t>;</w:t>
      </w:r>
    </w:p>
    <w:p w14:paraId="412DD4A0" w14:textId="77777777" w:rsidR="00F7534D" w:rsidRDefault="00000000">
      <w:pPr>
        <w:pStyle w:val="a0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автоматический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проверок</w:t>
      </w:r>
      <w:proofErr w:type="spellEnd"/>
      <w:r>
        <w:t>;</w:t>
      </w:r>
    </w:p>
    <w:p w14:paraId="1642CCE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реализовать тесты данных и кода;</w:t>
      </w:r>
    </w:p>
    <w:p w14:paraId="1BBA838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собирать </w:t>
      </w:r>
      <w:r>
        <w:t>Docker</w:t>
      </w:r>
      <w:r w:rsidRPr="00D4673D">
        <w:rPr>
          <w:lang w:val="ru-RU"/>
        </w:rPr>
        <w:t xml:space="preserve">-образ в </w:t>
      </w:r>
      <w:r>
        <w:t>pipeline</w:t>
      </w:r>
      <w:r w:rsidRPr="00D4673D">
        <w:rPr>
          <w:lang w:val="ru-RU"/>
        </w:rPr>
        <w:t>;</w:t>
      </w:r>
    </w:p>
    <w:p w14:paraId="5D5540FD" w14:textId="77777777" w:rsidR="00F7534D" w:rsidRDefault="00000000">
      <w:pPr>
        <w:pStyle w:val="a0"/>
      </w:pPr>
      <w:proofErr w:type="spellStart"/>
      <w:r>
        <w:t>сохранять</w:t>
      </w:r>
      <w:proofErr w:type="spellEnd"/>
      <w:r>
        <w:t xml:space="preserve"> </w:t>
      </w:r>
      <w:proofErr w:type="spellStart"/>
      <w:r>
        <w:t>отчёты</w:t>
      </w:r>
      <w:proofErr w:type="spellEnd"/>
      <w:r>
        <w:t xml:space="preserve"> и </w:t>
      </w:r>
      <w:proofErr w:type="spellStart"/>
      <w:r>
        <w:t>артефакты</w:t>
      </w:r>
      <w:proofErr w:type="spellEnd"/>
      <w:r>
        <w:t>;</w:t>
      </w:r>
    </w:p>
    <w:p w14:paraId="2AAB0D6B" w14:textId="77777777" w:rsidR="00F7534D" w:rsidRDefault="00000000">
      <w:pPr>
        <w:pStyle w:val="a0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условный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>.</w:t>
      </w:r>
    </w:p>
    <w:p w14:paraId="7F2E7DBC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359A9A85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0726B8A9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7386E4C9" w14:textId="77777777" w:rsidR="00F7534D" w:rsidRDefault="00000000">
      <w:pPr>
        <w:pStyle w:val="a0"/>
      </w:pPr>
      <w:r>
        <w:t>Git;</w:t>
      </w:r>
    </w:p>
    <w:p w14:paraId="1903F878" w14:textId="77777777" w:rsidR="00F7534D" w:rsidRDefault="00000000">
      <w:pPr>
        <w:pStyle w:val="a0"/>
      </w:pPr>
      <w:r>
        <w:t>Docker Engine / Docker Desktop;</w:t>
      </w:r>
    </w:p>
    <w:p w14:paraId="485FDA67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204A6DD9" w14:textId="77777777" w:rsidR="00F7534D" w:rsidRDefault="00000000">
      <w:pPr>
        <w:pStyle w:val="a0"/>
      </w:pPr>
      <w:r>
        <w:t xml:space="preserve">GitHub Actions </w:t>
      </w:r>
      <w:proofErr w:type="spellStart"/>
      <w:r>
        <w:t>либо</w:t>
      </w:r>
      <w:proofErr w:type="spellEnd"/>
      <w:r>
        <w:t xml:space="preserve"> Jenkins;</w:t>
      </w:r>
    </w:p>
    <w:p w14:paraId="6264DBCC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52510344" w14:textId="77777777" w:rsidR="00F7534D" w:rsidRDefault="00000000">
      <w:r>
        <w:t>CI</w:t>
      </w:r>
      <w:r w:rsidRPr="00D4673D">
        <w:rPr>
          <w:lang w:val="ru-RU"/>
        </w:rPr>
        <w:t xml:space="preserve"> обеспечивает частую интеграцию изменений с автоматическими проверками, а </w:t>
      </w:r>
      <w:r>
        <w:t>CD</w:t>
      </w:r>
      <w:r w:rsidRPr="00D4673D">
        <w:rPr>
          <w:lang w:val="ru-RU"/>
        </w:rPr>
        <w:t xml:space="preserve"> — подготовку или автоматическое выполнение поставки. </w:t>
      </w:r>
      <w:r>
        <w:t>ML</w:t>
      </w:r>
      <w:r w:rsidRPr="00D4673D">
        <w:rPr>
          <w:lang w:val="ru-RU"/>
        </w:rPr>
        <w:t xml:space="preserve">-проект дополняет обычные проверки тестами данных, воспроизводимости обучения и качества модели. </w:t>
      </w:r>
      <w:r>
        <w:t xml:space="preserve">Pipeline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завершаться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нарушении</w:t>
      </w:r>
      <w:proofErr w:type="spellEnd"/>
      <w:r>
        <w:t xml:space="preserve"> </w:t>
      </w:r>
      <w:proofErr w:type="spellStart"/>
      <w:r>
        <w:t>критических</w:t>
      </w:r>
      <w:proofErr w:type="spellEnd"/>
      <w:r>
        <w:t xml:space="preserve"> </w:t>
      </w:r>
      <w:proofErr w:type="spellStart"/>
      <w:r>
        <w:t>порогов</w:t>
      </w:r>
      <w:proofErr w:type="spellEnd"/>
      <w:r>
        <w:t>.</w:t>
      </w:r>
    </w:p>
    <w:p w14:paraId="08F71F99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0B83E689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минимум два </w:t>
      </w:r>
      <w:r>
        <w:t>unit</w:t>
      </w:r>
      <w:r w:rsidRPr="00D4673D">
        <w:rPr>
          <w:lang w:val="ru-RU"/>
        </w:rPr>
        <w:t>-теста и один тест качества данных.</w:t>
      </w:r>
    </w:p>
    <w:p w14:paraId="5E2FC0D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линтер и </w:t>
      </w:r>
      <w:proofErr w:type="spellStart"/>
      <w:r w:rsidRPr="00D4673D">
        <w:rPr>
          <w:lang w:val="ru-RU"/>
        </w:rPr>
        <w:t>форматтер</w:t>
      </w:r>
      <w:proofErr w:type="spellEnd"/>
      <w:r w:rsidRPr="00D4673D">
        <w:rPr>
          <w:lang w:val="ru-RU"/>
        </w:rPr>
        <w:t xml:space="preserve"> либо статический анализатор.</w:t>
      </w:r>
    </w:p>
    <w:p w14:paraId="6906560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workflow</w:t>
      </w:r>
      <w:r w:rsidRPr="00D4673D">
        <w:rPr>
          <w:lang w:val="ru-RU"/>
        </w:rPr>
        <w:t xml:space="preserve">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по варианту.</w:t>
      </w:r>
    </w:p>
    <w:p w14:paraId="331FBE96" w14:textId="77777777" w:rsidR="00F7534D" w:rsidRDefault="00000000" w:rsidP="00D4673D">
      <w:pPr>
        <w:pStyle w:val="a"/>
        <w:numPr>
          <w:ilvl w:val="0"/>
          <w:numId w:val="11"/>
        </w:numPr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кэширование</w:t>
      </w:r>
      <w:proofErr w:type="spellEnd"/>
      <w:r>
        <w:t xml:space="preserve"> Python-</w:t>
      </w:r>
      <w:proofErr w:type="spellStart"/>
      <w:r>
        <w:t>зависимостей</w:t>
      </w:r>
      <w:proofErr w:type="spellEnd"/>
      <w:r>
        <w:t>.</w:t>
      </w:r>
    </w:p>
    <w:p w14:paraId="63DF4B1E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>Добавить этап обучения на малой выборке и проверку порога метрики.</w:t>
      </w:r>
    </w:p>
    <w:p w14:paraId="0851BACF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после успешных тестов.</w:t>
      </w:r>
    </w:p>
    <w:p w14:paraId="427842CF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Сохранить отчёт тестирования и метрики как артефакты </w:t>
      </w:r>
      <w:r>
        <w:t>CI</w:t>
      </w:r>
      <w:r w:rsidRPr="00D4673D">
        <w:rPr>
          <w:lang w:val="ru-RU"/>
        </w:rPr>
        <w:t>.</w:t>
      </w:r>
    </w:p>
    <w:p w14:paraId="1AA7CE1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условный этап публикации образа или имитации </w:t>
      </w:r>
      <w:r>
        <w:t>deploy</w:t>
      </w:r>
      <w:r w:rsidRPr="00D4673D">
        <w:rPr>
          <w:lang w:val="ru-RU"/>
        </w:rPr>
        <w:t xml:space="preserve"> только для основной ветки или тега.</w:t>
      </w:r>
    </w:p>
    <w:p w14:paraId="329A7930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pipeline</w:t>
      </w:r>
      <w:r w:rsidRPr="00D4673D">
        <w:rPr>
          <w:lang w:val="ru-RU"/>
        </w:rPr>
        <w:t xml:space="preserve"> на успешном и намеренно ошибочном </w:t>
      </w:r>
      <w:r>
        <w:t>commit</w:t>
      </w:r>
      <w:r w:rsidRPr="00D4673D">
        <w:rPr>
          <w:lang w:val="ru-RU"/>
        </w:rPr>
        <w:t>.</w:t>
      </w:r>
    </w:p>
    <w:p w14:paraId="6B27F3B0" w14:textId="77777777"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984"/>
        <w:gridCol w:w="2154"/>
        <w:gridCol w:w="2438"/>
        <w:gridCol w:w="2268"/>
      </w:tblGrid>
      <w:tr w:rsidR="00D4673D" w14:paraId="26C7A42C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76BC8B30" w14:textId="77777777"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1984" w:type="dxa"/>
            <w:shd w:val="clear" w:color="auto" w:fill="D9EAD3"/>
            <w:vAlign w:val="center"/>
          </w:tcPr>
          <w:p w14:paraId="3A34B224" w14:textId="77777777" w:rsidR="00D4673D" w:rsidRDefault="00D4673D" w:rsidP="00120E08">
            <w:proofErr w:type="spellStart"/>
            <w:r>
              <w:rPr>
                <w:b/>
                <w:sz w:val="16"/>
              </w:rPr>
              <w:t>Система</w:t>
            </w:r>
            <w:proofErr w:type="spellEnd"/>
          </w:p>
        </w:tc>
        <w:tc>
          <w:tcPr>
            <w:tcW w:w="2154" w:type="dxa"/>
            <w:shd w:val="clear" w:color="auto" w:fill="D9EAD3"/>
            <w:vAlign w:val="center"/>
          </w:tcPr>
          <w:p w14:paraId="12A2D2BE" w14:textId="77777777" w:rsidR="00D4673D" w:rsidRDefault="00D4673D" w:rsidP="00120E08">
            <w:proofErr w:type="spellStart"/>
            <w:r>
              <w:rPr>
                <w:b/>
                <w:sz w:val="16"/>
              </w:rPr>
              <w:t>Проверки</w:t>
            </w:r>
            <w:proofErr w:type="spellEnd"/>
          </w:p>
        </w:tc>
        <w:tc>
          <w:tcPr>
            <w:tcW w:w="2438" w:type="dxa"/>
            <w:shd w:val="clear" w:color="auto" w:fill="D9EAD3"/>
            <w:vAlign w:val="center"/>
          </w:tcPr>
          <w:p w14:paraId="0B7B7754" w14:textId="77777777" w:rsidR="00D4673D" w:rsidRDefault="00D4673D" w:rsidP="00120E08">
            <w:proofErr w:type="spellStart"/>
            <w:r>
              <w:rPr>
                <w:b/>
                <w:sz w:val="16"/>
              </w:rPr>
              <w:t>Порог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14:paraId="1A9D7CC0" w14:textId="77777777" w:rsidR="00D4673D" w:rsidRDefault="00D4673D" w:rsidP="00120E08">
            <w:proofErr w:type="spellStart"/>
            <w:r>
              <w:rPr>
                <w:b/>
                <w:sz w:val="16"/>
              </w:rPr>
              <w:t>Этап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доставки</w:t>
            </w:r>
            <w:proofErr w:type="spellEnd"/>
          </w:p>
        </w:tc>
      </w:tr>
      <w:tr w:rsidR="00D4673D" w14:paraId="112A2AC7" w14:textId="77777777" w:rsidTr="00120E08">
        <w:trPr>
          <w:jc w:val="center"/>
        </w:trPr>
        <w:tc>
          <w:tcPr>
            <w:tcW w:w="567" w:type="dxa"/>
            <w:vAlign w:val="center"/>
          </w:tcPr>
          <w:p w14:paraId="53F1FE54" w14:textId="77777777"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1984" w:type="dxa"/>
            <w:vAlign w:val="center"/>
          </w:tcPr>
          <w:p w14:paraId="05B6CE43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5113897A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14:paraId="758DDC71" w14:textId="77777777" w:rsidR="00D4673D" w:rsidRDefault="00D4673D" w:rsidP="00120E08">
            <w:r>
              <w:rPr>
                <w:sz w:val="16"/>
              </w:rPr>
              <w:t>accuracy &gt;= 0.90</w:t>
            </w:r>
          </w:p>
        </w:tc>
        <w:tc>
          <w:tcPr>
            <w:tcW w:w="2268" w:type="dxa"/>
            <w:vAlign w:val="center"/>
          </w:tcPr>
          <w:p w14:paraId="5E4ED40F" w14:textId="77777777" w:rsidR="00D4673D" w:rsidRDefault="00D4673D" w:rsidP="00120E08">
            <w:r>
              <w:rPr>
                <w:sz w:val="16"/>
              </w:rPr>
              <w:t xml:space="preserve">build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публикации</w:t>
            </w:r>
            <w:proofErr w:type="spellEnd"/>
          </w:p>
        </w:tc>
      </w:tr>
      <w:tr w:rsidR="00D4673D" w14:paraId="4AC52BD0" w14:textId="77777777" w:rsidTr="00120E08">
        <w:trPr>
          <w:jc w:val="center"/>
        </w:trPr>
        <w:tc>
          <w:tcPr>
            <w:tcW w:w="567" w:type="dxa"/>
            <w:vAlign w:val="center"/>
          </w:tcPr>
          <w:p w14:paraId="19B7DA47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1984" w:type="dxa"/>
            <w:vAlign w:val="center"/>
          </w:tcPr>
          <w:p w14:paraId="3D3DA24C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0088028C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14:paraId="7CD66C87" w14:textId="77777777" w:rsidR="00D4673D" w:rsidRDefault="00D4673D" w:rsidP="00120E08">
            <w:r>
              <w:rPr>
                <w:sz w:val="16"/>
              </w:rPr>
              <w:t>F1 &gt;= 0.85</w:t>
            </w:r>
          </w:p>
        </w:tc>
        <w:tc>
          <w:tcPr>
            <w:tcW w:w="2268" w:type="dxa"/>
            <w:vAlign w:val="center"/>
          </w:tcPr>
          <w:p w14:paraId="490E75AC" w14:textId="77777777"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тегу</w:t>
            </w:r>
            <w:proofErr w:type="spellEnd"/>
          </w:p>
        </w:tc>
      </w:tr>
      <w:tr w:rsidR="00D4673D" w14:paraId="67A1AED8" w14:textId="77777777" w:rsidTr="00120E08">
        <w:trPr>
          <w:jc w:val="center"/>
        </w:trPr>
        <w:tc>
          <w:tcPr>
            <w:tcW w:w="567" w:type="dxa"/>
            <w:vAlign w:val="center"/>
          </w:tcPr>
          <w:p w14:paraId="092EACB9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1984" w:type="dxa"/>
            <w:vAlign w:val="center"/>
          </w:tcPr>
          <w:p w14:paraId="5EA4E6BC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7734969B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14:paraId="3782B01F" w14:textId="77777777" w:rsidR="00D4673D" w:rsidRDefault="00D4673D" w:rsidP="00120E08">
            <w:r>
              <w:rPr>
                <w:sz w:val="16"/>
              </w:rPr>
              <w:t xml:space="preserve">RMSE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14:paraId="2BAB59D3" w14:textId="77777777" w:rsidR="00D4673D" w:rsidRDefault="00D4673D" w:rsidP="00120E08">
            <w:r>
              <w:rPr>
                <w:sz w:val="16"/>
              </w:rPr>
              <w:t>build + artifact</w:t>
            </w:r>
          </w:p>
        </w:tc>
      </w:tr>
      <w:tr w:rsidR="00D4673D" w14:paraId="47E57A74" w14:textId="77777777" w:rsidTr="00120E08">
        <w:trPr>
          <w:jc w:val="center"/>
        </w:trPr>
        <w:tc>
          <w:tcPr>
            <w:tcW w:w="567" w:type="dxa"/>
            <w:vAlign w:val="center"/>
          </w:tcPr>
          <w:p w14:paraId="40BD8157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1984" w:type="dxa"/>
            <w:vAlign w:val="center"/>
          </w:tcPr>
          <w:p w14:paraId="4117BD86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46CE8C21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black --check</w:t>
            </w:r>
          </w:p>
        </w:tc>
        <w:tc>
          <w:tcPr>
            <w:tcW w:w="2438" w:type="dxa"/>
            <w:vAlign w:val="center"/>
          </w:tcPr>
          <w:p w14:paraId="7CE2AEA4" w14:textId="77777777" w:rsidR="00D4673D" w:rsidRDefault="00D4673D" w:rsidP="00120E08">
            <w:r>
              <w:rPr>
                <w:sz w:val="16"/>
              </w:rPr>
              <w:t>ROC-AUC &gt;= 0.90</w:t>
            </w:r>
          </w:p>
        </w:tc>
        <w:tc>
          <w:tcPr>
            <w:tcW w:w="2268" w:type="dxa"/>
            <w:vAlign w:val="center"/>
          </w:tcPr>
          <w:p w14:paraId="1F52D5EC" w14:textId="77777777"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main</w:t>
            </w:r>
          </w:p>
        </w:tc>
      </w:tr>
      <w:tr w:rsidR="00D4673D" w14:paraId="5EFFA082" w14:textId="77777777" w:rsidTr="00120E08">
        <w:trPr>
          <w:jc w:val="center"/>
        </w:trPr>
        <w:tc>
          <w:tcPr>
            <w:tcW w:w="567" w:type="dxa"/>
            <w:vAlign w:val="center"/>
          </w:tcPr>
          <w:p w14:paraId="49978510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1984" w:type="dxa"/>
            <w:vAlign w:val="center"/>
          </w:tcPr>
          <w:p w14:paraId="54D8973F" w14:textId="77777777"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14:paraId="142F1CF6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pylint</w:t>
            </w:r>
            <w:proofErr w:type="spellEnd"/>
          </w:p>
        </w:tc>
        <w:tc>
          <w:tcPr>
            <w:tcW w:w="2438" w:type="dxa"/>
            <w:vAlign w:val="center"/>
          </w:tcPr>
          <w:p w14:paraId="6E76D15F" w14:textId="77777777" w:rsidR="00D4673D" w:rsidRDefault="00D4673D" w:rsidP="00120E08">
            <w:r>
              <w:rPr>
                <w:sz w:val="16"/>
              </w:rPr>
              <w:t>accuracy &gt;= 0.80</w:t>
            </w:r>
          </w:p>
        </w:tc>
        <w:tc>
          <w:tcPr>
            <w:tcW w:w="2268" w:type="dxa"/>
            <w:vAlign w:val="center"/>
          </w:tcPr>
          <w:p w14:paraId="5F4B18B4" w14:textId="77777777" w:rsidR="00D4673D" w:rsidRDefault="00D4673D" w:rsidP="00120E08">
            <w:proofErr w:type="spellStart"/>
            <w:r>
              <w:rPr>
                <w:sz w:val="16"/>
              </w:rPr>
              <w:t>локальный</w:t>
            </w:r>
            <w:proofErr w:type="spellEnd"/>
            <w:r>
              <w:rPr>
                <w:sz w:val="16"/>
              </w:rPr>
              <w:t xml:space="preserve"> registry</w:t>
            </w:r>
          </w:p>
        </w:tc>
      </w:tr>
      <w:tr w:rsidR="00D4673D" w14:paraId="7893BCDF" w14:textId="77777777" w:rsidTr="00120E08">
        <w:trPr>
          <w:jc w:val="center"/>
        </w:trPr>
        <w:tc>
          <w:tcPr>
            <w:tcW w:w="567" w:type="dxa"/>
            <w:vAlign w:val="center"/>
          </w:tcPr>
          <w:p w14:paraId="0FBD8361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1984" w:type="dxa"/>
            <w:vAlign w:val="center"/>
          </w:tcPr>
          <w:p w14:paraId="7465E625" w14:textId="77777777"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14:paraId="043B0558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14:paraId="6748A3A9" w14:textId="77777777" w:rsidR="00D4673D" w:rsidRDefault="00D4673D" w:rsidP="00120E08">
            <w:r>
              <w:rPr>
                <w:sz w:val="16"/>
              </w:rPr>
              <w:t xml:space="preserve">MAE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14:paraId="68BB680E" w14:textId="77777777" w:rsidR="00D4673D" w:rsidRDefault="00D4673D" w:rsidP="00120E08">
            <w:proofErr w:type="spellStart"/>
            <w:r>
              <w:rPr>
                <w:sz w:val="16"/>
              </w:rPr>
              <w:t>архивирование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</w:tr>
      <w:tr w:rsidR="00D4673D" w14:paraId="735D5D67" w14:textId="77777777" w:rsidTr="00120E08">
        <w:trPr>
          <w:jc w:val="center"/>
        </w:trPr>
        <w:tc>
          <w:tcPr>
            <w:tcW w:w="567" w:type="dxa"/>
            <w:vAlign w:val="center"/>
          </w:tcPr>
          <w:p w14:paraId="56C1A468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1984" w:type="dxa"/>
            <w:vAlign w:val="center"/>
          </w:tcPr>
          <w:p w14:paraId="5DCD0B1D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1E302F81" w14:textId="77777777" w:rsidR="00D4673D" w:rsidRDefault="00D4673D" w:rsidP="00120E08">
            <w:proofErr w:type="spellStart"/>
            <w:r>
              <w:rPr>
                <w:sz w:val="16"/>
              </w:rPr>
              <w:t>unittest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14:paraId="399B24C8" w14:textId="77777777" w:rsidR="00D4673D" w:rsidRDefault="00D4673D" w:rsidP="00120E08">
            <w:proofErr w:type="spellStart"/>
            <w:r>
              <w:rPr>
                <w:sz w:val="16"/>
              </w:rPr>
              <w:t>проверка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числа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пропусков</w:t>
            </w:r>
            <w:proofErr w:type="spellEnd"/>
          </w:p>
        </w:tc>
        <w:tc>
          <w:tcPr>
            <w:tcW w:w="2268" w:type="dxa"/>
            <w:vAlign w:val="center"/>
          </w:tcPr>
          <w:p w14:paraId="0FDED9FC" w14:textId="77777777" w:rsidR="00D4673D" w:rsidRDefault="00D4673D" w:rsidP="00120E08">
            <w:r>
              <w:rPr>
                <w:sz w:val="16"/>
              </w:rPr>
              <w:t>build matrix Python 3.10/3.11</w:t>
            </w:r>
          </w:p>
        </w:tc>
      </w:tr>
      <w:tr w:rsidR="00D4673D" w14:paraId="1CE22768" w14:textId="77777777" w:rsidTr="00120E08">
        <w:trPr>
          <w:jc w:val="center"/>
        </w:trPr>
        <w:tc>
          <w:tcPr>
            <w:tcW w:w="567" w:type="dxa"/>
            <w:vAlign w:val="center"/>
          </w:tcPr>
          <w:p w14:paraId="5FD535D9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1984" w:type="dxa"/>
            <w:vAlign w:val="center"/>
          </w:tcPr>
          <w:p w14:paraId="117FA25F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6884D680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bandit</w:t>
            </w:r>
          </w:p>
        </w:tc>
        <w:tc>
          <w:tcPr>
            <w:tcW w:w="2438" w:type="dxa"/>
            <w:vAlign w:val="center"/>
          </w:tcPr>
          <w:p w14:paraId="4B25CAFC" w14:textId="77777777" w:rsidR="00D4673D" w:rsidRDefault="00D4673D" w:rsidP="00120E08">
            <w:r>
              <w:rPr>
                <w:sz w:val="16"/>
              </w:rPr>
              <w:t>silhouette &gt;= 0.40</w:t>
            </w:r>
          </w:p>
        </w:tc>
        <w:tc>
          <w:tcPr>
            <w:tcW w:w="2268" w:type="dxa"/>
            <w:vAlign w:val="center"/>
          </w:tcPr>
          <w:p w14:paraId="03E90143" w14:textId="77777777" w:rsidR="00D4673D" w:rsidRDefault="00D4673D" w:rsidP="00120E08">
            <w:r>
              <w:rPr>
                <w:sz w:val="16"/>
              </w:rPr>
              <w:t>security report</w:t>
            </w:r>
          </w:p>
        </w:tc>
      </w:tr>
      <w:tr w:rsidR="00D4673D" w14:paraId="73E4909A" w14:textId="77777777" w:rsidTr="00120E08">
        <w:trPr>
          <w:jc w:val="center"/>
        </w:trPr>
        <w:tc>
          <w:tcPr>
            <w:tcW w:w="567" w:type="dxa"/>
            <w:vAlign w:val="center"/>
          </w:tcPr>
          <w:p w14:paraId="2B0E7FDF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1984" w:type="dxa"/>
            <w:vAlign w:val="center"/>
          </w:tcPr>
          <w:p w14:paraId="664C659A" w14:textId="77777777" w:rsidR="00D4673D" w:rsidRDefault="00D4673D" w:rsidP="00120E08">
            <w:r>
              <w:rPr>
                <w:sz w:val="16"/>
              </w:rPr>
              <w:t>Jenkins Pipeline</w:t>
            </w:r>
          </w:p>
        </w:tc>
        <w:tc>
          <w:tcPr>
            <w:tcW w:w="2154" w:type="dxa"/>
            <w:vAlign w:val="center"/>
          </w:tcPr>
          <w:p w14:paraId="1BE2ABC0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14:paraId="61E3A051" w14:textId="77777777" w:rsidR="00D4673D" w:rsidRDefault="00D4673D" w:rsidP="00120E08">
            <w:r>
              <w:rPr>
                <w:sz w:val="16"/>
              </w:rPr>
              <w:t>F1 &gt;= 0.75</w:t>
            </w:r>
          </w:p>
        </w:tc>
        <w:tc>
          <w:tcPr>
            <w:tcW w:w="2268" w:type="dxa"/>
            <w:vAlign w:val="center"/>
          </w:tcPr>
          <w:p w14:paraId="748A2CC6" w14:textId="77777777" w:rsidR="00D4673D" w:rsidRDefault="00D4673D" w:rsidP="00120E08">
            <w:proofErr w:type="spellStart"/>
            <w:r>
              <w:rPr>
                <w:sz w:val="16"/>
              </w:rPr>
              <w:t>ручное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подтверждение</w:t>
            </w:r>
            <w:proofErr w:type="spellEnd"/>
            <w:r>
              <w:rPr>
                <w:sz w:val="16"/>
              </w:rPr>
              <w:t xml:space="preserve"> deploy</w:t>
            </w:r>
          </w:p>
        </w:tc>
      </w:tr>
      <w:tr w:rsidR="00D4673D" w14:paraId="0F007D58" w14:textId="77777777" w:rsidTr="00120E08">
        <w:trPr>
          <w:jc w:val="center"/>
        </w:trPr>
        <w:tc>
          <w:tcPr>
            <w:tcW w:w="567" w:type="dxa"/>
            <w:vAlign w:val="center"/>
          </w:tcPr>
          <w:p w14:paraId="228C5AB5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1984" w:type="dxa"/>
            <w:vAlign w:val="center"/>
          </w:tcPr>
          <w:p w14:paraId="7D80A7D8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4BB3FE5B" w14:textId="77777777"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14:paraId="5331D0AF" w14:textId="77777777" w:rsidR="00D4673D" w:rsidRDefault="00D4673D" w:rsidP="00120E08">
            <w:r>
              <w:rPr>
                <w:sz w:val="16"/>
              </w:rPr>
              <w:t>latency smoke-test &lt; 1 c</w:t>
            </w:r>
          </w:p>
        </w:tc>
        <w:tc>
          <w:tcPr>
            <w:tcW w:w="2268" w:type="dxa"/>
            <w:vAlign w:val="center"/>
          </w:tcPr>
          <w:p w14:paraId="391FAB6E" w14:textId="77777777"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release</w:t>
            </w:r>
          </w:p>
        </w:tc>
      </w:tr>
    </w:tbl>
    <w:p w14:paraId="20D55F67" w14:textId="77777777"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14:paraId="34B9C25E" w14:textId="77777777"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556262B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является триггером </w:t>
      </w:r>
      <w:r>
        <w:t>CI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14:paraId="3A720D2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этап </w:t>
      </w:r>
      <w:r>
        <w:t>CI</w:t>
      </w:r>
      <w:r w:rsidRPr="00D4673D">
        <w:rPr>
          <w:lang w:val="ru-RU"/>
        </w:rPr>
        <w:t xml:space="preserve"> отличается от этапа </w:t>
      </w:r>
      <w:r>
        <w:t>CD</w:t>
      </w:r>
      <w:r w:rsidRPr="00D4673D">
        <w:rPr>
          <w:lang w:val="ru-RU"/>
        </w:rPr>
        <w:t>?</w:t>
      </w:r>
    </w:p>
    <w:p w14:paraId="446E6E2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Какие проверки специфичны для </w:t>
      </w:r>
      <w:r>
        <w:t>ML</w:t>
      </w:r>
      <w:r w:rsidRPr="00D4673D">
        <w:rPr>
          <w:lang w:val="ru-RU"/>
        </w:rPr>
        <w:t>-проектов?</w:t>
      </w:r>
    </w:p>
    <w:p w14:paraId="5B8391D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Почему тест качества модели не заменяет </w:t>
      </w:r>
      <w:r>
        <w:t>unit</w:t>
      </w:r>
      <w:r w:rsidRPr="00D4673D">
        <w:rPr>
          <w:lang w:val="ru-RU"/>
        </w:rPr>
        <w:t>-тесты?</w:t>
      </w:r>
    </w:p>
    <w:p w14:paraId="6180067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Для чего используется кэш зависимостей?</w:t>
      </w:r>
    </w:p>
    <w:p w14:paraId="0784864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Что такое артефакт </w:t>
      </w:r>
      <w:r>
        <w:t>pipeline</w:t>
      </w:r>
      <w:r w:rsidRPr="00D4673D">
        <w:rPr>
          <w:lang w:val="ru-RU"/>
        </w:rPr>
        <w:t>?</w:t>
      </w:r>
    </w:p>
    <w:p w14:paraId="022122F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 предотвратить публикацию образа при провале теста?</w:t>
      </w:r>
    </w:p>
    <w:p w14:paraId="4C476C9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Как безопасно хранить токены реестра контейнеров?</w:t>
      </w:r>
    </w:p>
    <w:p w14:paraId="6B1ED22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такое матричная сборка?</w:t>
      </w:r>
    </w:p>
    <w:p w14:paraId="1870EA1A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</w:t>
      </w:r>
      <w:r>
        <w:t>pipeline</w:t>
      </w:r>
      <w:r w:rsidRPr="00D4673D">
        <w:rPr>
          <w:lang w:val="ru-RU"/>
        </w:rPr>
        <w:t xml:space="preserve"> должен проверяться на намеренно ошибочном изменении?</w:t>
      </w:r>
    </w:p>
    <w:p w14:paraId="0515DD8A" w14:textId="77777777" w:rsidR="00E90897" w:rsidRPr="00E90897" w:rsidRDefault="00E90897" w:rsidP="00E90897">
      <w:pPr>
        <w:pStyle w:val="21"/>
      </w:pPr>
      <w:r w:rsidRPr="00E90897"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EB76FC" w14:paraId="1B514C61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2E0AE5B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08DADE0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6545BE5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D561ADC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EB76FC" w14:paraId="76381804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8EBF2CB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ECE0926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141C182" w14:textId="77777777" w:rsidR="00E90897" w:rsidRPr="00EB76FC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42A975BD" w14:textId="77777777" w:rsidR="00E90897" w:rsidRPr="00EB76FC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7A16A182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EB76FC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13EEDDD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90897" w:rsidRPr="00EB76FC" w14:paraId="738D7151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0FE3E66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4ACAD18" w14:textId="0334123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>Pipeline</w:t>
            </w:r>
            <w:r w:rsidRPr="00692964">
              <w:rPr>
                <w:sz w:val="18"/>
                <w:szCs w:val="18"/>
                <w:lang w:val="ru-RU"/>
              </w:rPr>
              <w:t xml:space="preserve"> успешно выполняется на успешном и ошибочном коммите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161D1A7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2558638E" w14:textId="2316164A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AEFFB6D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90897" w:rsidRPr="00EB76FC" w14:paraId="573B16D8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4411FC6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16C9F69" w14:textId="1FC4BEC1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F46138C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409E4CE7" w14:textId="40B4B30F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3F91F86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90897" w:rsidRPr="00EB76FC" w14:paraId="73C6CFB0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0E83B08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82D5E39" w14:textId="03118230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>Pipeline</w:t>
            </w:r>
            <w:r w:rsidRPr="00692964">
              <w:rPr>
                <w:sz w:val="18"/>
                <w:szCs w:val="18"/>
                <w:lang w:val="ru-RU"/>
              </w:rPr>
              <w:t xml:space="preserve"> оптимален, учтены кэширование, артефакты, безопасность секретов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82E3790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1 — работает, но есть недочёты; </w:t>
            </w:r>
          </w:p>
          <w:p w14:paraId="56B76E71" w14:textId="6E68DE8A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оптимален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614B73F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90897" w:rsidRPr="00EB76FC" w14:paraId="2B8FBAE6" w14:textId="77777777" w:rsidTr="00E90897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D1A910B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F3B2172" w14:textId="46AFEC4B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Настроен </w:t>
            </w:r>
            <w:r w:rsidRPr="00692964">
              <w:rPr>
                <w:sz w:val="18"/>
                <w:szCs w:val="18"/>
              </w:rPr>
              <w:t>workflow</w:t>
            </w:r>
            <w:r w:rsidRPr="00692964">
              <w:rPr>
                <w:sz w:val="18"/>
                <w:szCs w:val="18"/>
                <w:lang w:val="ru-RU"/>
              </w:rPr>
              <w:t xml:space="preserve">, добавлены тесты, сборка </w:t>
            </w:r>
            <w:r w:rsidRPr="00692964">
              <w:rPr>
                <w:sz w:val="18"/>
                <w:szCs w:val="18"/>
              </w:rPr>
              <w:t>Docker</w:t>
            </w:r>
            <w:r w:rsidRPr="00692964">
              <w:rPr>
                <w:sz w:val="18"/>
                <w:szCs w:val="18"/>
                <w:lang w:val="ru-RU"/>
              </w:rPr>
              <w:t xml:space="preserve">-образа в </w:t>
            </w:r>
            <w:r w:rsidRPr="00692964">
              <w:rPr>
                <w:sz w:val="18"/>
                <w:szCs w:val="18"/>
              </w:rPr>
              <w:t>pipeline</w:t>
            </w:r>
            <w:r w:rsidRPr="00692964">
              <w:rPr>
                <w:sz w:val="18"/>
                <w:szCs w:val="18"/>
                <w:lang w:val="ru-RU"/>
              </w:rPr>
              <w:t>, условный этап доставки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7064C40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09DF056C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5ED32C3D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65F35911" w14:textId="77777777" w:rsidR="00E90897" w:rsidRPr="00EB76FC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условного этапа доставки; </w:t>
            </w:r>
          </w:p>
          <w:p w14:paraId="25669CC1" w14:textId="66550024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C9858B3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E90897" w:rsidRPr="00EB76FC" w14:paraId="6BAD6970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401C460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2D760E8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47604C8A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lastRenderedPageBreak/>
        <w:t>Минимальный порог</w:t>
      </w:r>
    </w:p>
    <w:p w14:paraId="5465320F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744963D2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6079D2C0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Нет тестов кода или данных.</w:t>
      </w:r>
    </w:p>
    <w:p w14:paraId="3C96EBEA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</w:pPr>
      <w:proofErr w:type="spellStart"/>
      <w:r w:rsidRPr="00692964">
        <w:t>Отсутствует</w:t>
      </w:r>
      <w:proofErr w:type="spellEnd"/>
      <w:r w:rsidRPr="00692964">
        <w:t xml:space="preserve"> </w:t>
      </w:r>
      <w:proofErr w:type="spellStart"/>
      <w:r w:rsidRPr="00692964">
        <w:t>кэширование</w:t>
      </w:r>
      <w:proofErr w:type="spellEnd"/>
      <w:r w:rsidRPr="00692964">
        <w:t xml:space="preserve"> </w:t>
      </w:r>
      <w:proofErr w:type="spellStart"/>
      <w:r w:rsidRPr="00692964">
        <w:t>зависимостей</w:t>
      </w:r>
      <w:proofErr w:type="spellEnd"/>
      <w:r w:rsidRPr="00692964">
        <w:t>.</w:t>
      </w:r>
    </w:p>
    <w:p w14:paraId="04E53386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Секреты (токены) </w:t>
      </w:r>
      <w:proofErr w:type="spellStart"/>
      <w:r w:rsidRPr="00692964">
        <w:rPr>
          <w:lang w:val="ru-RU"/>
        </w:rPr>
        <w:t>захардкожены</w:t>
      </w:r>
      <w:proofErr w:type="spellEnd"/>
      <w:r w:rsidRPr="00692964">
        <w:rPr>
          <w:lang w:val="ru-RU"/>
        </w:rPr>
        <w:t xml:space="preserve"> в коде.</w:t>
      </w:r>
    </w:p>
    <w:p w14:paraId="67F6420A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условного</w:t>
      </w:r>
      <w:proofErr w:type="spellEnd"/>
      <w:r w:rsidRPr="00692964">
        <w:t xml:space="preserve"> </w:t>
      </w:r>
      <w:proofErr w:type="spellStart"/>
      <w:r w:rsidRPr="00692964">
        <w:t>этапа</w:t>
      </w:r>
      <w:proofErr w:type="spellEnd"/>
      <w:r w:rsidRPr="00692964">
        <w:t xml:space="preserve"> </w:t>
      </w:r>
      <w:proofErr w:type="spellStart"/>
      <w:r w:rsidRPr="00692964">
        <w:t>доставки</w:t>
      </w:r>
      <w:proofErr w:type="spellEnd"/>
      <w:r w:rsidRPr="00692964">
        <w:t>.</w:t>
      </w:r>
    </w:p>
    <w:p w14:paraId="6D5079D5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  <w:rPr>
          <w:lang w:val="ru-RU"/>
        </w:rPr>
      </w:pPr>
      <w:r w:rsidRPr="00692964">
        <w:t>Pipeline</w:t>
      </w:r>
      <w:r w:rsidRPr="00692964">
        <w:rPr>
          <w:lang w:val="ru-RU"/>
        </w:rPr>
        <w:t xml:space="preserve"> не проверяет порог качества модели.</w:t>
      </w:r>
    </w:p>
    <w:p w14:paraId="435ED86A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артефактов</w:t>
      </w:r>
      <w:proofErr w:type="spellEnd"/>
      <w:r w:rsidRPr="00692964">
        <w:t xml:space="preserve"> (</w:t>
      </w:r>
      <w:proofErr w:type="spellStart"/>
      <w:r w:rsidRPr="00692964">
        <w:t>отчётов</w:t>
      </w:r>
      <w:proofErr w:type="spellEnd"/>
      <w:r w:rsidRPr="00692964">
        <w:t xml:space="preserve">, </w:t>
      </w:r>
      <w:proofErr w:type="spellStart"/>
      <w:r w:rsidRPr="00692964">
        <w:t>метрик</w:t>
      </w:r>
      <w:proofErr w:type="spellEnd"/>
      <w:r w:rsidRPr="00692964">
        <w:t>).</w:t>
      </w:r>
    </w:p>
    <w:p w14:paraId="28A1340D" w14:textId="77777777" w:rsidR="00E90897" w:rsidRPr="00692964" w:rsidRDefault="00E90897" w:rsidP="00E90897">
      <w:pPr>
        <w:numPr>
          <w:ilvl w:val="0"/>
          <w:numId w:val="32"/>
        </w:numPr>
        <w:spacing w:line="259" w:lineRule="auto"/>
        <w:ind w:left="714" w:hanging="357"/>
        <w:rPr>
          <w:lang w:val="ru-RU"/>
        </w:rPr>
      </w:pPr>
      <w:r w:rsidRPr="00692964">
        <w:t>Pipeline</w:t>
      </w:r>
      <w:r w:rsidRPr="00692964">
        <w:rPr>
          <w:lang w:val="ru-RU"/>
        </w:rPr>
        <w:t xml:space="preserve"> не тестировался на ошибочном коммите.</w:t>
      </w:r>
    </w:p>
    <w:p w14:paraId="3BA412E0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2074FFC8" w14:textId="77777777" w:rsidR="00E90897" w:rsidRPr="00692964" w:rsidRDefault="00E90897" w:rsidP="00E90897">
      <w:pPr>
        <w:numPr>
          <w:ilvl w:val="0"/>
          <w:numId w:val="35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43855E6B" w14:textId="77777777" w:rsidR="00E90897" w:rsidRPr="00692964" w:rsidRDefault="00E90897" w:rsidP="00E90897">
      <w:pPr>
        <w:numPr>
          <w:ilvl w:val="0"/>
          <w:numId w:val="35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7BE5C8D4" w14:textId="77777777" w:rsidR="00E90897" w:rsidRP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  <w:rPr>
          <w:lang w:val="ru-RU"/>
        </w:rPr>
      </w:pPr>
      <w:r w:rsidRPr="00E90897">
        <w:rPr>
          <w:lang w:val="ru-RU"/>
        </w:rPr>
        <w:t xml:space="preserve">успешный запуск </w:t>
      </w:r>
      <w:r w:rsidRPr="00692964">
        <w:t>pipeline</w:t>
      </w:r>
      <w:r w:rsidRPr="00E90897">
        <w:rPr>
          <w:lang w:val="ru-RU"/>
        </w:rPr>
        <w:t xml:space="preserve"> на корректном коммите;</w:t>
      </w:r>
    </w:p>
    <w:p w14:paraId="39565A56" w14:textId="77777777" w:rsidR="00E90897" w:rsidRP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90897">
        <w:t>запуск</w:t>
      </w:r>
      <w:proofErr w:type="spellEnd"/>
      <w:r w:rsidRPr="00E90897">
        <w:t xml:space="preserve"> на </w:t>
      </w:r>
      <w:proofErr w:type="spellStart"/>
      <w:r w:rsidRPr="00E90897">
        <w:t>ошибочном</w:t>
      </w:r>
      <w:proofErr w:type="spellEnd"/>
      <w:r w:rsidRPr="00E90897">
        <w:t xml:space="preserve"> </w:t>
      </w:r>
      <w:proofErr w:type="spellStart"/>
      <w:r w:rsidRPr="00E90897">
        <w:t>коммите</w:t>
      </w:r>
      <w:proofErr w:type="spellEnd"/>
      <w:r w:rsidRPr="00E90897">
        <w:t xml:space="preserve"> (</w:t>
      </w:r>
      <w:proofErr w:type="spellStart"/>
      <w:r w:rsidRPr="00E90897">
        <w:t>должен</w:t>
      </w:r>
      <w:proofErr w:type="spellEnd"/>
      <w:r w:rsidRPr="00E90897">
        <w:t xml:space="preserve"> </w:t>
      </w:r>
      <w:proofErr w:type="spellStart"/>
      <w:r w:rsidRPr="00E90897">
        <w:t>упасть</w:t>
      </w:r>
      <w:proofErr w:type="spellEnd"/>
      <w:r w:rsidRPr="00E90897">
        <w:t>);</w:t>
      </w:r>
    </w:p>
    <w:p w14:paraId="40D46FAE" w14:textId="77777777" w:rsidR="00E90897" w:rsidRPr="00692964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артефакты</w:t>
      </w:r>
      <w:proofErr w:type="spellEnd"/>
      <w:r w:rsidRPr="00692964">
        <w:t xml:space="preserve"> </w:t>
      </w:r>
      <w:proofErr w:type="spellStart"/>
      <w:r w:rsidRPr="00692964">
        <w:t>сборки</w:t>
      </w:r>
      <w:proofErr w:type="spellEnd"/>
      <w:r w:rsidRPr="00692964">
        <w:t>.</w:t>
      </w:r>
    </w:p>
    <w:p w14:paraId="50C2EA49" w14:textId="77777777" w:rsidR="00E90897" w:rsidRPr="00692964" w:rsidRDefault="00E90897" w:rsidP="00E90897">
      <w:pPr>
        <w:numPr>
          <w:ilvl w:val="0"/>
          <w:numId w:val="35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3ED1A94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4. Простая реализация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</w:p>
    <w:p w14:paraId="0C590894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4EAAD72D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Построить воспроизводимый модульный </w:t>
      </w:r>
      <w:r>
        <w:t>pipeline</w:t>
      </w:r>
      <w:r w:rsidRPr="00D4673D">
        <w:rPr>
          <w:lang w:val="ru-RU"/>
        </w:rPr>
        <w:t xml:space="preserve"> машинного обучения от загрузки данных до сохранения модели и метрик.</w:t>
      </w:r>
    </w:p>
    <w:p w14:paraId="0B0DC925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2AEA443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разделить процесс на независимые этапы;</w:t>
      </w:r>
    </w:p>
    <w:p w14:paraId="7847DF86" w14:textId="77777777" w:rsidR="00F7534D" w:rsidRDefault="00000000">
      <w:pPr>
        <w:pStyle w:val="a0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конфигурацию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>;</w:t>
      </w:r>
    </w:p>
    <w:p w14:paraId="785706F2" w14:textId="77777777" w:rsidR="00F7534D" w:rsidRDefault="00000000">
      <w:pPr>
        <w:pStyle w:val="a0"/>
      </w:pPr>
      <w:proofErr w:type="spellStart"/>
      <w:r>
        <w:t>исключить</w:t>
      </w:r>
      <w:proofErr w:type="spellEnd"/>
      <w:r>
        <w:t xml:space="preserve"> </w:t>
      </w:r>
      <w:proofErr w:type="spellStart"/>
      <w:r>
        <w:t>утечку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3DB26814" w14:textId="77777777" w:rsidR="00F7534D" w:rsidRDefault="00000000">
      <w:pPr>
        <w:pStyle w:val="a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валидацию</w:t>
      </w:r>
      <w:proofErr w:type="spellEnd"/>
      <w:r>
        <w:t xml:space="preserve"> </w:t>
      </w:r>
      <w:proofErr w:type="spellStart"/>
      <w:r>
        <w:t>входных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004F8BFB" w14:textId="77777777" w:rsidR="00F7534D" w:rsidRDefault="00000000">
      <w:pPr>
        <w:pStyle w:val="a0"/>
      </w:pPr>
      <w:proofErr w:type="spellStart"/>
      <w:r>
        <w:t>сохранять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и </w:t>
      </w:r>
      <w:proofErr w:type="spellStart"/>
      <w:r>
        <w:t>метрики</w:t>
      </w:r>
      <w:proofErr w:type="spellEnd"/>
      <w:r>
        <w:t>;</w:t>
      </w:r>
    </w:p>
    <w:p w14:paraId="06B9BEF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обеспечить повторный запуск из командной строки.</w:t>
      </w:r>
    </w:p>
    <w:p w14:paraId="1EDF54E9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78C92E52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5902FFE1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631F352D" w14:textId="77777777" w:rsidR="00F7534D" w:rsidRDefault="00000000">
      <w:pPr>
        <w:pStyle w:val="a0"/>
      </w:pPr>
      <w:r>
        <w:t>Git;</w:t>
      </w:r>
    </w:p>
    <w:p w14:paraId="3F47E267" w14:textId="77777777" w:rsidR="00F7534D" w:rsidRDefault="00000000">
      <w:pPr>
        <w:pStyle w:val="a0"/>
      </w:pPr>
      <w:r>
        <w:t>Docker Engine / Docker Desktop;</w:t>
      </w:r>
    </w:p>
    <w:p w14:paraId="43C56834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073B641E" w14:textId="77777777" w:rsidR="00F7534D" w:rsidRDefault="00000000">
      <w:pPr>
        <w:pStyle w:val="a0"/>
      </w:pPr>
      <w:r>
        <w:t xml:space="preserve">scikit-learn, pandas, </w:t>
      </w:r>
      <w:proofErr w:type="spellStart"/>
      <w:r>
        <w:t>PyYAML</w:t>
      </w:r>
      <w:proofErr w:type="spellEnd"/>
      <w:r>
        <w:t>;</w:t>
      </w:r>
    </w:p>
    <w:p w14:paraId="0C7C827B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780F7697" w14:textId="77777777" w:rsidR="00EB5731" w:rsidRPr="00EB5731" w:rsidRDefault="00EB5731" w:rsidP="00EB5731">
      <w:pPr>
        <w:rPr>
          <w:lang w:val="ru-RU"/>
        </w:rPr>
      </w:pP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представляет последовательность преобразований данных и операций над моделью. Разделение этапов повышает тестируемость и повторное использование. </w:t>
      </w:r>
      <w:proofErr w:type="spellStart"/>
      <w:r w:rsidRPr="00D4673D">
        <w:rPr>
          <w:lang w:val="ru-RU"/>
        </w:rPr>
        <w:t>Препроцессинг</w:t>
      </w:r>
      <w:proofErr w:type="spellEnd"/>
      <w:r w:rsidRPr="00D4673D">
        <w:rPr>
          <w:lang w:val="ru-RU"/>
        </w:rPr>
        <w:t xml:space="preserve"> должен обучаться только на обучающей части данных. </w:t>
      </w:r>
      <w:r w:rsidRPr="00EB5731">
        <w:rPr>
          <w:lang w:val="ru-RU"/>
        </w:rPr>
        <w:t xml:space="preserve">Параметры эксперимента следует отделять от программного кода. В промышленной эксплуатации этап подготовки данных рассматривается как самостоятельная часть </w:t>
      </w:r>
      <w:r>
        <w:t>ML</w:t>
      </w:r>
      <w:r w:rsidRPr="00EB5731">
        <w:rPr>
          <w:lang w:val="ru-RU"/>
        </w:rPr>
        <w:t xml:space="preserve"> </w:t>
      </w:r>
      <w:r>
        <w:t>pipeline</w:t>
      </w:r>
      <w:r w:rsidRPr="00EB5731">
        <w:rPr>
          <w:lang w:val="ru-RU"/>
        </w:rPr>
        <w:t>. В рамках данной работы предполагается, что преподавателем намеренно внесены пропуски, выбросы, дубли и некорректные значения в открытый набор данных. Перед обучением модели необходимо выполнить анализ качества данных и подготовить очищенный набор.</w:t>
      </w:r>
    </w:p>
    <w:p w14:paraId="4E216BEF" w14:textId="77777777" w:rsidR="00F7534D" w:rsidRDefault="00000000">
      <w:pPr>
        <w:pStyle w:val="21"/>
        <w:rPr>
          <w:lang w:val="ru-RU"/>
        </w:rPr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68C44840" w14:textId="4785CD8A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Обеспечить возможность повторного запуска этапа `</w:t>
      </w:r>
      <w:r>
        <w:t>prepare</w:t>
      </w:r>
      <w:r w:rsidRPr="00EB5731">
        <w:rPr>
          <w:lang w:val="ru-RU"/>
        </w:rPr>
        <w:t xml:space="preserve">` без изменения остальных компонентов </w:t>
      </w:r>
      <w:r>
        <w:t>pipeline</w:t>
      </w:r>
      <w:r w:rsidRPr="00EB5731">
        <w:rPr>
          <w:lang w:val="ru-RU"/>
        </w:rPr>
        <w:t xml:space="preserve"> при неизменности исходных данных.</w:t>
      </w:r>
    </w:p>
    <w:p w14:paraId="4D14BC3B" w14:textId="03518D01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Реализовать отдельный этап `</w:t>
      </w:r>
      <w:r>
        <w:t>prepare</w:t>
      </w:r>
      <w:r w:rsidRPr="00EB5731">
        <w:rPr>
          <w:lang w:val="ru-RU"/>
        </w:rPr>
        <w:t>`, выполняющий очистку данных, обработку пропусков, устранение (или обработку) выбросов, приведение типов данных и сохранение подготовленного набора.</w:t>
      </w:r>
    </w:p>
    <w:p w14:paraId="2F85FC60" w14:textId="25FE8A36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Выполнить анализ качества исходного набора данных, выявить пропуски, выбросы, дублирующиеся записи и некорректные значения, подготовить их описание.</w:t>
      </w:r>
    </w:p>
    <w:p w14:paraId="75569DB2" w14:textId="77777777" w:rsidR="00EB5731" w:rsidRPr="00EB5731" w:rsidRDefault="00EB5731" w:rsidP="00EB5731">
      <w:pPr>
        <w:rPr>
          <w:lang w:val="ru-RU"/>
        </w:rPr>
      </w:pPr>
    </w:p>
    <w:p w14:paraId="733690EE" w14:textId="77777777" w:rsidR="00F7534D" w:rsidRDefault="00000000" w:rsidP="00D4673D">
      <w:pPr>
        <w:pStyle w:val="a"/>
        <w:numPr>
          <w:ilvl w:val="0"/>
          <w:numId w:val="12"/>
        </w:numPr>
      </w:pPr>
      <w:proofErr w:type="spellStart"/>
      <w:r>
        <w:lastRenderedPageBreak/>
        <w:t>Реализовать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 `load`, `validate`, `split`, `preprocess`, `train`, `evaluate`, `save`.</w:t>
      </w:r>
    </w:p>
    <w:p w14:paraId="0F62E3E3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Организовать параметры в </w:t>
      </w:r>
      <w:r>
        <w:t>YAML</w:t>
      </w:r>
      <w:r w:rsidRPr="00D4673D">
        <w:rPr>
          <w:lang w:val="ru-RU"/>
        </w:rPr>
        <w:t>/</w:t>
      </w:r>
      <w:r>
        <w:t>JSON</w:t>
      </w:r>
      <w:r w:rsidRPr="00D4673D">
        <w:rPr>
          <w:lang w:val="ru-RU"/>
        </w:rPr>
        <w:t>-файле.</w:t>
      </w:r>
    </w:p>
    <w:p w14:paraId="5FCD44D1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Сформировать журнал выполнения с длительностью этапов.</w:t>
      </w:r>
    </w:p>
    <w:p w14:paraId="60D5FF75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Выполнить проверку схемы данных, диапазонов и пропусков.</w:t>
      </w:r>
    </w:p>
    <w:p w14:paraId="0CB61D2C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Применить `</w:t>
      </w:r>
      <w:proofErr w:type="spellStart"/>
      <w:proofErr w:type="gramStart"/>
      <w:r>
        <w:t>sklearn</w:t>
      </w:r>
      <w:proofErr w:type="spellEnd"/>
      <w:r w:rsidRPr="00D4673D">
        <w:rPr>
          <w:lang w:val="ru-RU"/>
        </w:rPr>
        <w:t>.</w:t>
      </w:r>
      <w:r>
        <w:t>pipeline</w:t>
      </w:r>
      <w:proofErr w:type="gramEnd"/>
      <w:r w:rsidRPr="00D4673D">
        <w:rPr>
          <w:lang w:val="ru-RU"/>
        </w:rPr>
        <w:t>.</w:t>
      </w:r>
      <w:r>
        <w:t>Pipeline</w:t>
      </w:r>
      <w:r w:rsidRPr="00D4673D">
        <w:rPr>
          <w:lang w:val="ru-RU"/>
        </w:rPr>
        <w:t>` или собственный оркестратор функций.</w:t>
      </w:r>
    </w:p>
    <w:p w14:paraId="4189E984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Сохранить модель, конфигурацию, метрики и сведения о версии данных.</w:t>
      </w:r>
    </w:p>
    <w:p w14:paraId="62D04032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Реализовать повторный запуск одной командой.</w:t>
      </w:r>
    </w:p>
    <w:p w14:paraId="6A3BB6CC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Написать минимум два теста: на валидацию данных и на форму результата </w:t>
      </w:r>
      <w:r>
        <w:t>pipeline</w:t>
      </w:r>
      <w:r w:rsidRPr="00D4673D">
        <w:rPr>
          <w:lang w:val="ru-RU"/>
        </w:rPr>
        <w:t>.</w:t>
      </w:r>
    </w:p>
    <w:p w14:paraId="0FE09AE3" w14:textId="77777777"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268"/>
        <w:gridCol w:w="4534"/>
        <w:gridCol w:w="2268"/>
      </w:tblGrid>
      <w:tr w:rsidR="00D4673D" w14:paraId="55FB2FD3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36A2A3B9" w14:textId="77777777"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14:paraId="186FBEF6" w14:textId="77777777" w:rsidR="00D4673D" w:rsidRDefault="00D4673D" w:rsidP="00120E08">
            <w:proofErr w:type="spellStart"/>
            <w:r>
              <w:rPr>
                <w:b/>
                <w:sz w:val="16"/>
              </w:rPr>
              <w:t>Данные</w:t>
            </w:r>
            <w:proofErr w:type="spellEnd"/>
          </w:p>
        </w:tc>
        <w:tc>
          <w:tcPr>
            <w:tcW w:w="4535" w:type="dxa"/>
            <w:shd w:val="clear" w:color="auto" w:fill="D9EAD3"/>
            <w:vAlign w:val="center"/>
          </w:tcPr>
          <w:p w14:paraId="11FD932D" w14:textId="77777777" w:rsidR="00D4673D" w:rsidRDefault="00D4673D" w:rsidP="00120E08">
            <w:r>
              <w:rPr>
                <w:b/>
                <w:sz w:val="16"/>
              </w:rPr>
              <w:t>Pipeline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4803D47A" w14:textId="77777777" w:rsidR="00D4673D" w:rsidRDefault="00D4673D" w:rsidP="00120E08">
            <w:proofErr w:type="spellStart"/>
            <w:r>
              <w:rPr>
                <w:b/>
                <w:sz w:val="16"/>
              </w:rPr>
              <w:t>Метрики</w:t>
            </w:r>
            <w:proofErr w:type="spellEnd"/>
          </w:p>
        </w:tc>
      </w:tr>
      <w:tr w:rsidR="00D4673D" w14:paraId="3B4A1BE5" w14:textId="77777777" w:rsidTr="00120E08">
        <w:trPr>
          <w:jc w:val="center"/>
        </w:trPr>
        <w:tc>
          <w:tcPr>
            <w:tcW w:w="567" w:type="dxa"/>
            <w:vAlign w:val="center"/>
          </w:tcPr>
          <w:p w14:paraId="206693E3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A4423F7" w14:textId="77777777" w:rsidR="00D4673D" w:rsidRDefault="00D4673D" w:rsidP="00120E08">
            <w:r>
              <w:rPr>
                <w:sz w:val="16"/>
              </w:rPr>
              <w:t>Iris</w:t>
            </w:r>
          </w:p>
        </w:tc>
        <w:tc>
          <w:tcPr>
            <w:tcW w:w="4535" w:type="dxa"/>
            <w:vAlign w:val="center"/>
          </w:tcPr>
          <w:p w14:paraId="43246C8F" w14:textId="77777777"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14:paraId="67657BC5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3E16B685" w14:textId="77777777" w:rsidTr="00120E08">
        <w:trPr>
          <w:jc w:val="center"/>
        </w:trPr>
        <w:tc>
          <w:tcPr>
            <w:tcW w:w="567" w:type="dxa"/>
            <w:vAlign w:val="center"/>
          </w:tcPr>
          <w:p w14:paraId="251CE62D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0B718D9" w14:textId="77777777" w:rsidR="00D4673D" w:rsidRDefault="00D4673D" w:rsidP="00120E08">
            <w:r>
              <w:rPr>
                <w:sz w:val="16"/>
              </w:rPr>
              <w:t>Wine</w:t>
            </w:r>
          </w:p>
        </w:tc>
        <w:tc>
          <w:tcPr>
            <w:tcW w:w="4535" w:type="dxa"/>
            <w:vAlign w:val="center"/>
          </w:tcPr>
          <w:p w14:paraId="6B412821" w14:textId="77777777"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SVC</w:t>
            </w:r>
          </w:p>
        </w:tc>
        <w:tc>
          <w:tcPr>
            <w:tcW w:w="2268" w:type="dxa"/>
            <w:vAlign w:val="center"/>
          </w:tcPr>
          <w:p w14:paraId="3DAD5806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37F0C395" w14:textId="77777777" w:rsidTr="00120E08">
        <w:trPr>
          <w:jc w:val="center"/>
        </w:trPr>
        <w:tc>
          <w:tcPr>
            <w:tcW w:w="567" w:type="dxa"/>
            <w:vAlign w:val="center"/>
          </w:tcPr>
          <w:p w14:paraId="0864EC14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22C173FD" w14:textId="77777777" w:rsidR="00D4673D" w:rsidRDefault="00D4673D" w:rsidP="00120E08">
            <w:r>
              <w:rPr>
                <w:sz w:val="16"/>
              </w:rPr>
              <w:t>Breast Cancer</w:t>
            </w:r>
          </w:p>
        </w:tc>
        <w:tc>
          <w:tcPr>
            <w:tcW w:w="4535" w:type="dxa"/>
            <w:vAlign w:val="center"/>
          </w:tcPr>
          <w:p w14:paraId="728B77A4" w14:textId="77777777"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14:paraId="6B79BA66" w14:textId="77777777" w:rsidR="00D4673D" w:rsidRDefault="00D4673D" w:rsidP="00120E08">
            <w:r>
              <w:rPr>
                <w:sz w:val="16"/>
              </w:rPr>
              <w:t>ROC-AUC, F1</w:t>
            </w:r>
          </w:p>
        </w:tc>
      </w:tr>
      <w:tr w:rsidR="00D4673D" w14:paraId="799DAA09" w14:textId="77777777" w:rsidTr="00120E08">
        <w:trPr>
          <w:jc w:val="center"/>
        </w:trPr>
        <w:tc>
          <w:tcPr>
            <w:tcW w:w="567" w:type="dxa"/>
            <w:vAlign w:val="center"/>
          </w:tcPr>
          <w:p w14:paraId="2A8BED98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5526981D" w14:textId="77777777" w:rsidR="00D4673D" w:rsidRDefault="00D4673D" w:rsidP="00120E08">
            <w:r>
              <w:rPr>
                <w:sz w:val="16"/>
              </w:rPr>
              <w:t>Diabetes</w:t>
            </w:r>
          </w:p>
        </w:tc>
        <w:tc>
          <w:tcPr>
            <w:tcW w:w="4535" w:type="dxa"/>
            <w:vAlign w:val="center"/>
          </w:tcPr>
          <w:p w14:paraId="44A67DB5" w14:textId="77777777"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Ridge</w:t>
            </w:r>
          </w:p>
        </w:tc>
        <w:tc>
          <w:tcPr>
            <w:tcW w:w="2268" w:type="dxa"/>
            <w:vAlign w:val="center"/>
          </w:tcPr>
          <w:p w14:paraId="4231552E" w14:textId="77777777" w:rsidR="00D4673D" w:rsidRDefault="00D4673D" w:rsidP="00120E08">
            <w:r>
              <w:rPr>
                <w:sz w:val="16"/>
              </w:rPr>
              <w:t>MAE, RMSE</w:t>
            </w:r>
          </w:p>
        </w:tc>
      </w:tr>
      <w:tr w:rsidR="00D4673D" w14:paraId="12CF6DDA" w14:textId="77777777" w:rsidTr="00120E08">
        <w:trPr>
          <w:jc w:val="center"/>
        </w:trPr>
        <w:tc>
          <w:tcPr>
            <w:tcW w:w="567" w:type="dxa"/>
            <w:vAlign w:val="center"/>
          </w:tcPr>
          <w:p w14:paraId="309123CA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4B16D46C" w14:textId="77777777" w:rsidR="00D4673D" w:rsidRDefault="00D4673D" w:rsidP="00120E08">
            <w:r>
              <w:rPr>
                <w:sz w:val="16"/>
              </w:rPr>
              <w:t>Digits</w:t>
            </w:r>
          </w:p>
        </w:tc>
        <w:tc>
          <w:tcPr>
            <w:tcW w:w="4535" w:type="dxa"/>
            <w:vAlign w:val="center"/>
          </w:tcPr>
          <w:p w14:paraId="45E01D7C" w14:textId="77777777" w:rsidR="00D4673D" w:rsidRDefault="00D4673D" w:rsidP="00120E08">
            <w:proofErr w:type="spellStart"/>
            <w:r>
              <w:rPr>
                <w:sz w:val="16"/>
              </w:rPr>
              <w:t>MinMaxScaler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14:paraId="41D7E741" w14:textId="77777777" w:rsidR="00D4673D" w:rsidRDefault="00D4673D" w:rsidP="00120E08">
            <w:r>
              <w:rPr>
                <w:sz w:val="16"/>
              </w:rPr>
              <w:t>accuracy, confusion matrix</w:t>
            </w:r>
          </w:p>
        </w:tc>
      </w:tr>
      <w:tr w:rsidR="00D4673D" w14:paraId="0445EB00" w14:textId="77777777" w:rsidTr="00120E08">
        <w:trPr>
          <w:jc w:val="center"/>
        </w:trPr>
        <w:tc>
          <w:tcPr>
            <w:tcW w:w="567" w:type="dxa"/>
            <w:vAlign w:val="center"/>
          </w:tcPr>
          <w:p w14:paraId="3AB5F161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70F9DE04" w14:textId="77777777"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14:paraId="3CC7401B" w14:textId="77777777"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14:paraId="42F32101" w14:textId="77777777" w:rsidR="00D4673D" w:rsidRDefault="00D4673D" w:rsidP="00120E08">
            <w:r>
              <w:rPr>
                <w:sz w:val="16"/>
              </w:rPr>
              <w:t>accuracy, ROC-AUC</w:t>
            </w:r>
          </w:p>
        </w:tc>
      </w:tr>
      <w:tr w:rsidR="00D4673D" w14:paraId="4C600BE1" w14:textId="77777777" w:rsidTr="00120E08">
        <w:trPr>
          <w:jc w:val="center"/>
        </w:trPr>
        <w:tc>
          <w:tcPr>
            <w:tcW w:w="567" w:type="dxa"/>
            <w:vAlign w:val="center"/>
          </w:tcPr>
          <w:p w14:paraId="095504FE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268" w:type="dxa"/>
            <w:vAlign w:val="center"/>
          </w:tcPr>
          <w:p w14:paraId="1DAD3B46" w14:textId="77777777"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регрессия</w:t>
            </w:r>
            <w:proofErr w:type="spellEnd"/>
          </w:p>
        </w:tc>
        <w:tc>
          <w:tcPr>
            <w:tcW w:w="4535" w:type="dxa"/>
            <w:vAlign w:val="center"/>
          </w:tcPr>
          <w:p w14:paraId="19C7AC59" w14:textId="77777777"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2268" w:type="dxa"/>
            <w:vAlign w:val="center"/>
          </w:tcPr>
          <w:p w14:paraId="1C2B837D" w14:textId="77777777" w:rsidR="00D4673D" w:rsidRDefault="00D4673D" w:rsidP="00120E08">
            <w:r>
              <w:rPr>
                <w:sz w:val="16"/>
              </w:rPr>
              <w:t>MAE, R²</w:t>
            </w:r>
          </w:p>
        </w:tc>
      </w:tr>
      <w:tr w:rsidR="00D4673D" w14:paraId="59D304AC" w14:textId="77777777" w:rsidTr="00120E08">
        <w:trPr>
          <w:jc w:val="center"/>
        </w:trPr>
        <w:tc>
          <w:tcPr>
            <w:tcW w:w="567" w:type="dxa"/>
            <w:vAlign w:val="center"/>
          </w:tcPr>
          <w:p w14:paraId="1BB49CCB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14:paraId="7AEFDA5B" w14:textId="77777777" w:rsidR="00D4673D" w:rsidRDefault="00D4673D" w:rsidP="00120E08">
            <w:proofErr w:type="spellStart"/>
            <w:r>
              <w:rPr>
                <w:sz w:val="16"/>
              </w:rPr>
              <w:t>Смешанные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4535" w:type="dxa"/>
            <w:vAlign w:val="center"/>
          </w:tcPr>
          <w:p w14:paraId="5E98C141" w14:textId="77777777" w:rsidR="00D4673D" w:rsidRDefault="00D4673D" w:rsidP="00120E08">
            <w:proofErr w:type="spellStart"/>
            <w:r>
              <w:rPr>
                <w:sz w:val="16"/>
              </w:rPr>
              <w:t>ColumnTransformer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14:paraId="253ABF8B" w14:textId="77777777" w:rsidR="00D4673D" w:rsidRDefault="00D4673D" w:rsidP="00120E08">
            <w:r>
              <w:rPr>
                <w:sz w:val="16"/>
              </w:rPr>
              <w:t>F1, ROC-AUC</w:t>
            </w:r>
          </w:p>
        </w:tc>
      </w:tr>
      <w:tr w:rsidR="00D4673D" w14:paraId="597009EF" w14:textId="77777777" w:rsidTr="00120E08">
        <w:trPr>
          <w:jc w:val="center"/>
        </w:trPr>
        <w:tc>
          <w:tcPr>
            <w:tcW w:w="567" w:type="dxa"/>
            <w:vAlign w:val="center"/>
          </w:tcPr>
          <w:p w14:paraId="0F6717C6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268" w:type="dxa"/>
            <w:vAlign w:val="center"/>
          </w:tcPr>
          <w:p w14:paraId="0107BFE1" w14:textId="77777777" w:rsidR="00D4673D" w:rsidRDefault="00D4673D" w:rsidP="00120E08">
            <w:proofErr w:type="spellStart"/>
            <w:r>
              <w:rPr>
                <w:sz w:val="16"/>
              </w:rPr>
              <w:t>Текстовая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14:paraId="2158D004" w14:textId="77777777" w:rsidR="00D4673D" w:rsidRDefault="00D4673D" w:rsidP="00120E08">
            <w:proofErr w:type="spellStart"/>
            <w:r>
              <w:rPr>
                <w:sz w:val="16"/>
              </w:rPr>
              <w:t>TfidfVectorizer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2268" w:type="dxa"/>
            <w:vAlign w:val="center"/>
          </w:tcPr>
          <w:p w14:paraId="6730E28C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5E75D0E5" w14:textId="77777777" w:rsidTr="00120E08">
        <w:trPr>
          <w:jc w:val="center"/>
        </w:trPr>
        <w:tc>
          <w:tcPr>
            <w:tcW w:w="567" w:type="dxa"/>
            <w:vAlign w:val="center"/>
          </w:tcPr>
          <w:p w14:paraId="3A39FBBA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14:paraId="5D7AE99B" w14:textId="77777777"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</w:p>
        </w:tc>
        <w:tc>
          <w:tcPr>
            <w:tcW w:w="4535" w:type="dxa"/>
            <w:vAlign w:val="center"/>
          </w:tcPr>
          <w:p w14:paraId="4F60D3BF" w14:textId="77777777"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2268" w:type="dxa"/>
            <w:vAlign w:val="center"/>
          </w:tcPr>
          <w:p w14:paraId="50A82A91" w14:textId="77777777" w:rsidR="00D4673D" w:rsidRDefault="00D4673D" w:rsidP="00120E08">
            <w:r>
              <w:rPr>
                <w:sz w:val="16"/>
              </w:rPr>
              <w:t>silhouette, inertia</w:t>
            </w:r>
          </w:p>
        </w:tc>
      </w:tr>
    </w:tbl>
    <w:p w14:paraId="68DBC152" w14:textId="77777777" w:rsidR="00D4673D" w:rsidRDefault="00D4673D" w:rsidP="00D4673D"/>
    <w:p w14:paraId="45820CF9" w14:textId="77777777"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293873C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5BEE33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71FEF8E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5F35D926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2FD87A5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1EDA5F42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3A851FE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20267C6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7F7E27F8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25D03EA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этапы обычно включает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14:paraId="4100FD6A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Что такое утечка данных?</w:t>
      </w:r>
    </w:p>
    <w:p w14:paraId="5E06966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Почему препроцессор должен обучаться только на </w:t>
      </w:r>
      <w:r>
        <w:t>train</w:t>
      </w:r>
      <w:r w:rsidRPr="00D4673D">
        <w:rPr>
          <w:lang w:val="ru-RU"/>
        </w:rPr>
        <w:t>-выборке?</w:t>
      </w:r>
    </w:p>
    <w:p w14:paraId="3DC612BD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Какие преимущества даёт конфигурационный файл?</w:t>
      </w:r>
    </w:p>
    <w:p w14:paraId="72C9C48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Чем валидация данных отличается от оценки модели?</w:t>
      </w:r>
    </w:p>
    <w:p w14:paraId="4184A5FD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Для чего сохранять версию данных вместе с моделью?</w:t>
      </w:r>
    </w:p>
    <w:p w14:paraId="18E0B10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lastRenderedPageBreak/>
        <w:t xml:space="preserve">7. Как обеспечить идемпотентность этапа </w:t>
      </w:r>
      <w:r>
        <w:t>pipeline</w:t>
      </w:r>
      <w:r w:rsidRPr="00D4673D">
        <w:rPr>
          <w:lang w:val="ru-RU"/>
        </w:rPr>
        <w:t>?</w:t>
      </w:r>
    </w:p>
    <w:p w14:paraId="7EF341E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важно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длительность этапов?</w:t>
      </w:r>
    </w:p>
    <w:p w14:paraId="5533891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должно входить в артефакты обучения?</w:t>
      </w:r>
    </w:p>
    <w:p w14:paraId="351F194A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части </w:t>
      </w:r>
      <w:r>
        <w:t>pipeline</w:t>
      </w:r>
      <w:r w:rsidRPr="00D4673D">
        <w:rPr>
          <w:lang w:val="ru-RU"/>
        </w:rPr>
        <w:t xml:space="preserve"> целесообразно покрыть автоматическими тестами?</w:t>
      </w:r>
    </w:p>
    <w:p w14:paraId="3B6371D7" w14:textId="77777777" w:rsidR="00E90897" w:rsidRPr="00EB5731" w:rsidRDefault="00E90897" w:rsidP="00E90897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B77625" w14:paraId="15CF642A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1130ADC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2949E40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A87A856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151AFBA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B77625" w14:paraId="146EF9A5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04260D2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D892FA8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2F611EE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251A9F65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0961A78F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265BF77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90897" w:rsidRPr="00B77625" w14:paraId="433F4934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06BF861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92445A7" w14:textId="12754AE1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>Pipeline</w:t>
            </w:r>
            <w:r w:rsidRPr="00692964">
              <w:rPr>
                <w:sz w:val="18"/>
                <w:szCs w:val="18"/>
                <w:lang w:val="ru-RU"/>
              </w:rPr>
              <w:t xml:space="preserve"> выполняется от начала до конца, модель и метрики сохранены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EE08B61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482612FF" w14:textId="4B8CAD48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7B3AEA1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90897" w:rsidRPr="00B77625" w14:paraId="7C1860CC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DE82D53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F1FB665" w14:textId="4B4E8041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26F5F40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23C5EDCE" w14:textId="374FFB7B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B40B2CD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90897" w:rsidRPr="00B77625" w14:paraId="6C03B1E0" w14:textId="77777777" w:rsidTr="00E90897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E467BE7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10C2842" w14:textId="37FCF62D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Код модульный, вынесена конфигурация, есть логирование и валидация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4734E82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669B398A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есть недочёты; </w:t>
            </w:r>
          </w:p>
          <w:p w14:paraId="258DDCE9" w14:textId="6697BF85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соответствует лучшим практикам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E60A0C0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90897" w:rsidRPr="00B77625" w14:paraId="5FB2BF64" w14:textId="77777777" w:rsidTr="00E90897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4CBCD31" w14:textId="77777777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98BC383" w14:textId="652FEF83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Реализованы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этапы</w:t>
            </w:r>
            <w:proofErr w:type="spellEnd"/>
            <w:r w:rsidRPr="00692964">
              <w:rPr>
                <w:sz w:val="18"/>
                <w:szCs w:val="18"/>
              </w:rPr>
              <w:t xml:space="preserve"> prepare, load, split, train, evaluate, save; </w:t>
            </w:r>
            <w:proofErr w:type="spellStart"/>
            <w:r w:rsidRPr="00692964">
              <w:rPr>
                <w:sz w:val="18"/>
                <w:szCs w:val="18"/>
              </w:rPr>
              <w:t>есть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валидация</w:t>
            </w:r>
            <w:proofErr w:type="spellEnd"/>
            <w:r w:rsidRPr="00692964">
              <w:rPr>
                <w:sz w:val="18"/>
                <w:szCs w:val="18"/>
              </w:rPr>
              <w:t xml:space="preserve">, </w:t>
            </w:r>
            <w:proofErr w:type="spellStart"/>
            <w:r w:rsidRPr="00692964">
              <w:rPr>
                <w:sz w:val="18"/>
                <w:szCs w:val="18"/>
              </w:rPr>
              <w:t>конфиг</w:t>
            </w:r>
            <w:proofErr w:type="spellEnd"/>
            <w:r w:rsidRPr="00692964">
              <w:rPr>
                <w:sz w:val="18"/>
                <w:szCs w:val="18"/>
              </w:rPr>
              <w:t xml:space="preserve"> и 2 </w:t>
            </w:r>
            <w:proofErr w:type="spellStart"/>
            <w:r w:rsidRPr="00692964">
              <w:rPr>
                <w:sz w:val="18"/>
                <w:szCs w:val="18"/>
              </w:rPr>
              <w:t>теста</w:t>
            </w:r>
            <w:proofErr w:type="spellEnd"/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42D624A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05040913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62AF2D02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490544AB" w14:textId="77777777" w:rsidR="00E90897" w:rsidRPr="00B77625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тестов или валидации; </w:t>
            </w:r>
          </w:p>
          <w:p w14:paraId="031B3C7A" w14:textId="755E984A" w:rsidR="00E90897" w:rsidRPr="00692964" w:rsidRDefault="00E90897" w:rsidP="00E90897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EBD0B6" w14:textId="77777777" w:rsidR="00E90897" w:rsidRPr="00692964" w:rsidRDefault="00E90897" w:rsidP="00E90897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E90897" w:rsidRPr="00B77625" w14:paraId="36EA9997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7655809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5EF4303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611304FA" w14:textId="77777777" w:rsidR="00E90897" w:rsidRDefault="00E90897" w:rsidP="00E90897">
      <w:pPr>
        <w:pStyle w:val="21"/>
        <w:rPr>
          <w:lang w:val="ru-RU"/>
        </w:rPr>
      </w:pPr>
    </w:p>
    <w:p w14:paraId="31B2E3D5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36DB2345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579C6F40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6C294185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Утечка данных (препроцессор обучен на всей выборке).</w:t>
      </w:r>
    </w:p>
    <w:p w14:paraId="05C372A5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Нет обработки пропусков и выбросов в этапе </w:t>
      </w:r>
      <w:r w:rsidRPr="00692964">
        <w:t>prepare</w:t>
      </w:r>
      <w:r w:rsidRPr="00692964">
        <w:rPr>
          <w:lang w:val="ru-RU"/>
        </w:rPr>
        <w:t>.</w:t>
      </w:r>
    </w:p>
    <w:p w14:paraId="3611EA00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Нет валидации данных на этапе </w:t>
      </w:r>
      <w:r w:rsidRPr="00692964">
        <w:t>validate</w:t>
      </w:r>
      <w:r w:rsidRPr="00692964">
        <w:rPr>
          <w:lang w:val="ru-RU"/>
        </w:rPr>
        <w:t>.</w:t>
      </w:r>
    </w:p>
    <w:p w14:paraId="684AD578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</w:pPr>
      <w:proofErr w:type="spellStart"/>
      <w:r w:rsidRPr="00692964">
        <w:t>Параметры</w:t>
      </w:r>
      <w:proofErr w:type="spellEnd"/>
      <w:r w:rsidRPr="00692964">
        <w:t xml:space="preserve"> </w:t>
      </w:r>
      <w:proofErr w:type="spellStart"/>
      <w:r w:rsidRPr="00692964">
        <w:t>захардкожены</w:t>
      </w:r>
      <w:proofErr w:type="spellEnd"/>
      <w:r w:rsidRPr="00692964">
        <w:t xml:space="preserve"> в </w:t>
      </w:r>
      <w:proofErr w:type="spellStart"/>
      <w:r w:rsidRPr="00692964">
        <w:t>коде</w:t>
      </w:r>
      <w:proofErr w:type="spellEnd"/>
      <w:r w:rsidRPr="00692964">
        <w:t>.</w:t>
      </w:r>
    </w:p>
    <w:p w14:paraId="19EC43C6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журнала</w:t>
      </w:r>
      <w:proofErr w:type="spellEnd"/>
      <w:r w:rsidRPr="00692964">
        <w:t xml:space="preserve"> </w:t>
      </w:r>
      <w:proofErr w:type="spellStart"/>
      <w:r w:rsidRPr="00692964">
        <w:t>выполнения</w:t>
      </w:r>
      <w:proofErr w:type="spellEnd"/>
      <w:r w:rsidRPr="00692964">
        <w:t>.</w:t>
      </w:r>
    </w:p>
    <w:p w14:paraId="17F0BAFB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тестов</w:t>
      </w:r>
      <w:proofErr w:type="spellEnd"/>
      <w:r w:rsidRPr="00692964">
        <w:t>.</w:t>
      </w:r>
    </w:p>
    <w:p w14:paraId="0941DD91" w14:textId="77777777" w:rsidR="00E90897" w:rsidRPr="00692964" w:rsidRDefault="00E90897" w:rsidP="00E90897">
      <w:pPr>
        <w:numPr>
          <w:ilvl w:val="0"/>
          <w:numId w:val="36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сохранения</w:t>
      </w:r>
      <w:proofErr w:type="spellEnd"/>
      <w:r w:rsidRPr="00692964">
        <w:t xml:space="preserve"> </w:t>
      </w:r>
      <w:proofErr w:type="spellStart"/>
      <w:r w:rsidRPr="00692964">
        <w:t>версии</w:t>
      </w:r>
      <w:proofErr w:type="spellEnd"/>
      <w:r w:rsidRPr="00692964">
        <w:t xml:space="preserve"> </w:t>
      </w:r>
      <w:proofErr w:type="spellStart"/>
      <w:r w:rsidRPr="00692964">
        <w:t>данных</w:t>
      </w:r>
      <w:proofErr w:type="spellEnd"/>
      <w:r w:rsidRPr="00692964">
        <w:t>.</w:t>
      </w:r>
    </w:p>
    <w:p w14:paraId="532EC2C2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43F269C3" w14:textId="77777777" w:rsidR="00E90897" w:rsidRPr="00692964" w:rsidRDefault="00E90897" w:rsidP="00E90897">
      <w:pPr>
        <w:numPr>
          <w:ilvl w:val="0"/>
          <w:numId w:val="37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45D03D26" w14:textId="77777777" w:rsidR="00E90897" w:rsidRPr="00692964" w:rsidRDefault="00E90897" w:rsidP="00E90897">
      <w:pPr>
        <w:numPr>
          <w:ilvl w:val="0"/>
          <w:numId w:val="37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423F6A01" w14:textId="77777777" w:rsidR="00E90897" w:rsidRPr="00692964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запустить</w:t>
      </w:r>
      <w:proofErr w:type="spellEnd"/>
      <w:r w:rsidRPr="00692964">
        <w:t xml:space="preserve"> pipeline </w:t>
      </w:r>
      <w:proofErr w:type="spellStart"/>
      <w:r w:rsidRPr="00692964">
        <w:t>одной</w:t>
      </w:r>
      <w:proofErr w:type="spellEnd"/>
      <w:r w:rsidRPr="00692964">
        <w:t xml:space="preserve"> </w:t>
      </w:r>
      <w:proofErr w:type="spellStart"/>
      <w:r w:rsidRPr="00692964">
        <w:t>командой</w:t>
      </w:r>
      <w:proofErr w:type="spellEnd"/>
      <w:r w:rsidRPr="00692964">
        <w:t>;</w:t>
      </w:r>
    </w:p>
    <w:p w14:paraId="15D2752B" w14:textId="77777777" w:rsidR="00E90897" w:rsidRPr="00E90897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90897">
        <w:t>показать</w:t>
      </w:r>
      <w:proofErr w:type="spellEnd"/>
      <w:r w:rsidRPr="00E90897">
        <w:t xml:space="preserve"> </w:t>
      </w:r>
      <w:proofErr w:type="spellStart"/>
      <w:r w:rsidRPr="00E90897">
        <w:t>сохранённые</w:t>
      </w:r>
      <w:proofErr w:type="spellEnd"/>
      <w:r w:rsidRPr="00E90897">
        <w:t xml:space="preserve"> </w:t>
      </w:r>
      <w:proofErr w:type="spellStart"/>
      <w:r w:rsidRPr="00E90897">
        <w:t>модель</w:t>
      </w:r>
      <w:proofErr w:type="spellEnd"/>
      <w:r w:rsidRPr="00E90897">
        <w:t xml:space="preserve">, </w:t>
      </w:r>
      <w:proofErr w:type="spellStart"/>
      <w:r w:rsidRPr="00E90897">
        <w:t>метрики</w:t>
      </w:r>
      <w:proofErr w:type="spellEnd"/>
      <w:r w:rsidRPr="00E90897">
        <w:t xml:space="preserve">, </w:t>
      </w:r>
      <w:proofErr w:type="spellStart"/>
      <w:r w:rsidRPr="00E90897">
        <w:t>конфиг</w:t>
      </w:r>
      <w:proofErr w:type="spellEnd"/>
      <w:r w:rsidRPr="00E90897">
        <w:t>;</w:t>
      </w:r>
    </w:p>
    <w:p w14:paraId="45E5AD11" w14:textId="77777777" w:rsidR="00E90897" w:rsidRPr="00692964" w:rsidRDefault="00E90897" w:rsidP="00E90897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lastRenderedPageBreak/>
        <w:t>показать</w:t>
      </w:r>
      <w:proofErr w:type="spellEnd"/>
      <w:r w:rsidRPr="00692964">
        <w:t xml:space="preserve"> </w:t>
      </w:r>
      <w:proofErr w:type="spellStart"/>
      <w:r w:rsidRPr="00692964">
        <w:t>логи</w:t>
      </w:r>
      <w:proofErr w:type="spellEnd"/>
      <w:r w:rsidRPr="00692964">
        <w:t xml:space="preserve"> </w:t>
      </w:r>
      <w:proofErr w:type="spellStart"/>
      <w:r w:rsidRPr="00692964">
        <w:t>этапов</w:t>
      </w:r>
      <w:proofErr w:type="spellEnd"/>
      <w:r w:rsidRPr="00692964">
        <w:t>.</w:t>
      </w:r>
    </w:p>
    <w:p w14:paraId="13705D44" w14:textId="77777777" w:rsidR="00E90897" w:rsidRPr="00692964" w:rsidRDefault="00E90897" w:rsidP="00E90897">
      <w:pPr>
        <w:numPr>
          <w:ilvl w:val="0"/>
          <w:numId w:val="37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0519EED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5. Логирование экспериментов с </w:t>
      </w:r>
      <w:proofErr w:type="spellStart"/>
      <w:r>
        <w:t>MLflow</w:t>
      </w:r>
      <w:proofErr w:type="spellEnd"/>
    </w:p>
    <w:p w14:paraId="4EEDA353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0D9F777B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управление </w:t>
      </w:r>
      <w:r>
        <w:t>ML</w:t>
      </w:r>
      <w:r w:rsidRPr="00D4673D">
        <w:rPr>
          <w:lang w:val="ru-RU"/>
        </w:rPr>
        <w:t xml:space="preserve">-экспериментами, регистрацию параметров, метрик и артефактов с использованием </w:t>
      </w:r>
      <w:proofErr w:type="spellStart"/>
      <w:r>
        <w:t>MLflow</w:t>
      </w:r>
      <w:proofErr w:type="spellEnd"/>
      <w:r w:rsidRPr="00D4673D">
        <w:rPr>
          <w:lang w:val="ru-RU"/>
        </w:rPr>
        <w:t>.</w:t>
      </w:r>
    </w:p>
    <w:p w14:paraId="39B7525F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48DFD230" w14:textId="77777777" w:rsidR="00F7534D" w:rsidRDefault="00000000">
      <w:pPr>
        <w:pStyle w:val="a0"/>
      </w:pPr>
      <w:proofErr w:type="spellStart"/>
      <w:r>
        <w:t>развернуть</w:t>
      </w:r>
      <w:proofErr w:type="spellEnd"/>
      <w:r>
        <w:t xml:space="preserve"> </w:t>
      </w:r>
      <w:proofErr w:type="spellStart"/>
      <w:r>
        <w:t>локальный</w:t>
      </w:r>
      <w:proofErr w:type="spellEnd"/>
      <w:r>
        <w:t xml:space="preserve"> </w:t>
      </w:r>
      <w:proofErr w:type="spellStart"/>
      <w:r>
        <w:t>MLflow</w:t>
      </w:r>
      <w:proofErr w:type="spellEnd"/>
      <w:r>
        <w:t xml:space="preserve"> Tracking Server;</w:t>
      </w:r>
    </w:p>
    <w:p w14:paraId="4D8F66C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организовать эксперимент и серии запусков;</w:t>
      </w:r>
    </w:p>
    <w:p w14:paraId="1167F835" w14:textId="77777777" w:rsidR="00F7534D" w:rsidRPr="00D4673D" w:rsidRDefault="00000000">
      <w:pPr>
        <w:pStyle w:val="a0"/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параметры, метрики и артефакты;</w:t>
      </w:r>
    </w:p>
    <w:p w14:paraId="5CA9B709" w14:textId="77777777" w:rsidR="00F7534D" w:rsidRDefault="00000000">
      <w:pPr>
        <w:pStyle w:val="a0"/>
      </w:pPr>
      <w:proofErr w:type="spellStart"/>
      <w:r>
        <w:t>сравнить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;</w:t>
      </w:r>
    </w:p>
    <w:p w14:paraId="75DFAD6E" w14:textId="77777777" w:rsidR="00F7534D" w:rsidRDefault="00000000">
      <w:pPr>
        <w:pStyle w:val="a0"/>
      </w:pPr>
      <w:proofErr w:type="spellStart"/>
      <w:r>
        <w:t>зарегистрировать</w:t>
      </w:r>
      <w:proofErr w:type="spellEnd"/>
      <w:r>
        <w:t xml:space="preserve"> </w:t>
      </w:r>
      <w:proofErr w:type="spellStart"/>
      <w:r>
        <w:t>лучшую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;</w:t>
      </w:r>
    </w:p>
    <w:p w14:paraId="210D5B03" w14:textId="77777777" w:rsidR="00F7534D" w:rsidRDefault="00000000">
      <w:pPr>
        <w:pStyle w:val="a0"/>
      </w:pPr>
      <w:proofErr w:type="spellStart"/>
      <w:r>
        <w:t>воспроизвести</w:t>
      </w:r>
      <w:proofErr w:type="spellEnd"/>
      <w:r>
        <w:t xml:space="preserve"> </w:t>
      </w:r>
      <w:proofErr w:type="spellStart"/>
      <w:r>
        <w:t>выбранный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>.</w:t>
      </w:r>
    </w:p>
    <w:p w14:paraId="186933EB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16F99032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7F1D8F20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2C08AAF9" w14:textId="77777777" w:rsidR="00F7534D" w:rsidRDefault="00000000">
      <w:pPr>
        <w:pStyle w:val="a0"/>
      </w:pPr>
      <w:r>
        <w:t>Git;</w:t>
      </w:r>
    </w:p>
    <w:p w14:paraId="6393DF1B" w14:textId="77777777" w:rsidR="00F7534D" w:rsidRDefault="00000000">
      <w:pPr>
        <w:pStyle w:val="a0"/>
      </w:pPr>
      <w:r>
        <w:t>Docker Engine / Docker Desktop;</w:t>
      </w:r>
    </w:p>
    <w:p w14:paraId="3AE3080B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32B863CA" w14:textId="77777777" w:rsidR="00F7534D" w:rsidRDefault="00000000">
      <w:pPr>
        <w:pStyle w:val="a0"/>
      </w:pPr>
      <w:proofErr w:type="spellStart"/>
      <w:r>
        <w:t>MLflow</w:t>
      </w:r>
      <w:proofErr w:type="spellEnd"/>
      <w:r>
        <w:t>;</w:t>
      </w:r>
    </w:p>
    <w:p w14:paraId="66D91565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3116BBCD" w14:textId="77777777" w:rsidR="00F7534D" w:rsidRPr="00D4673D" w:rsidRDefault="00000000">
      <w:pPr>
        <w:rPr>
          <w:lang w:val="ru-RU"/>
        </w:rPr>
      </w:pPr>
      <w:proofErr w:type="spellStart"/>
      <w:r>
        <w:t>MLflow</w:t>
      </w:r>
      <w:proofErr w:type="spellEnd"/>
      <w:r w:rsidRPr="00D4673D">
        <w:rPr>
          <w:lang w:val="ru-RU"/>
        </w:rPr>
        <w:t xml:space="preserve"> </w:t>
      </w:r>
      <w:r>
        <w:t>Tracking</w:t>
      </w:r>
      <w:r w:rsidRPr="00D4673D">
        <w:rPr>
          <w:lang w:val="ru-RU"/>
        </w:rPr>
        <w:t xml:space="preserve"> связывает параметры, метрики, артефакты и исходные сведения о запуске. </w:t>
      </w:r>
      <w:r>
        <w:t>Experiment</w:t>
      </w:r>
      <w:r w:rsidRPr="00D4673D">
        <w:rPr>
          <w:lang w:val="ru-RU"/>
        </w:rPr>
        <w:t xml:space="preserve"> группирует связанные </w:t>
      </w:r>
      <w:r>
        <w:t>runs</w:t>
      </w:r>
      <w:r w:rsidRPr="00D4673D">
        <w:rPr>
          <w:lang w:val="ru-RU"/>
        </w:rPr>
        <w:t xml:space="preserve">.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применяется для управления версиями модели и её стадиями или </w:t>
      </w:r>
      <w:r>
        <w:t>alias</w:t>
      </w:r>
      <w:r w:rsidRPr="00D4673D">
        <w:rPr>
          <w:lang w:val="ru-RU"/>
        </w:rPr>
        <w:t xml:space="preserve">. Для корректного сравнения запусков необходимо фиксировать разбиение данных, </w:t>
      </w:r>
      <w:r>
        <w:t>seed</w:t>
      </w:r>
      <w:r w:rsidRPr="00D4673D">
        <w:rPr>
          <w:lang w:val="ru-RU"/>
        </w:rPr>
        <w:t xml:space="preserve"> и версию кода.</w:t>
      </w:r>
    </w:p>
    <w:p w14:paraId="502F87D4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4A7AC07C" w14:textId="77777777" w:rsidR="00F7534D" w:rsidRDefault="00000000" w:rsidP="00D4673D">
      <w:pPr>
        <w:pStyle w:val="a"/>
        <w:numPr>
          <w:ilvl w:val="0"/>
          <w:numId w:val="13"/>
        </w:numPr>
      </w:pPr>
      <w:proofErr w:type="spellStart"/>
      <w:r>
        <w:t>Запустить</w:t>
      </w:r>
      <w:proofErr w:type="spellEnd"/>
      <w:r>
        <w:t xml:space="preserve"> </w:t>
      </w:r>
      <w:proofErr w:type="spellStart"/>
      <w:r>
        <w:t>MLflow</w:t>
      </w:r>
      <w:proofErr w:type="spellEnd"/>
      <w:r>
        <w:t xml:space="preserve"> Tracking Server с </w:t>
      </w:r>
      <w:proofErr w:type="spellStart"/>
      <w:r>
        <w:t>локальным</w:t>
      </w:r>
      <w:proofErr w:type="spellEnd"/>
      <w:r>
        <w:t xml:space="preserve"> backend store и artifact store.</w:t>
      </w:r>
    </w:p>
    <w:p w14:paraId="6237212C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experiment</w:t>
      </w:r>
      <w:r w:rsidRPr="00D4673D">
        <w:rPr>
          <w:lang w:val="ru-RU"/>
        </w:rPr>
        <w:t xml:space="preserve"> с именем по шаблону группы и варианта.</w:t>
      </w:r>
    </w:p>
    <w:p w14:paraId="780083C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Выполнить серию не менее чем из 8 запусков по сетке параметров.</w:t>
      </w:r>
    </w:p>
    <w:p w14:paraId="46CD421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 модели, </w:t>
      </w:r>
      <w:r>
        <w:t>seed</w:t>
      </w:r>
      <w:r w:rsidRPr="00D4673D">
        <w:rPr>
          <w:lang w:val="ru-RU"/>
        </w:rPr>
        <w:t xml:space="preserve">, метрики </w:t>
      </w:r>
      <w:r>
        <w:t>train</w:t>
      </w:r>
      <w:r w:rsidRPr="00D4673D">
        <w:rPr>
          <w:lang w:val="ru-RU"/>
        </w:rPr>
        <w:t xml:space="preserve"> и </w:t>
      </w:r>
      <w:r>
        <w:t>test</w:t>
      </w:r>
      <w:r w:rsidRPr="00D4673D">
        <w:rPr>
          <w:lang w:val="ru-RU"/>
        </w:rPr>
        <w:t>, длительность обучения.</w:t>
      </w:r>
    </w:p>
    <w:p w14:paraId="4B6E2914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Сохранить график или матрицу ошибок, конфигурацию и модель как артефакты.</w:t>
      </w:r>
    </w:p>
    <w:p w14:paraId="5C2AB63C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Выбрать лучший запуск по основной метрике и обосновать выбор.</w:t>
      </w:r>
    </w:p>
    <w:p w14:paraId="6D9E110F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Зарегистрировать модель в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и назначить </w:t>
      </w:r>
      <w:r>
        <w:t>alias</w:t>
      </w:r>
      <w:r w:rsidRPr="00D4673D">
        <w:rPr>
          <w:lang w:val="ru-RU"/>
        </w:rPr>
        <w:t xml:space="preserve"> `</w:t>
      </w:r>
      <w:r>
        <w:t>candidate</w:t>
      </w:r>
      <w:r w:rsidRPr="00D4673D">
        <w:rPr>
          <w:lang w:val="ru-RU"/>
        </w:rPr>
        <w:t>`.</w:t>
      </w:r>
    </w:p>
    <w:p w14:paraId="6401508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Загрузить модель из </w:t>
      </w:r>
      <w:proofErr w:type="spellStart"/>
      <w:r>
        <w:t>MLflow</w:t>
      </w:r>
      <w:proofErr w:type="spellEnd"/>
      <w:r w:rsidRPr="00D4673D">
        <w:rPr>
          <w:lang w:val="ru-RU"/>
        </w:rPr>
        <w:t xml:space="preserve"> и выполнить контрольный 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.</w:t>
      </w:r>
    </w:p>
    <w:p w14:paraId="217C24D7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Экспортировать таблицу сравнений запусков в отчёт.</w:t>
      </w:r>
    </w:p>
    <w:p w14:paraId="329E09FF" w14:textId="77777777"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381"/>
        <w:gridCol w:w="4138"/>
        <w:gridCol w:w="2551"/>
      </w:tblGrid>
      <w:tr w:rsidR="00D4673D" w14:paraId="1D1F51F2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73F256D2" w14:textId="77777777"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381" w:type="dxa"/>
            <w:shd w:val="clear" w:color="auto" w:fill="D9EAD3"/>
            <w:vAlign w:val="center"/>
          </w:tcPr>
          <w:p w14:paraId="32F9B8AA" w14:textId="77777777" w:rsidR="00D4673D" w:rsidRDefault="00D4673D" w:rsidP="00120E08">
            <w:proofErr w:type="spellStart"/>
            <w:r>
              <w:rPr>
                <w:b/>
                <w:sz w:val="16"/>
              </w:rPr>
              <w:t>Модель</w:t>
            </w:r>
            <w:proofErr w:type="spellEnd"/>
          </w:p>
        </w:tc>
        <w:tc>
          <w:tcPr>
            <w:tcW w:w="4139" w:type="dxa"/>
            <w:shd w:val="clear" w:color="auto" w:fill="D9EAD3"/>
            <w:vAlign w:val="center"/>
          </w:tcPr>
          <w:p w14:paraId="312E2DB2" w14:textId="77777777" w:rsidR="00D4673D" w:rsidRDefault="00D4673D" w:rsidP="00120E08">
            <w:proofErr w:type="spellStart"/>
            <w:r>
              <w:rPr>
                <w:b/>
                <w:sz w:val="16"/>
              </w:rPr>
              <w:t>Исследуемые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shd w:val="clear" w:color="auto" w:fill="D9EAD3"/>
            <w:vAlign w:val="center"/>
          </w:tcPr>
          <w:p w14:paraId="539BDAA2" w14:textId="77777777" w:rsidR="00D4673D" w:rsidRDefault="00D4673D" w:rsidP="00120E08">
            <w:proofErr w:type="spellStart"/>
            <w:r>
              <w:rPr>
                <w:b/>
                <w:sz w:val="16"/>
              </w:rPr>
              <w:t>Критерий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выбора</w:t>
            </w:r>
            <w:proofErr w:type="spellEnd"/>
          </w:p>
        </w:tc>
      </w:tr>
      <w:tr w:rsidR="00D4673D" w14:paraId="2564E1CE" w14:textId="77777777" w:rsidTr="00120E08">
        <w:trPr>
          <w:jc w:val="center"/>
        </w:trPr>
        <w:tc>
          <w:tcPr>
            <w:tcW w:w="567" w:type="dxa"/>
            <w:vAlign w:val="center"/>
          </w:tcPr>
          <w:p w14:paraId="55976344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2BC803F1" w14:textId="77777777" w:rsidR="00D4673D" w:rsidRDefault="00D4673D" w:rsidP="00120E08"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4139" w:type="dxa"/>
            <w:vAlign w:val="center"/>
          </w:tcPr>
          <w:p w14:paraId="334BFF08" w14:textId="77777777" w:rsidR="00D4673D" w:rsidRDefault="00D4673D" w:rsidP="00120E08">
            <w:r>
              <w:rPr>
                <w:sz w:val="16"/>
              </w:rPr>
              <w:t>C: 0.01–10; penalty</w:t>
            </w:r>
          </w:p>
        </w:tc>
        <w:tc>
          <w:tcPr>
            <w:tcW w:w="2551" w:type="dxa"/>
            <w:vAlign w:val="center"/>
          </w:tcPr>
          <w:p w14:paraId="05839E84" w14:textId="77777777"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14:paraId="2210BE60" w14:textId="77777777" w:rsidTr="00120E08">
        <w:trPr>
          <w:jc w:val="center"/>
        </w:trPr>
        <w:tc>
          <w:tcPr>
            <w:tcW w:w="567" w:type="dxa"/>
            <w:vAlign w:val="center"/>
          </w:tcPr>
          <w:p w14:paraId="2A3769FD" w14:textId="77777777" w:rsidR="00D4673D" w:rsidRDefault="00D4673D" w:rsidP="00120E08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381" w:type="dxa"/>
            <w:vAlign w:val="center"/>
          </w:tcPr>
          <w:p w14:paraId="2AE9D3B2" w14:textId="77777777" w:rsidR="00D4673D" w:rsidRDefault="00D4673D" w:rsidP="00120E08"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4139" w:type="dxa"/>
            <w:vAlign w:val="center"/>
          </w:tcPr>
          <w:p w14:paraId="676B23C3" w14:textId="77777777"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14:paraId="1447D05A" w14:textId="77777777" w:rsidR="00D4673D" w:rsidRDefault="00D4673D" w:rsidP="00120E08">
            <w:r>
              <w:rPr>
                <w:sz w:val="16"/>
              </w:rPr>
              <w:t>ROC-AUC</w:t>
            </w:r>
          </w:p>
        </w:tc>
      </w:tr>
      <w:tr w:rsidR="00D4673D" w14:paraId="229651E1" w14:textId="77777777" w:rsidTr="00120E08">
        <w:trPr>
          <w:jc w:val="center"/>
        </w:trPr>
        <w:tc>
          <w:tcPr>
            <w:tcW w:w="567" w:type="dxa"/>
            <w:vAlign w:val="center"/>
          </w:tcPr>
          <w:p w14:paraId="77642CC2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381" w:type="dxa"/>
            <w:vAlign w:val="center"/>
          </w:tcPr>
          <w:p w14:paraId="5915FE0B" w14:textId="77777777" w:rsidR="00D4673D" w:rsidRDefault="00D4673D" w:rsidP="00120E08">
            <w:r>
              <w:rPr>
                <w:sz w:val="16"/>
              </w:rPr>
              <w:t>SVC</w:t>
            </w:r>
          </w:p>
        </w:tc>
        <w:tc>
          <w:tcPr>
            <w:tcW w:w="4139" w:type="dxa"/>
            <w:vAlign w:val="center"/>
          </w:tcPr>
          <w:p w14:paraId="3BBFD7AB" w14:textId="77777777" w:rsidR="00D4673D" w:rsidRDefault="00D4673D" w:rsidP="00120E08">
            <w:r>
              <w:rPr>
                <w:sz w:val="16"/>
              </w:rPr>
              <w:t>C, gamma, kernel</w:t>
            </w:r>
          </w:p>
        </w:tc>
        <w:tc>
          <w:tcPr>
            <w:tcW w:w="2551" w:type="dxa"/>
            <w:vAlign w:val="center"/>
          </w:tcPr>
          <w:p w14:paraId="49C195A2" w14:textId="77777777"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14:paraId="56947F6B" w14:textId="77777777" w:rsidTr="00120E08">
        <w:trPr>
          <w:jc w:val="center"/>
        </w:trPr>
        <w:tc>
          <w:tcPr>
            <w:tcW w:w="567" w:type="dxa"/>
            <w:vAlign w:val="center"/>
          </w:tcPr>
          <w:p w14:paraId="7BCFD909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14:paraId="6FC6263A" w14:textId="77777777" w:rsidR="00D4673D" w:rsidRDefault="00D4673D" w:rsidP="00120E08"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4139" w:type="dxa"/>
            <w:vAlign w:val="center"/>
          </w:tcPr>
          <w:p w14:paraId="1FB577EF" w14:textId="77777777"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learning_rate</w:t>
            </w:r>
            <w:proofErr w:type="spellEnd"/>
          </w:p>
        </w:tc>
        <w:tc>
          <w:tcPr>
            <w:tcW w:w="2551" w:type="dxa"/>
            <w:vAlign w:val="center"/>
          </w:tcPr>
          <w:p w14:paraId="0FC6BEDB" w14:textId="77777777" w:rsidR="00D4673D" w:rsidRDefault="00D4673D" w:rsidP="00120E08">
            <w:r>
              <w:rPr>
                <w:sz w:val="16"/>
              </w:rPr>
              <w:t>F1</w:t>
            </w:r>
          </w:p>
        </w:tc>
      </w:tr>
      <w:tr w:rsidR="00D4673D" w14:paraId="0E2EC5D7" w14:textId="77777777" w:rsidTr="00120E08">
        <w:trPr>
          <w:jc w:val="center"/>
        </w:trPr>
        <w:tc>
          <w:tcPr>
            <w:tcW w:w="567" w:type="dxa"/>
            <w:vAlign w:val="center"/>
          </w:tcPr>
          <w:p w14:paraId="19E91DFD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381" w:type="dxa"/>
            <w:vAlign w:val="center"/>
          </w:tcPr>
          <w:p w14:paraId="1F303EE4" w14:textId="77777777" w:rsidR="00D4673D" w:rsidRDefault="00D4673D" w:rsidP="00120E08">
            <w:r>
              <w:rPr>
                <w:sz w:val="16"/>
              </w:rPr>
              <w:t>Ridge</w:t>
            </w:r>
          </w:p>
        </w:tc>
        <w:tc>
          <w:tcPr>
            <w:tcW w:w="4139" w:type="dxa"/>
            <w:vAlign w:val="center"/>
          </w:tcPr>
          <w:p w14:paraId="18E96B5A" w14:textId="77777777" w:rsidR="00D4673D" w:rsidRDefault="00D4673D" w:rsidP="00120E08">
            <w:r>
              <w:rPr>
                <w:sz w:val="16"/>
              </w:rPr>
              <w:t>alpha</w:t>
            </w:r>
          </w:p>
        </w:tc>
        <w:tc>
          <w:tcPr>
            <w:tcW w:w="2551" w:type="dxa"/>
            <w:vAlign w:val="center"/>
          </w:tcPr>
          <w:p w14:paraId="4DC809DA" w14:textId="77777777" w:rsidR="00D4673D" w:rsidRDefault="00D4673D" w:rsidP="00120E08">
            <w:r>
              <w:rPr>
                <w:sz w:val="16"/>
              </w:rPr>
              <w:t>RMSE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14:paraId="1FCAF894" w14:textId="77777777" w:rsidTr="00120E08">
        <w:trPr>
          <w:jc w:val="center"/>
        </w:trPr>
        <w:tc>
          <w:tcPr>
            <w:tcW w:w="567" w:type="dxa"/>
            <w:vAlign w:val="center"/>
          </w:tcPr>
          <w:p w14:paraId="3368942F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381" w:type="dxa"/>
            <w:vAlign w:val="center"/>
          </w:tcPr>
          <w:p w14:paraId="4E09A910" w14:textId="77777777" w:rsidR="00D4673D" w:rsidRDefault="00D4673D" w:rsidP="00120E08"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4139" w:type="dxa"/>
            <w:vAlign w:val="center"/>
          </w:tcPr>
          <w:p w14:paraId="63A7AA6B" w14:textId="77777777"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14:paraId="3241C262" w14:textId="77777777" w:rsidR="00D4673D" w:rsidRDefault="00D4673D" w:rsidP="00120E08">
            <w:r>
              <w:rPr>
                <w:sz w:val="16"/>
              </w:rPr>
              <w:t>MAE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14:paraId="68BA1B0D" w14:textId="77777777" w:rsidTr="00120E08">
        <w:trPr>
          <w:jc w:val="center"/>
        </w:trPr>
        <w:tc>
          <w:tcPr>
            <w:tcW w:w="567" w:type="dxa"/>
            <w:vAlign w:val="center"/>
          </w:tcPr>
          <w:p w14:paraId="48AF0A7A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381" w:type="dxa"/>
            <w:vAlign w:val="center"/>
          </w:tcPr>
          <w:p w14:paraId="7E31B372" w14:textId="77777777" w:rsidR="00D4673D" w:rsidRDefault="00D4673D" w:rsidP="00120E08">
            <w:proofErr w:type="spellStart"/>
            <w:r>
              <w:rPr>
                <w:sz w:val="16"/>
              </w:rPr>
              <w:t>KNeighborsClassifier</w:t>
            </w:r>
            <w:proofErr w:type="spellEnd"/>
          </w:p>
        </w:tc>
        <w:tc>
          <w:tcPr>
            <w:tcW w:w="4139" w:type="dxa"/>
            <w:vAlign w:val="center"/>
          </w:tcPr>
          <w:p w14:paraId="53BE2768" w14:textId="77777777" w:rsidR="00D4673D" w:rsidRDefault="00D4673D" w:rsidP="00120E08">
            <w:proofErr w:type="spellStart"/>
            <w:r>
              <w:rPr>
                <w:sz w:val="16"/>
              </w:rPr>
              <w:t>n_neighbors</w:t>
            </w:r>
            <w:proofErr w:type="spellEnd"/>
            <w:r>
              <w:rPr>
                <w:sz w:val="16"/>
              </w:rPr>
              <w:t>, weights</w:t>
            </w:r>
          </w:p>
        </w:tc>
        <w:tc>
          <w:tcPr>
            <w:tcW w:w="2551" w:type="dxa"/>
            <w:vAlign w:val="center"/>
          </w:tcPr>
          <w:p w14:paraId="40FA9886" w14:textId="77777777"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14:paraId="34462D52" w14:textId="77777777" w:rsidTr="00120E08">
        <w:trPr>
          <w:jc w:val="center"/>
        </w:trPr>
        <w:tc>
          <w:tcPr>
            <w:tcW w:w="567" w:type="dxa"/>
            <w:vAlign w:val="center"/>
          </w:tcPr>
          <w:p w14:paraId="46ACC1C6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381" w:type="dxa"/>
            <w:vAlign w:val="center"/>
          </w:tcPr>
          <w:p w14:paraId="6C92B307" w14:textId="77777777" w:rsidR="00D4673D" w:rsidRDefault="00D4673D" w:rsidP="00120E08"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4139" w:type="dxa"/>
            <w:vAlign w:val="center"/>
          </w:tcPr>
          <w:p w14:paraId="52EAF52C" w14:textId="77777777" w:rsidR="00D4673D" w:rsidRDefault="00D4673D" w:rsidP="00120E08">
            <w:proofErr w:type="spellStart"/>
            <w:r>
              <w:rPr>
                <w:sz w:val="16"/>
              </w:rPr>
              <w:t>n_clusters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init</w:t>
            </w:r>
            <w:proofErr w:type="spellEnd"/>
          </w:p>
        </w:tc>
        <w:tc>
          <w:tcPr>
            <w:tcW w:w="2551" w:type="dxa"/>
            <w:vAlign w:val="center"/>
          </w:tcPr>
          <w:p w14:paraId="1ACC8CE7" w14:textId="77777777" w:rsidR="00D4673D" w:rsidRDefault="00D4673D" w:rsidP="00120E08">
            <w:r>
              <w:rPr>
                <w:sz w:val="16"/>
              </w:rPr>
              <w:t>silhouette</w:t>
            </w:r>
          </w:p>
        </w:tc>
      </w:tr>
      <w:tr w:rsidR="00D4673D" w14:paraId="065C5CE7" w14:textId="77777777" w:rsidTr="00120E08">
        <w:trPr>
          <w:jc w:val="center"/>
        </w:trPr>
        <w:tc>
          <w:tcPr>
            <w:tcW w:w="567" w:type="dxa"/>
            <w:vAlign w:val="center"/>
          </w:tcPr>
          <w:p w14:paraId="03456D7F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381" w:type="dxa"/>
            <w:vAlign w:val="center"/>
          </w:tcPr>
          <w:p w14:paraId="19865849" w14:textId="77777777" w:rsidR="00D4673D" w:rsidRDefault="00D4673D" w:rsidP="00120E08">
            <w:proofErr w:type="spellStart"/>
            <w:r>
              <w:rPr>
                <w:sz w:val="16"/>
              </w:rPr>
              <w:t>Tfidf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4139" w:type="dxa"/>
            <w:vAlign w:val="center"/>
          </w:tcPr>
          <w:p w14:paraId="51F5B65F" w14:textId="77777777" w:rsidR="00D4673D" w:rsidRDefault="00D4673D" w:rsidP="00120E08">
            <w:proofErr w:type="spellStart"/>
            <w:r>
              <w:rPr>
                <w:sz w:val="16"/>
              </w:rPr>
              <w:t>ngram_range</w:t>
            </w:r>
            <w:proofErr w:type="spellEnd"/>
            <w:r>
              <w:rPr>
                <w:sz w:val="16"/>
              </w:rPr>
              <w:t>, C</w:t>
            </w:r>
          </w:p>
        </w:tc>
        <w:tc>
          <w:tcPr>
            <w:tcW w:w="2551" w:type="dxa"/>
            <w:vAlign w:val="center"/>
          </w:tcPr>
          <w:p w14:paraId="5A6240CA" w14:textId="77777777"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14:paraId="0429DEAE" w14:textId="77777777" w:rsidTr="00120E08">
        <w:trPr>
          <w:jc w:val="center"/>
        </w:trPr>
        <w:tc>
          <w:tcPr>
            <w:tcW w:w="567" w:type="dxa"/>
            <w:vAlign w:val="center"/>
          </w:tcPr>
          <w:p w14:paraId="2064C364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14:paraId="54A89304" w14:textId="77777777" w:rsidR="00D4673D" w:rsidRDefault="00D4673D" w:rsidP="00120E08">
            <w:r>
              <w:rPr>
                <w:sz w:val="16"/>
              </w:rPr>
              <w:t xml:space="preserve">Pipeline с </w:t>
            </w:r>
            <w:proofErr w:type="spellStart"/>
            <w:r>
              <w:rPr>
                <w:sz w:val="16"/>
              </w:rPr>
              <w:t>выбором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  <w:tc>
          <w:tcPr>
            <w:tcW w:w="4139" w:type="dxa"/>
            <w:vAlign w:val="center"/>
          </w:tcPr>
          <w:p w14:paraId="621CE96D" w14:textId="77777777" w:rsidR="00D4673D" w:rsidRDefault="00D4673D" w:rsidP="00120E08">
            <w:proofErr w:type="spellStart"/>
            <w:r>
              <w:rPr>
                <w:sz w:val="16"/>
              </w:rPr>
              <w:t>тип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её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vAlign w:val="center"/>
          </w:tcPr>
          <w:p w14:paraId="0A33E6CC" w14:textId="77777777" w:rsidR="00D4673D" w:rsidRDefault="00D4673D" w:rsidP="00120E08">
            <w:proofErr w:type="spellStart"/>
            <w:r>
              <w:rPr>
                <w:sz w:val="16"/>
              </w:rPr>
              <w:t>составная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качество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время</w:t>
            </w:r>
            <w:proofErr w:type="spellEnd"/>
          </w:p>
        </w:tc>
      </w:tr>
    </w:tbl>
    <w:p w14:paraId="55506006" w14:textId="77777777"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14:paraId="0780A378" w14:textId="77777777"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6D0BEB8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D57E8C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089AD1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2CC288B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3E03151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174CF9E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7F1D12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1969048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6CE0301F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6FA2F71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представляет собой </w:t>
      </w:r>
      <w:r>
        <w:t>run</w:t>
      </w:r>
      <w:r w:rsidRPr="00D4673D">
        <w:rPr>
          <w:lang w:val="ru-RU"/>
        </w:rPr>
        <w:t xml:space="preserve"> в </w:t>
      </w:r>
      <w:proofErr w:type="spellStart"/>
      <w:r>
        <w:t>MLflow</w:t>
      </w:r>
      <w:proofErr w:type="spellEnd"/>
      <w:r w:rsidRPr="00D4673D">
        <w:rPr>
          <w:lang w:val="ru-RU"/>
        </w:rPr>
        <w:t>?</w:t>
      </w:r>
    </w:p>
    <w:p w14:paraId="59EF1C6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Чем параметр отличается от метрики?</w:t>
      </w:r>
    </w:p>
    <w:p w14:paraId="45227C6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Что хранится в </w:t>
      </w:r>
      <w:r>
        <w:t>artifact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14:paraId="570B707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Для чего нужен </w:t>
      </w:r>
      <w:r>
        <w:t>backend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14:paraId="6CE607B3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Почему </w:t>
      </w:r>
      <w:r>
        <w:t>seed</w:t>
      </w:r>
      <w:r w:rsidRPr="00D4673D">
        <w:rPr>
          <w:lang w:val="ru-RU"/>
        </w:rPr>
        <w:t xml:space="preserve"> следует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>?</w:t>
      </w:r>
    </w:p>
    <w:p w14:paraId="4FC25E0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выбрать основную метрику эксперимента?</w:t>
      </w:r>
    </w:p>
    <w:p w14:paraId="6E9D2F7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сведения нужны для воспроизведения запуска?</w:t>
      </w:r>
    </w:p>
    <w:p w14:paraId="1F33DA8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такое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>?</w:t>
      </w:r>
    </w:p>
    <w:p w14:paraId="23533A4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Для чего используются </w:t>
      </w:r>
      <w:r>
        <w:t>aliases</w:t>
      </w:r>
      <w:r w:rsidRPr="00D4673D">
        <w:rPr>
          <w:lang w:val="ru-RU"/>
        </w:rPr>
        <w:t xml:space="preserve"> или стадии модели?</w:t>
      </w:r>
    </w:p>
    <w:p w14:paraId="4AF03380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максимальная </w:t>
      </w:r>
      <w:r>
        <w:t>test</w:t>
      </w:r>
      <w:r w:rsidRPr="00D4673D">
        <w:rPr>
          <w:lang w:val="ru-RU"/>
        </w:rPr>
        <w:t>-метрика не всегда означает лучшую производственную модель?</w:t>
      </w:r>
    </w:p>
    <w:p w14:paraId="028D9D76" w14:textId="77777777" w:rsidR="00E90897" w:rsidRPr="00EB5731" w:rsidRDefault="00E90897" w:rsidP="00E90897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B77625" w14:paraId="38CEE352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DDE5A90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644FD9D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FC23C76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9965F33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B77625" w14:paraId="0DC96DF5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3F398AD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3352785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93A1121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13AFE37A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5DB6738B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B7B8C7D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5F3210B3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38BFB9E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C4084F0" w14:textId="5A5E8532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proofErr w:type="spellStart"/>
            <w:r w:rsidRPr="00692964">
              <w:rPr>
                <w:sz w:val="18"/>
                <w:szCs w:val="18"/>
              </w:rPr>
              <w:t>MLflow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работает, эксперименты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lastRenderedPageBreak/>
              <w:t>логируются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>, интерфейс доступен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EF1F13C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lastRenderedPageBreak/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12B57FB7" w14:textId="2472B0B6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lastRenderedPageBreak/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7F14D5F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lastRenderedPageBreak/>
              <w:t>1</w:t>
            </w:r>
          </w:p>
        </w:tc>
      </w:tr>
      <w:tr w:rsidR="00EB76FC" w:rsidRPr="00B77625" w14:paraId="7F1EF719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EB77F0B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0917E93" w14:textId="760F73CA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BB05E11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7BEF31D0" w14:textId="02C070B4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257031B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0DEA24B7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1FA878B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32EDD4D" w14:textId="08A5B965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Учтено логирование параметров, метрик, артефактов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BE6126E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43EBE447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не всё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логируется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; </w:t>
            </w:r>
          </w:p>
          <w:p w14:paraId="3FDA6B9C" w14:textId="245DF77B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учтено всё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95F0907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44839D37" w14:textId="77777777" w:rsidTr="00EB76FC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A8F4BC8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65B268E" w14:textId="72E3B316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Развёрнут </w:t>
            </w:r>
            <w:proofErr w:type="spellStart"/>
            <w:r w:rsidRPr="00692964">
              <w:rPr>
                <w:sz w:val="18"/>
                <w:szCs w:val="18"/>
              </w:rPr>
              <w:t>MLflow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</w:t>
            </w:r>
            <w:r w:rsidRPr="00692964">
              <w:rPr>
                <w:sz w:val="18"/>
                <w:szCs w:val="18"/>
              </w:rPr>
              <w:t>Server</w:t>
            </w:r>
            <w:proofErr w:type="gramStart"/>
            <w:r w:rsidRPr="00692964">
              <w:rPr>
                <w:sz w:val="18"/>
                <w:szCs w:val="18"/>
                <w:lang w:val="ru-RU"/>
              </w:rPr>
              <w:t>, &gt;</w:t>
            </w:r>
            <w:proofErr w:type="gramEnd"/>
            <w:r w:rsidRPr="00692964">
              <w:rPr>
                <w:sz w:val="18"/>
                <w:szCs w:val="18"/>
                <w:lang w:val="ru-RU"/>
              </w:rPr>
              <w:t xml:space="preserve">= 8 запусков,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залогированы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параметры и метрики, модель зарегистрирована в </w:t>
            </w:r>
            <w:r w:rsidRPr="00692964">
              <w:rPr>
                <w:sz w:val="18"/>
                <w:szCs w:val="18"/>
              </w:rPr>
              <w:t>Model</w:t>
            </w:r>
            <w:r w:rsidRPr="00692964">
              <w:rPr>
                <w:sz w:val="18"/>
                <w:szCs w:val="18"/>
                <w:lang w:val="ru-RU"/>
              </w:rPr>
              <w:t xml:space="preserve"> </w:t>
            </w:r>
            <w:r w:rsidRPr="00692964">
              <w:rPr>
                <w:sz w:val="18"/>
                <w:szCs w:val="18"/>
              </w:rPr>
              <w:t>Registry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704C2AF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012F483B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308D3FED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0E6EF628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регистрации модели; </w:t>
            </w:r>
          </w:p>
          <w:p w14:paraId="0C15DC4B" w14:textId="35DA2FF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DB0D90D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E90897" w:rsidRPr="00B77625" w14:paraId="2D5DB7A7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8332A7D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DF1B947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7F5B59DB" w14:textId="77777777" w:rsidR="00E90897" w:rsidRDefault="00E90897" w:rsidP="00E90897">
      <w:pPr>
        <w:pStyle w:val="21"/>
        <w:rPr>
          <w:lang w:val="ru-RU"/>
        </w:rPr>
      </w:pPr>
    </w:p>
    <w:p w14:paraId="6E931EBE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1D0F465A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2B2BAF96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36024B7D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Нет логирования </w:t>
      </w:r>
      <w:r w:rsidRPr="00692964">
        <w:t>seed</w:t>
      </w:r>
      <w:r w:rsidRPr="00692964">
        <w:rPr>
          <w:lang w:val="ru-RU"/>
        </w:rPr>
        <w:t xml:space="preserve"> и версии кода.</w:t>
      </w:r>
    </w:p>
    <w:p w14:paraId="1116BA7A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Нет логирования артефактов (графиков, моделей).</w:t>
      </w:r>
    </w:p>
    <w:p w14:paraId="2FFC9969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Не зарегистрирована лучшая модель в </w:t>
      </w:r>
      <w:r w:rsidRPr="00692964">
        <w:t>Model</w:t>
      </w:r>
      <w:r w:rsidRPr="00692964">
        <w:rPr>
          <w:lang w:val="ru-RU"/>
        </w:rPr>
        <w:t xml:space="preserve"> </w:t>
      </w:r>
      <w:r w:rsidRPr="00692964">
        <w:t>Registry</w:t>
      </w:r>
      <w:r w:rsidRPr="00692964">
        <w:rPr>
          <w:lang w:val="ru-RU"/>
        </w:rPr>
        <w:t>.</w:t>
      </w:r>
    </w:p>
    <w:p w14:paraId="089628BD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</w:pPr>
      <w:proofErr w:type="spellStart"/>
      <w:r w:rsidRPr="00692964">
        <w:t>Меньше</w:t>
      </w:r>
      <w:proofErr w:type="spellEnd"/>
      <w:r w:rsidRPr="00692964">
        <w:t xml:space="preserve"> 8 </w:t>
      </w:r>
      <w:proofErr w:type="spellStart"/>
      <w:r w:rsidRPr="00692964">
        <w:t>запусков</w:t>
      </w:r>
      <w:proofErr w:type="spellEnd"/>
      <w:r w:rsidRPr="00692964">
        <w:t>.</w:t>
      </w:r>
    </w:p>
    <w:p w14:paraId="03A59B1A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сравнения</w:t>
      </w:r>
      <w:proofErr w:type="spellEnd"/>
      <w:r w:rsidRPr="00692964">
        <w:t xml:space="preserve"> </w:t>
      </w:r>
      <w:proofErr w:type="spellStart"/>
      <w:r w:rsidRPr="00692964">
        <w:t>запусков</w:t>
      </w:r>
      <w:proofErr w:type="spellEnd"/>
      <w:r w:rsidRPr="00692964">
        <w:t xml:space="preserve"> (</w:t>
      </w:r>
      <w:proofErr w:type="spellStart"/>
      <w:r w:rsidRPr="00692964">
        <w:t>таблицы</w:t>
      </w:r>
      <w:proofErr w:type="spellEnd"/>
      <w:r w:rsidRPr="00692964">
        <w:t>).</w:t>
      </w:r>
    </w:p>
    <w:p w14:paraId="033BF004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настроен</w:t>
      </w:r>
      <w:proofErr w:type="spellEnd"/>
      <w:r w:rsidRPr="00692964">
        <w:t xml:space="preserve"> backend store.</w:t>
      </w:r>
    </w:p>
    <w:p w14:paraId="2D738C71" w14:textId="77777777" w:rsidR="00EB76FC" w:rsidRPr="00692964" w:rsidRDefault="00EB76FC" w:rsidP="00EB76FC">
      <w:pPr>
        <w:numPr>
          <w:ilvl w:val="0"/>
          <w:numId w:val="40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Нет экспорта таблицы в отчёт.</w:t>
      </w:r>
    </w:p>
    <w:p w14:paraId="1455E31A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3DF62AAC" w14:textId="77777777" w:rsidR="00E90897" w:rsidRPr="00692964" w:rsidRDefault="00E90897" w:rsidP="00EB76FC">
      <w:pPr>
        <w:numPr>
          <w:ilvl w:val="0"/>
          <w:numId w:val="43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27CFD43D" w14:textId="77777777" w:rsidR="00E90897" w:rsidRPr="00692964" w:rsidRDefault="00E90897" w:rsidP="00EB76FC">
      <w:pPr>
        <w:numPr>
          <w:ilvl w:val="0"/>
          <w:numId w:val="43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05BFA7C0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  <w:rPr>
          <w:lang w:val="ru-RU"/>
        </w:rPr>
      </w:pPr>
      <w:r w:rsidRPr="00EB76FC">
        <w:rPr>
          <w:lang w:val="ru-RU"/>
        </w:rPr>
        <w:t xml:space="preserve">показать </w:t>
      </w:r>
      <w:r w:rsidRPr="00692964">
        <w:t>UI</w:t>
      </w:r>
      <w:r w:rsidRPr="00EB76FC">
        <w:rPr>
          <w:lang w:val="ru-RU"/>
        </w:rPr>
        <w:t xml:space="preserve"> </w:t>
      </w:r>
      <w:proofErr w:type="spellStart"/>
      <w:r w:rsidRPr="00692964">
        <w:t>MLflow</w:t>
      </w:r>
      <w:proofErr w:type="spellEnd"/>
      <w:r w:rsidRPr="00EB76FC">
        <w:rPr>
          <w:lang w:val="ru-RU"/>
        </w:rPr>
        <w:t xml:space="preserve"> с экспериментами;</w:t>
      </w:r>
    </w:p>
    <w:p w14:paraId="24931431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показать</w:t>
      </w:r>
      <w:proofErr w:type="spellEnd"/>
      <w:r w:rsidRPr="00692964">
        <w:t xml:space="preserve"> </w:t>
      </w:r>
      <w:proofErr w:type="spellStart"/>
      <w:r w:rsidRPr="00692964">
        <w:t>таблицу</w:t>
      </w:r>
      <w:proofErr w:type="spellEnd"/>
      <w:r w:rsidRPr="00692964">
        <w:t xml:space="preserve"> </w:t>
      </w:r>
      <w:proofErr w:type="spellStart"/>
      <w:r w:rsidRPr="00692964">
        <w:t>сравнения</w:t>
      </w:r>
      <w:proofErr w:type="spellEnd"/>
      <w:r w:rsidRPr="00692964">
        <w:t xml:space="preserve"> </w:t>
      </w:r>
      <w:proofErr w:type="spellStart"/>
      <w:r w:rsidRPr="00692964">
        <w:t>запусков</w:t>
      </w:r>
      <w:proofErr w:type="spellEnd"/>
      <w:r w:rsidRPr="00692964">
        <w:t>;</w:t>
      </w:r>
    </w:p>
    <w:p w14:paraId="397A726B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показать</w:t>
      </w:r>
      <w:proofErr w:type="spellEnd"/>
      <w:r w:rsidRPr="00692964">
        <w:t xml:space="preserve"> </w:t>
      </w:r>
      <w:proofErr w:type="spellStart"/>
      <w:r w:rsidRPr="00692964">
        <w:t>зарегистрированную</w:t>
      </w:r>
      <w:proofErr w:type="spellEnd"/>
      <w:r w:rsidRPr="00692964">
        <w:t xml:space="preserve"> </w:t>
      </w:r>
      <w:proofErr w:type="spellStart"/>
      <w:r w:rsidRPr="00692964">
        <w:t>модель</w:t>
      </w:r>
      <w:proofErr w:type="spellEnd"/>
      <w:r w:rsidRPr="00692964">
        <w:t>.</w:t>
      </w:r>
    </w:p>
    <w:p w14:paraId="0D9CB754" w14:textId="77777777" w:rsidR="00E90897" w:rsidRPr="00692964" w:rsidRDefault="00E90897" w:rsidP="00EB76FC">
      <w:pPr>
        <w:numPr>
          <w:ilvl w:val="0"/>
          <w:numId w:val="43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7BF490A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6. Отслеживание изменений в моделях и данных с </w:t>
      </w:r>
      <w:r>
        <w:t>DVC</w:t>
      </w:r>
    </w:p>
    <w:p w14:paraId="705F8BF2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1C88C53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</w:t>
      </w:r>
      <w:proofErr w:type="spellStart"/>
      <w:r w:rsidRPr="00D4673D">
        <w:rPr>
          <w:lang w:val="ru-RU"/>
        </w:rPr>
        <w:t>версионировать</w:t>
      </w:r>
      <w:proofErr w:type="spellEnd"/>
      <w:r w:rsidRPr="00D4673D">
        <w:rPr>
          <w:lang w:val="ru-RU"/>
        </w:rPr>
        <w:t xml:space="preserve"> данные, модели и этапы </w:t>
      </w:r>
      <w:r>
        <w:t>ML</w:t>
      </w:r>
      <w:r w:rsidRPr="00D4673D">
        <w:rPr>
          <w:lang w:val="ru-RU"/>
        </w:rPr>
        <w:t xml:space="preserve">-процесса с использованием </w:t>
      </w:r>
      <w:r>
        <w:t>DVC</w:t>
      </w:r>
      <w:r w:rsidRPr="00D4673D">
        <w:rPr>
          <w:lang w:val="ru-RU"/>
        </w:rPr>
        <w:t xml:space="preserve"> совместно с </w:t>
      </w:r>
      <w:r>
        <w:t>Git</w:t>
      </w:r>
      <w:r w:rsidRPr="00D4673D">
        <w:rPr>
          <w:lang w:val="ru-RU"/>
        </w:rPr>
        <w:t>.</w:t>
      </w:r>
    </w:p>
    <w:p w14:paraId="4602A406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E5B5A3C" w14:textId="77777777" w:rsidR="00F7534D" w:rsidRDefault="00000000">
      <w:pPr>
        <w:pStyle w:val="a0"/>
      </w:pPr>
      <w:proofErr w:type="spellStart"/>
      <w:r>
        <w:t>инициализировать</w:t>
      </w:r>
      <w:proofErr w:type="spellEnd"/>
      <w:r>
        <w:t xml:space="preserve"> DVC;</w:t>
      </w:r>
    </w:p>
    <w:p w14:paraId="41A1AAC1" w14:textId="77777777" w:rsidR="00F7534D" w:rsidRDefault="00000000">
      <w:pPr>
        <w:pStyle w:val="a0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удалённое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;</w:t>
      </w:r>
    </w:p>
    <w:p w14:paraId="72208AC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данные и модель под контроль </w:t>
      </w:r>
      <w:r>
        <w:t>DVC</w:t>
      </w:r>
      <w:r w:rsidRPr="00D4673D">
        <w:rPr>
          <w:lang w:val="ru-RU"/>
        </w:rPr>
        <w:t>;</w:t>
      </w:r>
    </w:p>
    <w:p w14:paraId="6579A86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описать </w:t>
      </w:r>
      <w:r>
        <w:t>pipeline</w:t>
      </w:r>
      <w:r w:rsidRPr="00D4673D">
        <w:rPr>
          <w:lang w:val="ru-RU"/>
        </w:rPr>
        <w:t xml:space="preserve"> в 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;</w:t>
      </w:r>
    </w:p>
    <w:p w14:paraId="073E274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сравнить версии данных и метрик;</w:t>
      </w:r>
    </w:p>
    <w:p w14:paraId="76766B1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воспроизвести ранее зафиксированное состояние проекта.</w:t>
      </w:r>
    </w:p>
    <w:p w14:paraId="37F670EC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0456F06B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1651F4D1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6129B563" w14:textId="77777777" w:rsidR="00F7534D" w:rsidRDefault="00000000">
      <w:pPr>
        <w:pStyle w:val="a0"/>
      </w:pPr>
      <w:r>
        <w:t>Git;</w:t>
      </w:r>
    </w:p>
    <w:p w14:paraId="18209167" w14:textId="77777777" w:rsidR="00F7534D" w:rsidRDefault="00000000">
      <w:pPr>
        <w:pStyle w:val="a0"/>
      </w:pPr>
      <w:r>
        <w:t>Docker Engine / Docker Desktop;</w:t>
      </w:r>
    </w:p>
    <w:p w14:paraId="3476C841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4BED230E" w14:textId="77777777" w:rsidR="00F7534D" w:rsidRDefault="00000000">
      <w:pPr>
        <w:pStyle w:val="a0"/>
      </w:pPr>
      <w:r>
        <w:t>DVC;</w:t>
      </w:r>
    </w:p>
    <w:p w14:paraId="6366A7D3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74413E63" w14:textId="77777777" w:rsidR="00F7534D" w:rsidRPr="00D4673D" w:rsidRDefault="00000000">
      <w:pPr>
        <w:rPr>
          <w:lang w:val="ru-RU"/>
        </w:rPr>
      </w:pPr>
      <w:r>
        <w:t>Git</w:t>
      </w:r>
      <w:r w:rsidRPr="00D4673D">
        <w:rPr>
          <w:lang w:val="ru-RU"/>
        </w:rPr>
        <w:t xml:space="preserve"> эффективно </w:t>
      </w:r>
      <w:proofErr w:type="spellStart"/>
      <w:r w:rsidRPr="00D4673D">
        <w:rPr>
          <w:lang w:val="ru-RU"/>
        </w:rPr>
        <w:t>версионирует</w:t>
      </w:r>
      <w:proofErr w:type="spellEnd"/>
      <w:r w:rsidRPr="00D4673D">
        <w:rPr>
          <w:lang w:val="ru-RU"/>
        </w:rPr>
        <w:t xml:space="preserve"> текстовые файлы, но не предназначен для больших наборов данных и бинарных моделей. </w:t>
      </w:r>
      <w:r>
        <w:t>DVC</w:t>
      </w:r>
      <w:r w:rsidRPr="00D4673D">
        <w:rPr>
          <w:lang w:val="ru-RU"/>
        </w:rPr>
        <w:t xml:space="preserve"> хранит в </w:t>
      </w:r>
      <w:r>
        <w:t>Git</w:t>
      </w:r>
      <w:r w:rsidRPr="00D4673D">
        <w:rPr>
          <w:lang w:val="ru-RU"/>
        </w:rPr>
        <w:t xml:space="preserve"> небольшие метафайлы и связывает их с объектами в кэше или удалённом хранилище.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описывает зависимости, команды и выходы этапов, а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 xml:space="preserve">` фиксирует конкретное состояние </w:t>
      </w:r>
      <w:r>
        <w:t>pipeline</w:t>
      </w:r>
      <w:r w:rsidRPr="00D4673D">
        <w:rPr>
          <w:lang w:val="ru-RU"/>
        </w:rPr>
        <w:t>.</w:t>
      </w:r>
    </w:p>
    <w:p w14:paraId="06035C05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49EDEFA0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Инициализировать </w:t>
      </w:r>
      <w:r>
        <w:t>Git</w:t>
      </w:r>
      <w:r w:rsidRPr="00D4673D">
        <w:rPr>
          <w:lang w:val="ru-RU"/>
        </w:rPr>
        <w:t xml:space="preserve"> и </w:t>
      </w:r>
      <w:r>
        <w:t>DVC</w:t>
      </w:r>
      <w:r w:rsidRPr="00D4673D">
        <w:rPr>
          <w:lang w:val="ru-RU"/>
        </w:rPr>
        <w:t xml:space="preserve"> в проекте.</w:t>
      </w:r>
    </w:p>
    <w:p w14:paraId="480EB5BA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Настроить локальный </w:t>
      </w:r>
      <w:r>
        <w:t>remote</w:t>
      </w:r>
      <w:r w:rsidRPr="00D4673D">
        <w:rPr>
          <w:lang w:val="ru-RU"/>
        </w:rPr>
        <w:t>-каталог, расположенный вне репозитория.</w:t>
      </w:r>
    </w:p>
    <w:p w14:paraId="775E69EC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Добавить исходные данные под </w:t>
      </w:r>
      <w:r>
        <w:t>DVC</w:t>
      </w:r>
      <w:r w:rsidRPr="00D4673D">
        <w:rPr>
          <w:lang w:val="ru-RU"/>
        </w:rPr>
        <w:t xml:space="preserve">-контроль и выполнить </w:t>
      </w:r>
      <w:r>
        <w:t>push</w:t>
      </w:r>
      <w:r w:rsidRPr="00D4673D">
        <w:rPr>
          <w:lang w:val="ru-RU"/>
        </w:rPr>
        <w:t>.</w:t>
      </w:r>
    </w:p>
    <w:p w14:paraId="7C127C44" w14:textId="77777777" w:rsidR="00F7534D" w:rsidRDefault="00000000" w:rsidP="00D4673D">
      <w:pPr>
        <w:pStyle w:val="a"/>
        <w:numPr>
          <w:ilvl w:val="0"/>
          <w:numId w:val="14"/>
        </w:numPr>
      </w:pPr>
      <w:proofErr w:type="spellStart"/>
      <w:r>
        <w:t>Описать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>: prepare, train, evaluate.</w:t>
      </w:r>
    </w:p>
    <w:p w14:paraId="6C362E84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Объявить параметры, зависимости, выходы и файл метрик.</w:t>
      </w:r>
    </w:p>
    <w:p w14:paraId="75A37ADB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Выполнить первую версию </w:t>
      </w:r>
      <w:r>
        <w:t>pipeline</w:t>
      </w:r>
      <w:r w:rsidRPr="00D4673D">
        <w:rPr>
          <w:lang w:val="ru-RU"/>
        </w:rPr>
        <w:t xml:space="preserve"> и </w:t>
      </w:r>
      <w:r>
        <w:t>commit</w:t>
      </w:r>
      <w:r w:rsidRPr="00D4673D">
        <w:rPr>
          <w:lang w:val="ru-RU"/>
        </w:rPr>
        <w:t xml:space="preserve"> метафайлов.</w:t>
      </w:r>
    </w:p>
    <w:p w14:paraId="1BAD1BF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Изменить данные согласно варианту, пересчитать </w:t>
      </w:r>
      <w:r>
        <w:t>pipeline</w:t>
      </w:r>
      <w:r w:rsidRPr="00D4673D">
        <w:rPr>
          <w:lang w:val="ru-RU"/>
        </w:rPr>
        <w:t xml:space="preserve"> и сравнить метрики через </w:t>
      </w:r>
      <w:r>
        <w:t>DVC</w:t>
      </w:r>
      <w:r w:rsidRPr="00D4673D">
        <w:rPr>
          <w:lang w:val="ru-RU"/>
        </w:rPr>
        <w:t>.</w:t>
      </w:r>
    </w:p>
    <w:p w14:paraId="5B16CF0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Git</w:t>
      </w:r>
      <w:r w:rsidRPr="00D4673D">
        <w:rPr>
          <w:lang w:val="ru-RU"/>
        </w:rPr>
        <w:t>-тег для каждой версии.</w:t>
      </w:r>
    </w:p>
    <w:p w14:paraId="1511733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Переключиться на предыдущий тег, выполнить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 и проверить воспроизводимость модели.</w:t>
      </w:r>
    </w:p>
    <w:p w14:paraId="597E1B36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lastRenderedPageBreak/>
        <w:t xml:space="preserve">Сформировать граф </w:t>
      </w:r>
      <w:r>
        <w:t>pipeline</w:t>
      </w:r>
      <w:r w:rsidRPr="00D4673D">
        <w:rPr>
          <w:lang w:val="ru-RU"/>
        </w:rPr>
        <w:t xml:space="preserve"> и включить его в отчёт.</w:t>
      </w:r>
    </w:p>
    <w:p w14:paraId="55E6C7B9" w14:textId="77777777" w:rsidR="00F7534D" w:rsidRDefault="00000000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685"/>
        <w:gridCol w:w="2154"/>
        <w:gridCol w:w="3231"/>
      </w:tblGrid>
      <w:tr w:rsidR="00F7534D" w14:paraId="4C97673F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1188EDA2" w14:textId="77777777" w:rsidR="00F7534D" w:rsidRDefault="00000000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3685" w:type="dxa"/>
            <w:shd w:val="clear" w:color="auto" w:fill="D9EAD3"/>
            <w:vAlign w:val="center"/>
          </w:tcPr>
          <w:p w14:paraId="4D112922" w14:textId="77777777" w:rsidR="00F7534D" w:rsidRDefault="00000000">
            <w:proofErr w:type="spellStart"/>
            <w:r>
              <w:rPr>
                <w:b/>
                <w:sz w:val="16"/>
              </w:rPr>
              <w:t>Изменение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данных</w:t>
            </w:r>
            <w:proofErr w:type="spellEnd"/>
          </w:p>
        </w:tc>
        <w:tc>
          <w:tcPr>
            <w:tcW w:w="2154" w:type="dxa"/>
            <w:shd w:val="clear" w:color="auto" w:fill="D9EAD3"/>
            <w:vAlign w:val="center"/>
          </w:tcPr>
          <w:p w14:paraId="2663C98E" w14:textId="77777777" w:rsidR="00F7534D" w:rsidRDefault="00000000">
            <w:proofErr w:type="spellStart"/>
            <w:r>
              <w:rPr>
                <w:b/>
                <w:sz w:val="16"/>
              </w:rPr>
              <w:t>Метрики</w:t>
            </w:r>
            <w:proofErr w:type="spellEnd"/>
          </w:p>
        </w:tc>
        <w:tc>
          <w:tcPr>
            <w:tcW w:w="3231" w:type="dxa"/>
            <w:shd w:val="clear" w:color="auto" w:fill="D9EAD3"/>
            <w:vAlign w:val="center"/>
          </w:tcPr>
          <w:p w14:paraId="5D381C02" w14:textId="77777777" w:rsidR="00F7534D" w:rsidRDefault="00000000">
            <w:proofErr w:type="spellStart"/>
            <w:r>
              <w:rPr>
                <w:b/>
                <w:sz w:val="16"/>
              </w:rPr>
              <w:t>Цель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анализа</w:t>
            </w:r>
            <w:proofErr w:type="spellEnd"/>
          </w:p>
        </w:tc>
      </w:tr>
      <w:tr w:rsidR="00F7534D" w14:paraId="63E4037E" w14:textId="77777777">
        <w:trPr>
          <w:jc w:val="center"/>
        </w:trPr>
        <w:tc>
          <w:tcPr>
            <w:tcW w:w="567" w:type="dxa"/>
            <w:vAlign w:val="center"/>
          </w:tcPr>
          <w:p w14:paraId="6760B2A7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685" w:type="dxa"/>
            <w:vAlign w:val="center"/>
          </w:tcPr>
          <w:p w14:paraId="03B2978C" w14:textId="77777777" w:rsidR="00F7534D" w:rsidRDefault="00000000">
            <w:proofErr w:type="spellStart"/>
            <w:r>
              <w:rPr>
                <w:sz w:val="16"/>
              </w:rPr>
              <w:t>Добавить</w:t>
            </w:r>
            <w:proofErr w:type="spellEnd"/>
            <w:r>
              <w:rPr>
                <w:sz w:val="16"/>
              </w:rPr>
              <w:t xml:space="preserve"> 10% </w:t>
            </w:r>
            <w:proofErr w:type="spellStart"/>
            <w:r>
              <w:rPr>
                <w:sz w:val="16"/>
              </w:rPr>
              <w:t>корректных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объектов</w:t>
            </w:r>
            <w:proofErr w:type="spellEnd"/>
          </w:p>
        </w:tc>
        <w:tc>
          <w:tcPr>
            <w:tcW w:w="2154" w:type="dxa"/>
            <w:vAlign w:val="center"/>
          </w:tcPr>
          <w:p w14:paraId="756C9865" w14:textId="77777777" w:rsidR="00F7534D" w:rsidRDefault="00000000">
            <w:r>
              <w:rPr>
                <w:sz w:val="16"/>
              </w:rPr>
              <w:t>accuracy/F1</w:t>
            </w:r>
          </w:p>
        </w:tc>
        <w:tc>
          <w:tcPr>
            <w:tcW w:w="3231" w:type="dxa"/>
            <w:vAlign w:val="center"/>
          </w:tcPr>
          <w:p w14:paraId="621F3FEB" w14:textId="77777777" w:rsidR="00F7534D" w:rsidRDefault="00000000">
            <w:proofErr w:type="spellStart"/>
            <w:r>
              <w:rPr>
                <w:sz w:val="16"/>
              </w:rPr>
              <w:t>ожидается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устойчивость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рост</w:t>
            </w:r>
            <w:proofErr w:type="spellEnd"/>
          </w:p>
        </w:tc>
      </w:tr>
      <w:tr w:rsidR="00F7534D" w14:paraId="22EE03EA" w14:textId="77777777">
        <w:trPr>
          <w:jc w:val="center"/>
        </w:trPr>
        <w:tc>
          <w:tcPr>
            <w:tcW w:w="567" w:type="dxa"/>
            <w:vAlign w:val="center"/>
          </w:tcPr>
          <w:p w14:paraId="3D66F2E8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685" w:type="dxa"/>
            <w:vAlign w:val="center"/>
          </w:tcPr>
          <w:p w14:paraId="31818AF8" w14:textId="77777777" w:rsidR="00F7534D" w:rsidRDefault="00000000">
            <w:proofErr w:type="spellStart"/>
            <w:r>
              <w:rPr>
                <w:sz w:val="16"/>
              </w:rPr>
              <w:t>Удалить</w:t>
            </w:r>
            <w:proofErr w:type="spellEnd"/>
            <w:r>
              <w:rPr>
                <w:sz w:val="16"/>
              </w:rPr>
              <w:t xml:space="preserve"> 10% </w:t>
            </w:r>
            <w:proofErr w:type="spellStart"/>
            <w:r>
              <w:rPr>
                <w:sz w:val="16"/>
              </w:rPr>
              <w:t>объектов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одного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класса</w:t>
            </w:r>
            <w:proofErr w:type="spellEnd"/>
          </w:p>
        </w:tc>
        <w:tc>
          <w:tcPr>
            <w:tcW w:w="2154" w:type="dxa"/>
            <w:vAlign w:val="center"/>
          </w:tcPr>
          <w:p w14:paraId="51BD1A05" w14:textId="77777777"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14:paraId="5E9C080F" w14:textId="77777777" w:rsidR="00F7534D" w:rsidRDefault="00000000">
            <w:proofErr w:type="spellStart"/>
            <w:r>
              <w:rPr>
                <w:sz w:val="16"/>
              </w:rPr>
              <w:t>проанализировать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дисбаланс</w:t>
            </w:r>
            <w:proofErr w:type="spellEnd"/>
          </w:p>
        </w:tc>
      </w:tr>
      <w:tr w:rsidR="00F7534D" w14:paraId="0CEF8430" w14:textId="77777777">
        <w:trPr>
          <w:jc w:val="center"/>
        </w:trPr>
        <w:tc>
          <w:tcPr>
            <w:tcW w:w="567" w:type="dxa"/>
            <w:vAlign w:val="center"/>
          </w:tcPr>
          <w:p w14:paraId="2018E108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685" w:type="dxa"/>
            <w:vAlign w:val="center"/>
          </w:tcPr>
          <w:p w14:paraId="757DAC25" w14:textId="77777777" w:rsidR="00F7534D" w:rsidRDefault="00000000">
            <w:proofErr w:type="spellStart"/>
            <w:r>
              <w:rPr>
                <w:sz w:val="16"/>
              </w:rPr>
              <w:t>Добавить</w:t>
            </w:r>
            <w:proofErr w:type="spellEnd"/>
            <w:r>
              <w:rPr>
                <w:sz w:val="16"/>
              </w:rPr>
              <w:t xml:space="preserve"> 5% </w:t>
            </w:r>
            <w:proofErr w:type="spellStart"/>
            <w:r>
              <w:rPr>
                <w:sz w:val="16"/>
              </w:rPr>
              <w:t>пропусков</w:t>
            </w:r>
            <w:proofErr w:type="spellEnd"/>
          </w:p>
        </w:tc>
        <w:tc>
          <w:tcPr>
            <w:tcW w:w="2154" w:type="dxa"/>
            <w:vAlign w:val="center"/>
          </w:tcPr>
          <w:p w14:paraId="71420924" w14:textId="77777777" w:rsidR="00F7534D" w:rsidRDefault="00000000">
            <w:r>
              <w:rPr>
                <w:sz w:val="16"/>
              </w:rPr>
              <w:t>MAE/accuracy</w:t>
            </w:r>
          </w:p>
        </w:tc>
        <w:tc>
          <w:tcPr>
            <w:tcW w:w="3231" w:type="dxa"/>
            <w:vAlign w:val="center"/>
          </w:tcPr>
          <w:p w14:paraId="0D65941B" w14:textId="77777777" w:rsidR="00F7534D" w:rsidRDefault="00000000">
            <w:proofErr w:type="spellStart"/>
            <w:r>
              <w:rPr>
                <w:sz w:val="16"/>
              </w:rPr>
              <w:t>изменить</w:t>
            </w:r>
            <w:proofErr w:type="spellEnd"/>
            <w:r>
              <w:rPr>
                <w:sz w:val="16"/>
              </w:rPr>
              <w:t xml:space="preserve"> preprocessing</w:t>
            </w:r>
          </w:p>
        </w:tc>
      </w:tr>
      <w:tr w:rsidR="00F7534D" w14:paraId="64EB3E89" w14:textId="77777777">
        <w:trPr>
          <w:jc w:val="center"/>
        </w:trPr>
        <w:tc>
          <w:tcPr>
            <w:tcW w:w="567" w:type="dxa"/>
            <w:vAlign w:val="center"/>
          </w:tcPr>
          <w:p w14:paraId="5BAED7A3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685" w:type="dxa"/>
            <w:vAlign w:val="center"/>
          </w:tcPr>
          <w:p w14:paraId="5D937CE0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Добавить шум к числовым признакам</w:t>
            </w:r>
          </w:p>
        </w:tc>
        <w:tc>
          <w:tcPr>
            <w:tcW w:w="2154" w:type="dxa"/>
            <w:vAlign w:val="center"/>
          </w:tcPr>
          <w:p w14:paraId="7E2A9675" w14:textId="77777777" w:rsidR="00F7534D" w:rsidRDefault="00000000">
            <w:r>
              <w:rPr>
                <w:sz w:val="16"/>
              </w:rPr>
              <w:t>ROC-AUC</w:t>
            </w:r>
          </w:p>
        </w:tc>
        <w:tc>
          <w:tcPr>
            <w:tcW w:w="3231" w:type="dxa"/>
            <w:vAlign w:val="center"/>
          </w:tcPr>
          <w:p w14:paraId="42DAF4B9" w14:textId="77777777" w:rsidR="00F7534D" w:rsidRDefault="00000000">
            <w:proofErr w:type="spellStart"/>
            <w:r>
              <w:rPr>
                <w:sz w:val="16"/>
              </w:rPr>
              <w:t>оценить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деградацию</w:t>
            </w:r>
            <w:proofErr w:type="spellEnd"/>
          </w:p>
        </w:tc>
      </w:tr>
      <w:tr w:rsidR="00F7534D" w14:paraId="45A4DDC2" w14:textId="77777777">
        <w:trPr>
          <w:jc w:val="center"/>
        </w:trPr>
        <w:tc>
          <w:tcPr>
            <w:tcW w:w="567" w:type="dxa"/>
            <w:vAlign w:val="center"/>
          </w:tcPr>
          <w:p w14:paraId="2FCB0C1A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685" w:type="dxa"/>
            <w:vAlign w:val="center"/>
          </w:tcPr>
          <w:p w14:paraId="1B9BFE5D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Изменить правило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test</w:t>
            </w:r>
            <w:r w:rsidRPr="00D4673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split</w:t>
            </w:r>
          </w:p>
        </w:tc>
        <w:tc>
          <w:tcPr>
            <w:tcW w:w="2154" w:type="dxa"/>
            <w:vAlign w:val="center"/>
          </w:tcPr>
          <w:p w14:paraId="4A7A031C" w14:textId="77777777" w:rsidR="00F7534D" w:rsidRDefault="00000000">
            <w:r>
              <w:rPr>
                <w:sz w:val="16"/>
              </w:rPr>
              <w:t>accuracy</w:t>
            </w:r>
          </w:p>
        </w:tc>
        <w:tc>
          <w:tcPr>
            <w:tcW w:w="3231" w:type="dxa"/>
            <w:vAlign w:val="center"/>
          </w:tcPr>
          <w:p w14:paraId="45D63465" w14:textId="77777777" w:rsidR="00F7534D" w:rsidRDefault="00000000">
            <w:proofErr w:type="spellStart"/>
            <w:r>
              <w:rPr>
                <w:sz w:val="16"/>
              </w:rPr>
              <w:t>сравнить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вариативность</w:t>
            </w:r>
            <w:proofErr w:type="spellEnd"/>
          </w:p>
        </w:tc>
      </w:tr>
      <w:tr w:rsidR="00F7534D" w14:paraId="198EE752" w14:textId="77777777">
        <w:trPr>
          <w:jc w:val="center"/>
        </w:trPr>
        <w:tc>
          <w:tcPr>
            <w:tcW w:w="567" w:type="dxa"/>
            <w:vAlign w:val="center"/>
          </w:tcPr>
          <w:p w14:paraId="60DC37DD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685" w:type="dxa"/>
            <w:vAlign w:val="center"/>
          </w:tcPr>
          <w:p w14:paraId="7B57F1B2" w14:textId="77777777" w:rsidR="00F7534D" w:rsidRDefault="00000000">
            <w:proofErr w:type="spellStart"/>
            <w:r>
              <w:rPr>
                <w:sz w:val="16"/>
              </w:rPr>
              <w:t>Добавить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новый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</w:t>
            </w:r>
            <w:proofErr w:type="spellEnd"/>
          </w:p>
        </w:tc>
        <w:tc>
          <w:tcPr>
            <w:tcW w:w="2154" w:type="dxa"/>
            <w:vAlign w:val="center"/>
          </w:tcPr>
          <w:p w14:paraId="77E046C0" w14:textId="77777777" w:rsidR="00F7534D" w:rsidRDefault="00000000">
            <w:r>
              <w:rPr>
                <w:sz w:val="16"/>
              </w:rPr>
              <w:t>MAE/R²</w:t>
            </w:r>
          </w:p>
        </w:tc>
        <w:tc>
          <w:tcPr>
            <w:tcW w:w="3231" w:type="dxa"/>
            <w:vAlign w:val="center"/>
          </w:tcPr>
          <w:p w14:paraId="72073526" w14:textId="77777777" w:rsidR="00F7534D" w:rsidRDefault="00000000">
            <w:proofErr w:type="spellStart"/>
            <w:r>
              <w:rPr>
                <w:sz w:val="16"/>
              </w:rPr>
              <w:t>оценить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полезность</w:t>
            </w:r>
            <w:proofErr w:type="spellEnd"/>
          </w:p>
        </w:tc>
      </w:tr>
      <w:tr w:rsidR="00F7534D" w14:paraId="16D477D3" w14:textId="77777777">
        <w:trPr>
          <w:jc w:val="center"/>
        </w:trPr>
        <w:tc>
          <w:tcPr>
            <w:tcW w:w="567" w:type="dxa"/>
            <w:vAlign w:val="center"/>
          </w:tcPr>
          <w:p w14:paraId="1A4CF9A7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685" w:type="dxa"/>
            <w:vAlign w:val="center"/>
          </w:tcPr>
          <w:p w14:paraId="16122C60" w14:textId="77777777" w:rsidR="00F7534D" w:rsidRDefault="00000000">
            <w:proofErr w:type="spellStart"/>
            <w:r>
              <w:rPr>
                <w:sz w:val="16"/>
              </w:rPr>
              <w:t>Удалить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один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</w:t>
            </w:r>
            <w:proofErr w:type="spellEnd"/>
          </w:p>
        </w:tc>
        <w:tc>
          <w:tcPr>
            <w:tcW w:w="2154" w:type="dxa"/>
            <w:vAlign w:val="center"/>
          </w:tcPr>
          <w:p w14:paraId="523D14E6" w14:textId="77777777" w:rsidR="00F7534D" w:rsidRDefault="00000000">
            <w:r>
              <w:rPr>
                <w:sz w:val="16"/>
              </w:rPr>
              <w:t>F1</w:t>
            </w:r>
          </w:p>
        </w:tc>
        <w:tc>
          <w:tcPr>
            <w:tcW w:w="3231" w:type="dxa"/>
            <w:vAlign w:val="center"/>
          </w:tcPr>
          <w:p w14:paraId="0C5793F9" w14:textId="77777777" w:rsidR="00F7534D" w:rsidRDefault="00000000">
            <w:proofErr w:type="spellStart"/>
            <w:r>
              <w:rPr>
                <w:sz w:val="16"/>
              </w:rPr>
              <w:t>оценить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влияние</w:t>
            </w:r>
            <w:proofErr w:type="spellEnd"/>
          </w:p>
        </w:tc>
      </w:tr>
      <w:tr w:rsidR="00F7534D" w14:paraId="6EF7D610" w14:textId="77777777">
        <w:trPr>
          <w:jc w:val="center"/>
        </w:trPr>
        <w:tc>
          <w:tcPr>
            <w:tcW w:w="567" w:type="dxa"/>
            <w:vAlign w:val="center"/>
          </w:tcPr>
          <w:p w14:paraId="70058E40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685" w:type="dxa"/>
            <w:vAlign w:val="center"/>
          </w:tcPr>
          <w:p w14:paraId="202F1AB9" w14:textId="77777777" w:rsidR="00F7534D" w:rsidRDefault="00000000">
            <w:proofErr w:type="spellStart"/>
            <w:r>
              <w:rPr>
                <w:sz w:val="16"/>
              </w:rPr>
              <w:t>Изменить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словарь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текстов</w:t>
            </w:r>
            <w:proofErr w:type="spellEnd"/>
          </w:p>
        </w:tc>
        <w:tc>
          <w:tcPr>
            <w:tcW w:w="2154" w:type="dxa"/>
            <w:vAlign w:val="center"/>
          </w:tcPr>
          <w:p w14:paraId="4A20ED38" w14:textId="77777777"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14:paraId="6C395828" w14:textId="77777777" w:rsidR="00F7534D" w:rsidRDefault="00000000">
            <w:proofErr w:type="spellStart"/>
            <w:r>
              <w:rPr>
                <w:sz w:val="16"/>
              </w:rPr>
              <w:t>сравнить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размер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словаря</w:t>
            </w:r>
            <w:proofErr w:type="spellEnd"/>
          </w:p>
        </w:tc>
      </w:tr>
      <w:tr w:rsidR="00F7534D" w14:paraId="5DAE6528" w14:textId="77777777">
        <w:trPr>
          <w:jc w:val="center"/>
        </w:trPr>
        <w:tc>
          <w:tcPr>
            <w:tcW w:w="567" w:type="dxa"/>
            <w:vAlign w:val="center"/>
          </w:tcPr>
          <w:p w14:paraId="34DC146E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685" w:type="dxa"/>
            <w:vAlign w:val="center"/>
          </w:tcPr>
          <w:p w14:paraId="7A089A19" w14:textId="77777777" w:rsidR="00F7534D" w:rsidRDefault="00000000">
            <w:proofErr w:type="spellStart"/>
            <w:r>
              <w:rPr>
                <w:sz w:val="16"/>
              </w:rPr>
              <w:t>Изменить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разрешение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изображений</w:t>
            </w:r>
            <w:proofErr w:type="spellEnd"/>
          </w:p>
        </w:tc>
        <w:tc>
          <w:tcPr>
            <w:tcW w:w="2154" w:type="dxa"/>
            <w:vAlign w:val="center"/>
          </w:tcPr>
          <w:p w14:paraId="370C9EA1" w14:textId="77777777" w:rsidR="00F7534D" w:rsidRDefault="00000000">
            <w:r>
              <w:rPr>
                <w:sz w:val="16"/>
              </w:rPr>
              <w:t>accuracy/</w:t>
            </w:r>
            <w:proofErr w:type="spellStart"/>
            <w:r>
              <w:rPr>
                <w:sz w:val="16"/>
              </w:rPr>
              <w:t>время</w:t>
            </w:r>
            <w:proofErr w:type="spellEnd"/>
          </w:p>
        </w:tc>
        <w:tc>
          <w:tcPr>
            <w:tcW w:w="3231" w:type="dxa"/>
            <w:vAlign w:val="center"/>
          </w:tcPr>
          <w:p w14:paraId="7A2E4F8A" w14:textId="77777777" w:rsidR="00F7534D" w:rsidRDefault="00000000">
            <w:proofErr w:type="spellStart"/>
            <w:r>
              <w:rPr>
                <w:sz w:val="16"/>
              </w:rPr>
              <w:t>сравнить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ресурсы</w:t>
            </w:r>
            <w:proofErr w:type="spellEnd"/>
          </w:p>
        </w:tc>
      </w:tr>
      <w:tr w:rsidR="00F7534D" w14:paraId="1F5C3C97" w14:textId="77777777">
        <w:trPr>
          <w:jc w:val="center"/>
        </w:trPr>
        <w:tc>
          <w:tcPr>
            <w:tcW w:w="567" w:type="dxa"/>
            <w:vAlign w:val="center"/>
          </w:tcPr>
          <w:p w14:paraId="066B8B79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685" w:type="dxa"/>
            <w:vAlign w:val="center"/>
          </w:tcPr>
          <w:p w14:paraId="66D24F8F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Изменить число кластеров/состав данных</w:t>
            </w:r>
          </w:p>
        </w:tc>
        <w:tc>
          <w:tcPr>
            <w:tcW w:w="2154" w:type="dxa"/>
            <w:vAlign w:val="center"/>
          </w:tcPr>
          <w:p w14:paraId="2D432067" w14:textId="77777777" w:rsidR="00F7534D" w:rsidRDefault="00000000">
            <w:r>
              <w:rPr>
                <w:sz w:val="16"/>
              </w:rPr>
              <w:t>silhouette</w:t>
            </w:r>
          </w:p>
        </w:tc>
        <w:tc>
          <w:tcPr>
            <w:tcW w:w="3231" w:type="dxa"/>
            <w:vAlign w:val="center"/>
          </w:tcPr>
          <w:p w14:paraId="033EE823" w14:textId="77777777" w:rsidR="00F7534D" w:rsidRDefault="00000000">
            <w:proofErr w:type="spellStart"/>
            <w:r>
              <w:rPr>
                <w:sz w:val="16"/>
              </w:rPr>
              <w:t>сравнить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структуру</w:t>
            </w:r>
            <w:proofErr w:type="spellEnd"/>
          </w:p>
        </w:tc>
      </w:tr>
    </w:tbl>
    <w:p w14:paraId="308D3756" w14:textId="77777777" w:rsidR="00F7534D" w:rsidRDefault="00F7534D"/>
    <w:p w14:paraId="3490BDDA" w14:textId="77777777"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2FD0255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большие данные не рекомендуется хранить непосредственно в </w:t>
      </w:r>
      <w:r>
        <w:t>Git</w:t>
      </w:r>
      <w:r w:rsidRPr="00D4673D">
        <w:rPr>
          <w:lang w:val="ru-RU"/>
        </w:rPr>
        <w:t>?</w:t>
      </w:r>
    </w:p>
    <w:p w14:paraId="5F356FF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Что содержит </w:t>
      </w:r>
      <w:proofErr w:type="gramStart"/>
      <w:r w:rsidRPr="00D4673D">
        <w:rPr>
          <w:lang w:val="ru-RU"/>
        </w:rPr>
        <w:t>`.</w:t>
      </w:r>
      <w:proofErr w:type="spellStart"/>
      <w:r>
        <w:t>dvc</w:t>
      </w:r>
      <w:proofErr w:type="spellEnd"/>
      <w:proofErr w:type="gramEnd"/>
      <w:r w:rsidRPr="00D4673D">
        <w:rPr>
          <w:lang w:val="ru-RU"/>
        </w:rPr>
        <w:t>`-файл?</w:t>
      </w:r>
    </w:p>
    <w:p w14:paraId="20145BA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нужен </w:t>
      </w:r>
      <w:r>
        <w:t>DVC</w:t>
      </w:r>
      <w:r w:rsidRPr="00D4673D">
        <w:rPr>
          <w:lang w:val="ru-RU"/>
        </w:rPr>
        <w:t xml:space="preserve"> </w:t>
      </w:r>
      <w:r>
        <w:t>cache</w:t>
      </w:r>
      <w:r w:rsidRPr="00D4673D">
        <w:rPr>
          <w:lang w:val="ru-RU"/>
        </w:rPr>
        <w:t>?</w:t>
      </w:r>
    </w:p>
    <w:p w14:paraId="480BD24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Чем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отличается от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>`?</w:t>
      </w:r>
    </w:p>
    <w:p w14:paraId="088DEC3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означают </w:t>
      </w:r>
      <w:r>
        <w:t>deps</w:t>
      </w:r>
      <w:r w:rsidRPr="00D4673D">
        <w:rPr>
          <w:lang w:val="ru-RU"/>
        </w:rPr>
        <w:t xml:space="preserve"> и </w:t>
      </w:r>
      <w:r>
        <w:t>outs</w:t>
      </w:r>
      <w:r w:rsidRPr="00D4673D">
        <w:rPr>
          <w:lang w:val="ru-RU"/>
        </w:rPr>
        <w:t xml:space="preserve"> в этапе </w:t>
      </w:r>
      <w:r>
        <w:t>DVC</w:t>
      </w:r>
      <w:r w:rsidRPr="00D4673D">
        <w:rPr>
          <w:lang w:val="ru-RU"/>
        </w:rPr>
        <w:t>?</w:t>
      </w:r>
    </w:p>
    <w:p w14:paraId="47ACDE3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Как </w:t>
      </w:r>
      <w:r>
        <w:t>DVC</w:t>
      </w:r>
      <w:r w:rsidRPr="00D4673D">
        <w:rPr>
          <w:lang w:val="ru-RU"/>
        </w:rPr>
        <w:t xml:space="preserve"> определяет необходимость повторного запуска этапа?</w:t>
      </w:r>
    </w:p>
    <w:p w14:paraId="4DD4C53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Для чего используется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push</w:t>
      </w:r>
      <w:r w:rsidRPr="00D4673D">
        <w:rPr>
          <w:lang w:val="ru-RU"/>
        </w:rPr>
        <w:t>` и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`?</w:t>
      </w:r>
    </w:p>
    <w:p w14:paraId="769E601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Как связаны </w:t>
      </w:r>
      <w:r>
        <w:t>Git</w:t>
      </w:r>
      <w:r w:rsidRPr="00D4673D">
        <w:rPr>
          <w:lang w:val="ru-RU"/>
        </w:rPr>
        <w:t xml:space="preserve">-тег и версия данных </w:t>
      </w:r>
      <w:r>
        <w:t>DVC</w:t>
      </w:r>
      <w:r w:rsidRPr="00D4673D">
        <w:rPr>
          <w:lang w:val="ru-RU"/>
        </w:rPr>
        <w:t>?</w:t>
      </w:r>
    </w:p>
    <w:p w14:paraId="34D82F8A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 сравнить метрики нескольких ревизий?</w:t>
      </w:r>
    </w:p>
    <w:p w14:paraId="64A47FFF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риски возникают при недоступности удалённого </w:t>
      </w:r>
      <w:r>
        <w:t>DVC</w:t>
      </w:r>
      <w:r w:rsidRPr="00D4673D">
        <w:rPr>
          <w:lang w:val="ru-RU"/>
        </w:rPr>
        <w:t>-хранилища?</w:t>
      </w:r>
    </w:p>
    <w:p w14:paraId="0A10AAA8" w14:textId="77777777" w:rsidR="00E90897" w:rsidRPr="00EB5731" w:rsidRDefault="00E90897" w:rsidP="00E90897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B77625" w14:paraId="260BE3A0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C6FA9C7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2D0FA5B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213E57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4615BD0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B77625" w14:paraId="0829361F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1283948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F2A55EC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2F259C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19C2BAA6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5E7F3823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1997BA4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4F57F36A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00DFA2F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343BC63" w14:textId="3A927A1A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>DVC</w:t>
            </w:r>
            <w:r w:rsidRPr="00692964">
              <w:rPr>
                <w:sz w:val="18"/>
                <w:szCs w:val="18"/>
                <w:lang w:val="ru-RU"/>
              </w:rPr>
              <w:t>-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пайплайн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воспроизводится, данные и модели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версионируются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39D651E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00B41E9F" w14:textId="5C7DDD3D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9077D20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2B5EB3EF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C221716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2DCACF7" w14:textId="1C927B3F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D4E93EC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1FFF96B7" w14:textId="283D28AF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B45AF31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67FEF7BE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B299616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56FC806" w14:textId="2C442CEF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Учтены зависимости, параметры, метрики, этапы описаны в </w:t>
            </w:r>
            <w:proofErr w:type="spellStart"/>
            <w:proofErr w:type="gramStart"/>
            <w:r w:rsidRPr="00692964">
              <w:rPr>
                <w:sz w:val="18"/>
                <w:szCs w:val="18"/>
              </w:rPr>
              <w:t>dvc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>.</w:t>
            </w:r>
            <w:proofErr w:type="spellStart"/>
            <w:r w:rsidRPr="00692964">
              <w:rPr>
                <w:sz w:val="18"/>
                <w:szCs w:val="18"/>
              </w:rPr>
              <w:t>yaml</w:t>
            </w:r>
            <w:proofErr w:type="spellEnd"/>
            <w:proofErr w:type="gram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3DE780A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5974B556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есть недочёты; </w:t>
            </w:r>
          </w:p>
          <w:p w14:paraId="3370FC7B" w14:textId="08AFC066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соответствует лучшим практикам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092BA3A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42C09EB8" w14:textId="77777777" w:rsidTr="00EB76FC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B732876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BE41B0C" w14:textId="1EF395CF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Инициализирован </w:t>
            </w:r>
            <w:r w:rsidRPr="00692964">
              <w:rPr>
                <w:sz w:val="18"/>
                <w:szCs w:val="18"/>
              </w:rPr>
              <w:t>DVC</w:t>
            </w:r>
            <w:r w:rsidRPr="00692964">
              <w:rPr>
                <w:sz w:val="18"/>
                <w:szCs w:val="18"/>
                <w:lang w:val="ru-RU"/>
              </w:rPr>
              <w:t>, настроено удалённое хранилище, описаны этапы, выполнено сравнение метрик двух версий, продемонстрирована воспроизводимость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8BD4627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392F0E2D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6F9432E6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58602C58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сравнения метрик или </w:t>
            </w:r>
            <w:r w:rsidRPr="00692964">
              <w:rPr>
                <w:sz w:val="18"/>
                <w:szCs w:val="18"/>
                <w:lang w:val="ru-RU"/>
              </w:rPr>
              <w:lastRenderedPageBreak/>
              <w:t xml:space="preserve">воспроизводимости; </w:t>
            </w:r>
          </w:p>
          <w:p w14:paraId="72EA69A8" w14:textId="23719B51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5E44F3D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lastRenderedPageBreak/>
              <w:t>4</w:t>
            </w:r>
          </w:p>
        </w:tc>
      </w:tr>
      <w:tr w:rsidR="00E90897" w:rsidRPr="00B77625" w14:paraId="6C7C3F33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295BE39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5AF988D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7591699B" w14:textId="77777777" w:rsidR="00E90897" w:rsidRDefault="00E90897" w:rsidP="00E90897">
      <w:pPr>
        <w:pStyle w:val="21"/>
        <w:rPr>
          <w:lang w:val="ru-RU"/>
        </w:rPr>
      </w:pPr>
    </w:p>
    <w:p w14:paraId="668D56AB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5742C599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0FA0E320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2E2C4016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Данные добавлены в </w:t>
      </w:r>
      <w:r w:rsidRPr="00692964">
        <w:t>Git</w:t>
      </w:r>
      <w:r w:rsidRPr="00692964">
        <w:rPr>
          <w:lang w:val="ru-RU"/>
        </w:rPr>
        <w:t xml:space="preserve">, а не в </w:t>
      </w:r>
      <w:r w:rsidRPr="00692964">
        <w:t>DVC</w:t>
      </w:r>
      <w:r w:rsidRPr="00692964">
        <w:rPr>
          <w:lang w:val="ru-RU"/>
        </w:rPr>
        <w:t>.</w:t>
      </w:r>
    </w:p>
    <w:p w14:paraId="72A34FCD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настроено</w:t>
      </w:r>
      <w:proofErr w:type="spellEnd"/>
      <w:r w:rsidRPr="00692964">
        <w:t xml:space="preserve"> </w:t>
      </w:r>
      <w:proofErr w:type="spellStart"/>
      <w:r w:rsidRPr="00692964">
        <w:t>удалённое</w:t>
      </w:r>
      <w:proofErr w:type="spellEnd"/>
      <w:r w:rsidRPr="00692964">
        <w:t xml:space="preserve"> </w:t>
      </w:r>
      <w:proofErr w:type="spellStart"/>
      <w:r w:rsidRPr="00692964">
        <w:t>хранилище</w:t>
      </w:r>
      <w:proofErr w:type="spellEnd"/>
      <w:r w:rsidRPr="00692964">
        <w:t>.</w:t>
      </w:r>
    </w:p>
    <w:p w14:paraId="7E395412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графа</w:t>
      </w:r>
      <w:proofErr w:type="spellEnd"/>
      <w:r w:rsidRPr="00692964">
        <w:t xml:space="preserve"> pipeline.</w:t>
      </w:r>
    </w:p>
    <w:p w14:paraId="785B2641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 сравниваются метрики двух версий.</w:t>
      </w:r>
    </w:p>
    <w:p w14:paraId="5BD78538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Git-</w:t>
      </w:r>
      <w:proofErr w:type="spellStart"/>
      <w:r w:rsidRPr="00692964">
        <w:t>тегов</w:t>
      </w:r>
      <w:proofErr w:type="spellEnd"/>
      <w:r w:rsidRPr="00692964">
        <w:t>.</w:t>
      </w:r>
    </w:p>
    <w:p w14:paraId="761EAE0D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 воспроизведена модель из предыдущей версии.</w:t>
      </w:r>
    </w:p>
    <w:p w14:paraId="12081A78" w14:textId="77777777" w:rsidR="00EB76FC" w:rsidRPr="00692964" w:rsidRDefault="00EB76FC" w:rsidP="00EB76FC">
      <w:pPr>
        <w:numPr>
          <w:ilvl w:val="0"/>
          <w:numId w:val="44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файла</w:t>
      </w:r>
      <w:proofErr w:type="spellEnd"/>
      <w:r w:rsidRPr="00692964">
        <w:t xml:space="preserve"> </w:t>
      </w:r>
      <w:proofErr w:type="spellStart"/>
      <w:proofErr w:type="gramStart"/>
      <w:r w:rsidRPr="00692964">
        <w:t>dvc.lock</w:t>
      </w:r>
      <w:proofErr w:type="spellEnd"/>
      <w:proofErr w:type="gramEnd"/>
      <w:r w:rsidRPr="00692964">
        <w:t>.</w:t>
      </w:r>
    </w:p>
    <w:p w14:paraId="15499816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435C3538" w14:textId="77777777" w:rsidR="00E90897" w:rsidRPr="00692964" w:rsidRDefault="00E90897" w:rsidP="00EB76FC">
      <w:pPr>
        <w:numPr>
          <w:ilvl w:val="0"/>
          <w:numId w:val="47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43728C25" w14:textId="77777777" w:rsidR="00E90897" w:rsidRPr="00692964" w:rsidRDefault="00E90897" w:rsidP="00EB76FC">
      <w:pPr>
        <w:numPr>
          <w:ilvl w:val="0"/>
          <w:numId w:val="47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4C12A391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  <w:rPr>
          <w:lang w:val="ru-RU"/>
        </w:rPr>
      </w:pPr>
      <w:r w:rsidRPr="00EB76FC">
        <w:rPr>
          <w:lang w:val="ru-RU"/>
        </w:rPr>
        <w:t xml:space="preserve">показать граф </w:t>
      </w:r>
      <w:r w:rsidRPr="00692964">
        <w:t>pipeline</w:t>
      </w:r>
      <w:r w:rsidRPr="00EB76FC">
        <w:rPr>
          <w:lang w:val="ru-RU"/>
        </w:rPr>
        <w:t xml:space="preserve"> (</w:t>
      </w:r>
      <w:proofErr w:type="spellStart"/>
      <w:r w:rsidRPr="00692964">
        <w:t>dvc</w:t>
      </w:r>
      <w:proofErr w:type="spellEnd"/>
      <w:r w:rsidRPr="00EB76FC">
        <w:rPr>
          <w:lang w:val="ru-RU"/>
        </w:rPr>
        <w:t xml:space="preserve"> </w:t>
      </w:r>
      <w:proofErr w:type="spellStart"/>
      <w:r w:rsidRPr="00692964">
        <w:t>dag</w:t>
      </w:r>
      <w:proofErr w:type="spellEnd"/>
      <w:r w:rsidRPr="00EB76FC">
        <w:rPr>
          <w:lang w:val="ru-RU"/>
        </w:rPr>
        <w:t>);</w:t>
      </w:r>
    </w:p>
    <w:p w14:paraId="0219BF61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B76FC">
        <w:t>сравнить</w:t>
      </w:r>
      <w:proofErr w:type="spellEnd"/>
      <w:r w:rsidRPr="00EB76FC">
        <w:t xml:space="preserve"> </w:t>
      </w:r>
      <w:proofErr w:type="spellStart"/>
      <w:r w:rsidRPr="00EB76FC">
        <w:t>метрики</w:t>
      </w:r>
      <w:proofErr w:type="spellEnd"/>
      <w:r w:rsidRPr="00EB76FC">
        <w:t xml:space="preserve"> </w:t>
      </w:r>
      <w:proofErr w:type="spellStart"/>
      <w:r w:rsidRPr="00EB76FC">
        <w:t>двух</w:t>
      </w:r>
      <w:proofErr w:type="spellEnd"/>
      <w:r w:rsidRPr="00EB76FC">
        <w:t xml:space="preserve"> </w:t>
      </w:r>
      <w:proofErr w:type="spellStart"/>
      <w:r w:rsidRPr="00EB76FC">
        <w:t>версий</w:t>
      </w:r>
      <w:proofErr w:type="spellEnd"/>
      <w:r w:rsidRPr="00EB76FC">
        <w:t xml:space="preserve"> (</w:t>
      </w:r>
      <w:proofErr w:type="spellStart"/>
      <w:r w:rsidRPr="00692964">
        <w:t>dvc</w:t>
      </w:r>
      <w:proofErr w:type="spellEnd"/>
      <w:r w:rsidRPr="00EB76FC">
        <w:t xml:space="preserve"> </w:t>
      </w:r>
      <w:r w:rsidRPr="00692964">
        <w:t>metrics</w:t>
      </w:r>
      <w:r w:rsidRPr="00EB76FC">
        <w:t xml:space="preserve"> </w:t>
      </w:r>
      <w:r w:rsidRPr="00692964">
        <w:t>diff</w:t>
      </w:r>
      <w:r w:rsidRPr="00EB76FC">
        <w:t>);</w:t>
      </w:r>
    </w:p>
    <w:p w14:paraId="30CFAD94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B76FC">
        <w:t>переключиться</w:t>
      </w:r>
      <w:proofErr w:type="spellEnd"/>
      <w:r w:rsidRPr="00EB76FC">
        <w:t xml:space="preserve"> </w:t>
      </w:r>
      <w:proofErr w:type="spellStart"/>
      <w:r w:rsidRPr="00EB76FC">
        <w:t>на</w:t>
      </w:r>
      <w:proofErr w:type="spellEnd"/>
      <w:r w:rsidRPr="00EB76FC">
        <w:t xml:space="preserve"> </w:t>
      </w:r>
      <w:proofErr w:type="spellStart"/>
      <w:r w:rsidRPr="00EB76FC">
        <w:t>предыдущий</w:t>
      </w:r>
      <w:proofErr w:type="spellEnd"/>
      <w:r w:rsidRPr="00EB76FC">
        <w:t xml:space="preserve"> </w:t>
      </w:r>
      <w:proofErr w:type="spellStart"/>
      <w:r w:rsidRPr="00EB76FC">
        <w:t>тег</w:t>
      </w:r>
      <w:proofErr w:type="spellEnd"/>
      <w:r w:rsidRPr="00EB76FC">
        <w:t xml:space="preserve"> и </w:t>
      </w:r>
      <w:proofErr w:type="spellStart"/>
      <w:r w:rsidRPr="00EB76FC">
        <w:t>воспроизвести</w:t>
      </w:r>
      <w:proofErr w:type="spellEnd"/>
      <w:r w:rsidRPr="00EB76FC">
        <w:t xml:space="preserve"> </w:t>
      </w:r>
      <w:proofErr w:type="spellStart"/>
      <w:r w:rsidRPr="00EB76FC">
        <w:t>модель</w:t>
      </w:r>
      <w:proofErr w:type="spellEnd"/>
      <w:r w:rsidRPr="00EB76FC">
        <w:t>.</w:t>
      </w:r>
    </w:p>
    <w:p w14:paraId="31CF6E55" w14:textId="77777777" w:rsidR="00E90897" w:rsidRPr="00692964" w:rsidRDefault="00E90897" w:rsidP="00EB76FC">
      <w:pPr>
        <w:numPr>
          <w:ilvl w:val="0"/>
          <w:numId w:val="47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4322D7C8" w14:textId="77777777" w:rsidR="00EB5731" w:rsidRPr="00D4673D" w:rsidRDefault="00EB5731">
      <w:pPr>
        <w:ind w:left="283"/>
        <w:rPr>
          <w:lang w:val="ru-RU"/>
        </w:rPr>
      </w:pPr>
    </w:p>
    <w:p w14:paraId="15CF42B0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7. Сервис на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для модели</w:t>
      </w:r>
    </w:p>
    <w:p w14:paraId="4B3E26BD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2A61017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Развернуть обученную модель машинного обучения </w:t>
      </w:r>
      <w:proofErr w:type="gramStart"/>
      <w:r w:rsidRPr="00D4673D">
        <w:rPr>
          <w:lang w:val="ru-RU"/>
        </w:rPr>
        <w:t>в виде</w:t>
      </w:r>
      <w:proofErr w:type="gramEnd"/>
      <w:r w:rsidRPr="00D4673D">
        <w:rPr>
          <w:lang w:val="ru-RU"/>
        </w:rPr>
        <w:t xml:space="preserve"> документированного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-сервиса.</w:t>
      </w:r>
    </w:p>
    <w:p w14:paraId="66822624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29FE3335" w14:textId="77777777" w:rsidR="00F7534D" w:rsidRDefault="00000000">
      <w:pPr>
        <w:pStyle w:val="a0"/>
      </w:pPr>
      <w:proofErr w:type="spellStart"/>
      <w:r>
        <w:t>спроектировать</w:t>
      </w:r>
      <w:proofErr w:type="spellEnd"/>
      <w:r>
        <w:t xml:space="preserve"> API-</w:t>
      </w:r>
      <w:proofErr w:type="spellStart"/>
      <w:r>
        <w:t>контракт</w:t>
      </w:r>
      <w:proofErr w:type="spellEnd"/>
      <w:r>
        <w:t>;</w:t>
      </w:r>
    </w:p>
    <w:p w14:paraId="17FF42F6" w14:textId="77777777" w:rsidR="00F7534D" w:rsidRDefault="00000000">
      <w:pPr>
        <w:pStyle w:val="a0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валидацию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>;</w:t>
      </w:r>
    </w:p>
    <w:p w14:paraId="36B88E8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загрузить модель при старте приложения;</w:t>
      </w:r>
    </w:p>
    <w:p w14:paraId="61402BC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</w:t>
      </w:r>
      <w:r>
        <w:t>endpoints</w:t>
      </w:r>
      <w:r w:rsidRPr="00D4673D">
        <w:rPr>
          <w:lang w:val="ru-RU"/>
        </w:rPr>
        <w:t xml:space="preserve">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и проверки состояния;</w:t>
      </w:r>
    </w:p>
    <w:p w14:paraId="75DD4D1B" w14:textId="77777777" w:rsidR="00F7534D" w:rsidRDefault="00000000">
      <w:pPr>
        <w:pStyle w:val="a0"/>
      </w:pPr>
      <w:proofErr w:type="spellStart"/>
      <w:r>
        <w:t>обработать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;</w:t>
      </w:r>
    </w:p>
    <w:p w14:paraId="45E40BC1" w14:textId="77777777" w:rsidR="00F7534D" w:rsidRDefault="00000000">
      <w:pPr>
        <w:pStyle w:val="a0"/>
      </w:pPr>
      <w:proofErr w:type="spellStart"/>
      <w:r>
        <w:t>контейнеризировать</w:t>
      </w:r>
      <w:proofErr w:type="spellEnd"/>
      <w:r>
        <w:t xml:space="preserve"> и </w:t>
      </w:r>
      <w:proofErr w:type="spellStart"/>
      <w:r>
        <w:t>протестировать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>.</w:t>
      </w:r>
    </w:p>
    <w:p w14:paraId="58A3CA32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1E90CD43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341F48CD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2F38A290" w14:textId="77777777" w:rsidR="00F7534D" w:rsidRDefault="00000000">
      <w:pPr>
        <w:pStyle w:val="a0"/>
      </w:pPr>
      <w:r>
        <w:t>Git;</w:t>
      </w:r>
    </w:p>
    <w:p w14:paraId="2AC129BB" w14:textId="77777777" w:rsidR="00F7534D" w:rsidRDefault="00000000">
      <w:pPr>
        <w:pStyle w:val="a0"/>
      </w:pPr>
      <w:r>
        <w:t>Docker Engine / Docker Desktop;</w:t>
      </w:r>
    </w:p>
    <w:p w14:paraId="4F6AC658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4E480EE3" w14:textId="77777777" w:rsidR="00F7534D" w:rsidRDefault="00000000">
      <w:pPr>
        <w:pStyle w:val="a0"/>
      </w:pP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httpx</w:t>
      </w:r>
      <w:proofErr w:type="spellEnd"/>
      <w:r>
        <w:t>;</w:t>
      </w:r>
    </w:p>
    <w:p w14:paraId="3D6FEA0A" w14:textId="77777777"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14:paraId="097257BB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Сервис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отделяет модель от потребителя и предоставляет стабильный программный интерфейс.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модели </w:t>
      </w:r>
      <w:proofErr w:type="spellStart"/>
      <w:r>
        <w:t>Pydantic</w:t>
      </w:r>
      <w:proofErr w:type="spellEnd"/>
      <w:r w:rsidRPr="00D4673D">
        <w:rPr>
          <w:lang w:val="ru-RU"/>
        </w:rPr>
        <w:t xml:space="preserve"> для проверки типов и автоматически формирует </w:t>
      </w:r>
      <w:proofErr w:type="spellStart"/>
      <w:r>
        <w:t>OpenAPI</w:t>
      </w:r>
      <w:proofErr w:type="spellEnd"/>
      <w:r w:rsidRPr="00D4673D">
        <w:rPr>
          <w:lang w:val="ru-RU"/>
        </w:rPr>
        <w:t xml:space="preserve">-документацию. Производственный сервис должен иметь </w:t>
      </w:r>
      <w:r>
        <w:t>health</w:t>
      </w:r>
      <w:r w:rsidRPr="00D4673D">
        <w:rPr>
          <w:lang w:val="ru-RU"/>
        </w:rPr>
        <w:t>/</w:t>
      </w:r>
      <w:r>
        <w:t>readiness</w:t>
      </w:r>
      <w:r w:rsidRPr="00D4673D">
        <w:rPr>
          <w:lang w:val="ru-RU"/>
        </w:rPr>
        <w:t xml:space="preserve"> </w:t>
      </w:r>
      <w:r>
        <w:t>endpoints</w:t>
      </w:r>
      <w:r w:rsidRPr="00D4673D">
        <w:rPr>
          <w:lang w:val="ru-RU"/>
        </w:rPr>
        <w:t>, структурированное логирование, предсказуемые коды ответа и ограничения входных данных.</w:t>
      </w:r>
    </w:p>
    <w:p w14:paraId="029C4919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40AD0558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Подготовить сохранённую модель и схему входных признаков.</w:t>
      </w:r>
    </w:p>
    <w:p w14:paraId="48B2E2D4" w14:textId="77777777" w:rsidR="00F7534D" w:rsidRDefault="00000000" w:rsidP="00D4673D">
      <w:pPr>
        <w:pStyle w:val="a"/>
        <w:numPr>
          <w:ilvl w:val="0"/>
          <w:numId w:val="15"/>
        </w:numPr>
      </w:pPr>
      <w:proofErr w:type="spellStart"/>
      <w:r>
        <w:t>Реализовать</w:t>
      </w:r>
      <w:proofErr w:type="spellEnd"/>
      <w:r>
        <w:t xml:space="preserve"> endpoint `GET /health` и `GET /model-info`.</w:t>
      </w:r>
    </w:p>
    <w:p w14:paraId="11B4B20A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Реализовать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` для одного объекта и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-</w:t>
      </w:r>
      <w:r>
        <w:t>batch</w:t>
      </w:r>
      <w:r w:rsidRPr="00D4673D">
        <w:rPr>
          <w:lang w:val="ru-RU"/>
        </w:rPr>
        <w:t>` для списка объектов.</w:t>
      </w:r>
    </w:p>
    <w:p w14:paraId="5C1EE6FF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proofErr w:type="spellStart"/>
      <w:r>
        <w:t>Pydantic</w:t>
      </w:r>
      <w:proofErr w:type="spellEnd"/>
      <w:r w:rsidRPr="00D4673D">
        <w:rPr>
          <w:lang w:val="ru-RU"/>
        </w:rPr>
        <w:t>-модели входа и выхода, диапазоны допустимых значений и примеры.</w:t>
      </w:r>
    </w:p>
    <w:p w14:paraId="2890BBC6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Загружать модель один раз при старте приложения.</w:t>
      </w:r>
    </w:p>
    <w:p w14:paraId="53806D6D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Добавить обработчики ошибок и структурированное логирование без записи чувствительных данных.</w:t>
      </w:r>
    </w:p>
    <w:p w14:paraId="00F2C7EB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Написать минимум 6 тестов с </w:t>
      </w:r>
      <w:proofErr w:type="spellStart"/>
      <w:r>
        <w:t>TestClient</w:t>
      </w:r>
      <w:proofErr w:type="spellEnd"/>
      <w:r w:rsidRPr="00D4673D">
        <w:rPr>
          <w:lang w:val="ru-RU"/>
        </w:rPr>
        <w:t xml:space="preserve">, включая </w:t>
      </w:r>
      <w:proofErr w:type="spellStart"/>
      <w:r w:rsidRPr="00D4673D">
        <w:rPr>
          <w:lang w:val="ru-RU"/>
        </w:rPr>
        <w:t>невалидные</w:t>
      </w:r>
      <w:proofErr w:type="spellEnd"/>
      <w:r w:rsidRPr="00D4673D">
        <w:rPr>
          <w:lang w:val="ru-RU"/>
        </w:rPr>
        <w:t xml:space="preserve"> запросы.</w:t>
      </w:r>
    </w:p>
    <w:p w14:paraId="7CEC2343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и запустить сервис с пробросом порта.</w:t>
      </w:r>
    </w:p>
    <w:p w14:paraId="0A11B795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Swagger</w:t>
      </w:r>
      <w:r w:rsidRPr="00D4673D">
        <w:rPr>
          <w:lang w:val="ru-RU"/>
        </w:rPr>
        <w:t xml:space="preserve"> </w:t>
      </w:r>
      <w:r>
        <w:t>UI</w:t>
      </w:r>
      <w:r w:rsidRPr="00D4673D">
        <w:rPr>
          <w:lang w:val="ru-RU"/>
        </w:rPr>
        <w:t xml:space="preserve"> и измерить задержку не менее 100 последовательных запросов.</w:t>
      </w:r>
    </w:p>
    <w:p w14:paraId="64BC7FE8" w14:textId="77777777"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65"/>
        <w:gridCol w:w="3515"/>
        <w:gridCol w:w="2324"/>
      </w:tblGrid>
      <w:tr w:rsidR="00F7534D" w14:paraId="01C349DF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2E83CAA3" w14:textId="77777777" w:rsidR="00F7534D" w:rsidRDefault="00000000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665" w:type="dxa"/>
            <w:shd w:val="clear" w:color="auto" w:fill="D9EAD3"/>
            <w:vAlign w:val="center"/>
          </w:tcPr>
          <w:p w14:paraId="1101A383" w14:textId="77777777" w:rsidR="00F7534D" w:rsidRDefault="00000000">
            <w:proofErr w:type="spellStart"/>
            <w:r>
              <w:rPr>
                <w:b/>
                <w:sz w:val="16"/>
              </w:rPr>
              <w:t>Модель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сервис</w:t>
            </w:r>
            <w:proofErr w:type="spellEnd"/>
          </w:p>
        </w:tc>
        <w:tc>
          <w:tcPr>
            <w:tcW w:w="3515" w:type="dxa"/>
            <w:shd w:val="clear" w:color="auto" w:fill="D9EAD3"/>
            <w:vAlign w:val="center"/>
          </w:tcPr>
          <w:p w14:paraId="06EA9955" w14:textId="77777777" w:rsidR="00F7534D" w:rsidRDefault="00000000">
            <w:proofErr w:type="spellStart"/>
            <w:r>
              <w:rPr>
                <w:b/>
                <w:sz w:val="16"/>
              </w:rPr>
              <w:t>Вход</w:t>
            </w:r>
            <w:proofErr w:type="spellEnd"/>
          </w:p>
        </w:tc>
        <w:tc>
          <w:tcPr>
            <w:tcW w:w="2324" w:type="dxa"/>
            <w:shd w:val="clear" w:color="auto" w:fill="D9EAD3"/>
            <w:vAlign w:val="center"/>
          </w:tcPr>
          <w:p w14:paraId="710902F4" w14:textId="77777777" w:rsidR="00F7534D" w:rsidRDefault="00000000">
            <w:proofErr w:type="spellStart"/>
            <w:r>
              <w:rPr>
                <w:b/>
                <w:sz w:val="16"/>
              </w:rPr>
              <w:t>Выход</w:t>
            </w:r>
            <w:proofErr w:type="spellEnd"/>
          </w:p>
        </w:tc>
      </w:tr>
      <w:tr w:rsidR="00F7534D" w14:paraId="3F702470" w14:textId="77777777">
        <w:trPr>
          <w:jc w:val="center"/>
        </w:trPr>
        <w:tc>
          <w:tcPr>
            <w:tcW w:w="567" w:type="dxa"/>
            <w:vAlign w:val="center"/>
          </w:tcPr>
          <w:p w14:paraId="3BF5B3F9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2665" w:type="dxa"/>
            <w:vAlign w:val="center"/>
          </w:tcPr>
          <w:p w14:paraId="5C0627A2" w14:textId="77777777" w:rsidR="00F7534D" w:rsidRDefault="00000000">
            <w:r>
              <w:rPr>
                <w:sz w:val="16"/>
              </w:rPr>
              <w:t>Iris classifier</w:t>
            </w:r>
          </w:p>
        </w:tc>
        <w:tc>
          <w:tcPr>
            <w:tcW w:w="3515" w:type="dxa"/>
            <w:vAlign w:val="center"/>
          </w:tcPr>
          <w:p w14:paraId="732B49F7" w14:textId="77777777" w:rsidR="00F7534D" w:rsidRDefault="00000000"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числовых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признака</w:t>
            </w:r>
            <w:proofErr w:type="spellEnd"/>
          </w:p>
        </w:tc>
        <w:tc>
          <w:tcPr>
            <w:tcW w:w="2324" w:type="dxa"/>
            <w:vAlign w:val="center"/>
          </w:tcPr>
          <w:p w14:paraId="5EC179F2" w14:textId="77777777"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вероятности</w:t>
            </w:r>
            <w:proofErr w:type="spellEnd"/>
          </w:p>
        </w:tc>
      </w:tr>
      <w:tr w:rsidR="00F7534D" w14:paraId="6456BB99" w14:textId="77777777">
        <w:trPr>
          <w:jc w:val="center"/>
        </w:trPr>
        <w:tc>
          <w:tcPr>
            <w:tcW w:w="567" w:type="dxa"/>
            <w:vAlign w:val="center"/>
          </w:tcPr>
          <w:p w14:paraId="4C32A944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2665" w:type="dxa"/>
            <w:vAlign w:val="center"/>
          </w:tcPr>
          <w:p w14:paraId="4E94619B" w14:textId="77777777" w:rsidR="00F7534D" w:rsidRDefault="00000000">
            <w:r>
              <w:rPr>
                <w:sz w:val="16"/>
              </w:rPr>
              <w:t>Wine classifier</w:t>
            </w:r>
          </w:p>
        </w:tc>
        <w:tc>
          <w:tcPr>
            <w:tcW w:w="3515" w:type="dxa"/>
            <w:vAlign w:val="center"/>
          </w:tcPr>
          <w:p w14:paraId="2D715139" w14:textId="77777777" w:rsidR="00F7534D" w:rsidRDefault="00000000">
            <w:r>
              <w:rPr>
                <w:sz w:val="16"/>
              </w:rPr>
              <w:t xml:space="preserve">13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</w:p>
        </w:tc>
        <w:tc>
          <w:tcPr>
            <w:tcW w:w="2324" w:type="dxa"/>
            <w:vAlign w:val="center"/>
          </w:tcPr>
          <w:p w14:paraId="6F45D058" w14:textId="77777777"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confidence</w:t>
            </w:r>
          </w:p>
        </w:tc>
      </w:tr>
      <w:tr w:rsidR="00F7534D" w14:paraId="6A24BEF7" w14:textId="77777777">
        <w:trPr>
          <w:jc w:val="center"/>
        </w:trPr>
        <w:tc>
          <w:tcPr>
            <w:tcW w:w="567" w:type="dxa"/>
            <w:vAlign w:val="center"/>
          </w:tcPr>
          <w:p w14:paraId="6E67D1B1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2665" w:type="dxa"/>
            <w:vAlign w:val="center"/>
          </w:tcPr>
          <w:p w14:paraId="1FE46FD5" w14:textId="77777777" w:rsidR="00F7534D" w:rsidRDefault="00000000">
            <w:r>
              <w:rPr>
                <w:sz w:val="16"/>
              </w:rPr>
              <w:t>Breast Cancer classifier</w:t>
            </w:r>
          </w:p>
        </w:tc>
        <w:tc>
          <w:tcPr>
            <w:tcW w:w="3515" w:type="dxa"/>
            <w:vAlign w:val="center"/>
          </w:tcPr>
          <w:p w14:paraId="19A31406" w14:textId="77777777" w:rsidR="00F7534D" w:rsidRDefault="00000000">
            <w:proofErr w:type="spellStart"/>
            <w:r>
              <w:rPr>
                <w:sz w:val="16"/>
              </w:rPr>
              <w:t>выбранные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признаки</w:t>
            </w:r>
            <w:proofErr w:type="spellEnd"/>
          </w:p>
        </w:tc>
        <w:tc>
          <w:tcPr>
            <w:tcW w:w="2324" w:type="dxa"/>
            <w:vAlign w:val="center"/>
          </w:tcPr>
          <w:p w14:paraId="2043F543" w14:textId="77777777"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вероятность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риска</w:t>
            </w:r>
            <w:proofErr w:type="spellEnd"/>
          </w:p>
        </w:tc>
      </w:tr>
      <w:tr w:rsidR="00F7534D" w14:paraId="715C9E4E" w14:textId="77777777">
        <w:trPr>
          <w:jc w:val="center"/>
        </w:trPr>
        <w:tc>
          <w:tcPr>
            <w:tcW w:w="567" w:type="dxa"/>
            <w:vAlign w:val="center"/>
          </w:tcPr>
          <w:p w14:paraId="1EBEE957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2665" w:type="dxa"/>
            <w:vAlign w:val="center"/>
          </w:tcPr>
          <w:p w14:paraId="1D0A7FC1" w14:textId="77777777" w:rsidR="00F7534D" w:rsidRDefault="00000000">
            <w:r>
              <w:rPr>
                <w:sz w:val="16"/>
              </w:rPr>
              <w:t>Diabetes regressor</w:t>
            </w:r>
          </w:p>
        </w:tc>
        <w:tc>
          <w:tcPr>
            <w:tcW w:w="3515" w:type="dxa"/>
            <w:vAlign w:val="center"/>
          </w:tcPr>
          <w:p w14:paraId="36D3DE17" w14:textId="77777777" w:rsidR="00F7534D" w:rsidRDefault="00000000">
            <w:r>
              <w:rPr>
                <w:sz w:val="16"/>
              </w:rPr>
              <w:t xml:space="preserve">10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</w:p>
        </w:tc>
        <w:tc>
          <w:tcPr>
            <w:tcW w:w="2324" w:type="dxa"/>
            <w:vAlign w:val="center"/>
          </w:tcPr>
          <w:p w14:paraId="78FBDD10" w14:textId="77777777" w:rsidR="00F7534D" w:rsidRDefault="00000000">
            <w:proofErr w:type="spellStart"/>
            <w:r>
              <w:rPr>
                <w:sz w:val="16"/>
              </w:rPr>
              <w:t>числовой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прогноз</w:t>
            </w:r>
            <w:proofErr w:type="spellEnd"/>
          </w:p>
        </w:tc>
      </w:tr>
      <w:tr w:rsidR="00F7534D" w14:paraId="4BA0F3C6" w14:textId="77777777">
        <w:trPr>
          <w:jc w:val="center"/>
        </w:trPr>
        <w:tc>
          <w:tcPr>
            <w:tcW w:w="567" w:type="dxa"/>
            <w:vAlign w:val="center"/>
          </w:tcPr>
          <w:p w14:paraId="0931FAF8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2665" w:type="dxa"/>
            <w:vAlign w:val="center"/>
          </w:tcPr>
          <w:p w14:paraId="5D75AD78" w14:textId="77777777" w:rsidR="00F7534D" w:rsidRDefault="00000000">
            <w:r>
              <w:rPr>
                <w:sz w:val="16"/>
              </w:rPr>
              <w:t>Digits classifier</w:t>
            </w:r>
          </w:p>
        </w:tc>
        <w:tc>
          <w:tcPr>
            <w:tcW w:w="3515" w:type="dxa"/>
            <w:vAlign w:val="center"/>
          </w:tcPr>
          <w:p w14:paraId="068CC956" w14:textId="77777777" w:rsidR="00F7534D" w:rsidRDefault="00000000">
            <w:proofErr w:type="spellStart"/>
            <w:r>
              <w:rPr>
                <w:sz w:val="16"/>
              </w:rPr>
              <w:t>массив</w:t>
            </w:r>
            <w:proofErr w:type="spellEnd"/>
            <w:r>
              <w:rPr>
                <w:sz w:val="16"/>
              </w:rPr>
              <w:t xml:space="preserve"> 64 </w:t>
            </w:r>
            <w:proofErr w:type="spellStart"/>
            <w:r>
              <w:rPr>
                <w:sz w:val="16"/>
              </w:rPr>
              <w:t>значений</w:t>
            </w:r>
            <w:proofErr w:type="spellEnd"/>
          </w:p>
        </w:tc>
        <w:tc>
          <w:tcPr>
            <w:tcW w:w="2324" w:type="dxa"/>
            <w:vAlign w:val="center"/>
          </w:tcPr>
          <w:p w14:paraId="62149B91" w14:textId="77777777" w:rsidR="00F7534D" w:rsidRDefault="00000000">
            <w:proofErr w:type="spellStart"/>
            <w:r>
              <w:rPr>
                <w:sz w:val="16"/>
              </w:rPr>
              <w:t>цифра</w:t>
            </w:r>
            <w:proofErr w:type="spellEnd"/>
            <w:r>
              <w:rPr>
                <w:sz w:val="16"/>
              </w:rPr>
              <w:t xml:space="preserve"> + top-3</w:t>
            </w:r>
          </w:p>
        </w:tc>
      </w:tr>
      <w:tr w:rsidR="00F7534D" w14:paraId="6B5710AF" w14:textId="77777777">
        <w:trPr>
          <w:jc w:val="center"/>
        </w:trPr>
        <w:tc>
          <w:tcPr>
            <w:tcW w:w="567" w:type="dxa"/>
            <w:vAlign w:val="center"/>
          </w:tcPr>
          <w:p w14:paraId="78B4D48F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2665" w:type="dxa"/>
            <w:vAlign w:val="center"/>
          </w:tcPr>
          <w:p w14:paraId="4C4B65CA" w14:textId="77777777" w:rsidR="00F7534D" w:rsidRDefault="00000000">
            <w:proofErr w:type="spellStart"/>
            <w:r>
              <w:rPr>
                <w:sz w:val="16"/>
              </w:rPr>
              <w:t>Синтетический</w:t>
            </w:r>
            <w:proofErr w:type="spellEnd"/>
            <w:r>
              <w:rPr>
                <w:sz w:val="16"/>
              </w:rPr>
              <w:t xml:space="preserve"> churn classifier</w:t>
            </w:r>
          </w:p>
        </w:tc>
        <w:tc>
          <w:tcPr>
            <w:tcW w:w="3515" w:type="dxa"/>
            <w:vAlign w:val="center"/>
          </w:tcPr>
          <w:p w14:paraId="038CC955" w14:textId="77777777" w:rsidR="00F7534D" w:rsidRDefault="00000000">
            <w:proofErr w:type="spellStart"/>
            <w:r>
              <w:rPr>
                <w:sz w:val="16"/>
              </w:rPr>
              <w:t>числовые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категориальные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поля</w:t>
            </w:r>
            <w:proofErr w:type="spellEnd"/>
          </w:p>
        </w:tc>
        <w:tc>
          <w:tcPr>
            <w:tcW w:w="2324" w:type="dxa"/>
            <w:vAlign w:val="center"/>
          </w:tcPr>
          <w:p w14:paraId="4B147847" w14:textId="77777777"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вероятность</w:t>
            </w:r>
            <w:proofErr w:type="spellEnd"/>
          </w:p>
        </w:tc>
      </w:tr>
      <w:tr w:rsidR="00F7534D" w14:paraId="5C9CB428" w14:textId="77777777">
        <w:trPr>
          <w:jc w:val="center"/>
        </w:trPr>
        <w:tc>
          <w:tcPr>
            <w:tcW w:w="567" w:type="dxa"/>
            <w:vAlign w:val="center"/>
          </w:tcPr>
          <w:p w14:paraId="06280210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2665" w:type="dxa"/>
            <w:vAlign w:val="center"/>
          </w:tcPr>
          <w:p w14:paraId="47E3D649" w14:textId="77777777" w:rsidR="00F7534D" w:rsidRDefault="00000000">
            <w:proofErr w:type="spellStart"/>
            <w:r>
              <w:rPr>
                <w:sz w:val="16"/>
              </w:rPr>
              <w:t>Синтетический</w:t>
            </w:r>
            <w:proofErr w:type="spellEnd"/>
            <w:r>
              <w:rPr>
                <w:sz w:val="16"/>
              </w:rPr>
              <w:t xml:space="preserve"> price regressor</w:t>
            </w:r>
          </w:p>
        </w:tc>
        <w:tc>
          <w:tcPr>
            <w:tcW w:w="3515" w:type="dxa"/>
            <w:vAlign w:val="center"/>
          </w:tcPr>
          <w:p w14:paraId="0AA08A63" w14:textId="77777777" w:rsidR="00F7534D" w:rsidRDefault="00000000">
            <w:proofErr w:type="spellStart"/>
            <w:r>
              <w:rPr>
                <w:sz w:val="16"/>
              </w:rPr>
              <w:t>числовые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категориальные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поля</w:t>
            </w:r>
            <w:proofErr w:type="spellEnd"/>
          </w:p>
        </w:tc>
        <w:tc>
          <w:tcPr>
            <w:tcW w:w="2324" w:type="dxa"/>
            <w:vAlign w:val="center"/>
          </w:tcPr>
          <w:p w14:paraId="4BE99F9A" w14:textId="77777777" w:rsidR="00F7534D" w:rsidRDefault="00000000">
            <w:proofErr w:type="spellStart"/>
            <w:r>
              <w:rPr>
                <w:sz w:val="16"/>
              </w:rPr>
              <w:t>цена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версия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</w:tr>
      <w:tr w:rsidR="00F7534D" w14:paraId="1B49762D" w14:textId="77777777">
        <w:trPr>
          <w:jc w:val="center"/>
        </w:trPr>
        <w:tc>
          <w:tcPr>
            <w:tcW w:w="567" w:type="dxa"/>
            <w:vAlign w:val="center"/>
          </w:tcPr>
          <w:p w14:paraId="02B83AE0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2665" w:type="dxa"/>
            <w:vAlign w:val="center"/>
          </w:tcPr>
          <w:p w14:paraId="70B75CC4" w14:textId="77777777" w:rsidR="00F7534D" w:rsidRDefault="00000000">
            <w:proofErr w:type="spellStart"/>
            <w:r>
              <w:rPr>
                <w:sz w:val="16"/>
              </w:rPr>
              <w:t>KMeans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segmenter</w:t>
            </w:r>
            <w:proofErr w:type="spellEnd"/>
          </w:p>
        </w:tc>
        <w:tc>
          <w:tcPr>
            <w:tcW w:w="3515" w:type="dxa"/>
            <w:vAlign w:val="center"/>
          </w:tcPr>
          <w:p w14:paraId="456ED0A7" w14:textId="77777777" w:rsidR="00F7534D" w:rsidRDefault="00000000">
            <w:proofErr w:type="spellStart"/>
            <w:r>
              <w:rPr>
                <w:sz w:val="16"/>
              </w:rPr>
              <w:t>набор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</w:p>
        </w:tc>
        <w:tc>
          <w:tcPr>
            <w:tcW w:w="2324" w:type="dxa"/>
            <w:vAlign w:val="center"/>
          </w:tcPr>
          <w:p w14:paraId="47477467" w14:textId="77777777" w:rsidR="00F7534D" w:rsidRDefault="00000000">
            <w:proofErr w:type="spellStart"/>
            <w:r>
              <w:rPr>
                <w:sz w:val="16"/>
              </w:rPr>
              <w:t>кластер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расстояние</w:t>
            </w:r>
            <w:proofErr w:type="spellEnd"/>
          </w:p>
        </w:tc>
      </w:tr>
      <w:tr w:rsidR="00F7534D" w14:paraId="38F7ACF9" w14:textId="77777777">
        <w:trPr>
          <w:jc w:val="center"/>
        </w:trPr>
        <w:tc>
          <w:tcPr>
            <w:tcW w:w="567" w:type="dxa"/>
            <w:vAlign w:val="center"/>
          </w:tcPr>
          <w:p w14:paraId="6C475F42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2665" w:type="dxa"/>
            <w:vAlign w:val="center"/>
          </w:tcPr>
          <w:p w14:paraId="091E48B0" w14:textId="77777777" w:rsidR="00F7534D" w:rsidRDefault="00000000">
            <w:r>
              <w:rPr>
                <w:sz w:val="16"/>
              </w:rPr>
              <w:t>Text classifier</w:t>
            </w:r>
          </w:p>
        </w:tc>
        <w:tc>
          <w:tcPr>
            <w:tcW w:w="3515" w:type="dxa"/>
            <w:vAlign w:val="center"/>
          </w:tcPr>
          <w:p w14:paraId="69D73604" w14:textId="77777777" w:rsidR="00F7534D" w:rsidRDefault="00000000">
            <w:proofErr w:type="spellStart"/>
            <w:r>
              <w:rPr>
                <w:sz w:val="16"/>
              </w:rPr>
              <w:t>строка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текста</w:t>
            </w:r>
            <w:proofErr w:type="spellEnd"/>
          </w:p>
        </w:tc>
        <w:tc>
          <w:tcPr>
            <w:tcW w:w="2324" w:type="dxa"/>
            <w:vAlign w:val="center"/>
          </w:tcPr>
          <w:p w14:paraId="00402C7F" w14:textId="77777777" w:rsidR="00F7534D" w:rsidRDefault="00000000">
            <w:proofErr w:type="spellStart"/>
            <w:r>
              <w:rPr>
                <w:sz w:val="16"/>
              </w:rPr>
              <w:t>метка</w:t>
            </w:r>
            <w:proofErr w:type="spellEnd"/>
            <w:r>
              <w:rPr>
                <w:sz w:val="16"/>
              </w:rPr>
              <w:t xml:space="preserve"> + score</w:t>
            </w:r>
          </w:p>
        </w:tc>
      </w:tr>
      <w:tr w:rsidR="00F7534D" w14:paraId="7FC14791" w14:textId="77777777">
        <w:trPr>
          <w:jc w:val="center"/>
        </w:trPr>
        <w:tc>
          <w:tcPr>
            <w:tcW w:w="567" w:type="dxa"/>
            <w:vAlign w:val="center"/>
          </w:tcPr>
          <w:p w14:paraId="10B3A613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2665" w:type="dxa"/>
            <w:vAlign w:val="center"/>
          </w:tcPr>
          <w:p w14:paraId="56F6F20E" w14:textId="77777777" w:rsidR="00F7534D" w:rsidRDefault="00000000">
            <w:r>
              <w:rPr>
                <w:sz w:val="16"/>
              </w:rPr>
              <w:t>Image feature classifier</w:t>
            </w:r>
          </w:p>
        </w:tc>
        <w:tc>
          <w:tcPr>
            <w:tcW w:w="3515" w:type="dxa"/>
            <w:vAlign w:val="center"/>
          </w:tcPr>
          <w:p w14:paraId="5AB0E40B" w14:textId="77777777" w:rsidR="00F7534D" w:rsidRPr="00D4673D" w:rsidRDefault="00000000">
            <w:pPr>
              <w:rPr>
                <w:lang w:val="ru-RU"/>
              </w:rPr>
            </w:pPr>
            <w:r>
              <w:rPr>
                <w:sz w:val="16"/>
              </w:rPr>
              <w:t>base</w:t>
            </w:r>
            <w:r w:rsidRPr="00D4673D">
              <w:rPr>
                <w:sz w:val="16"/>
                <w:lang w:val="ru-RU"/>
              </w:rPr>
              <w:t>64 или путь в тестовой среде</w:t>
            </w:r>
          </w:p>
        </w:tc>
        <w:tc>
          <w:tcPr>
            <w:tcW w:w="2324" w:type="dxa"/>
            <w:vAlign w:val="center"/>
          </w:tcPr>
          <w:p w14:paraId="4F29557C" w14:textId="77777777"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score</w:t>
            </w:r>
          </w:p>
        </w:tc>
      </w:tr>
    </w:tbl>
    <w:p w14:paraId="34E3777E" w14:textId="77777777" w:rsidR="00F7534D" w:rsidRDefault="00F7534D"/>
    <w:p w14:paraId="156BF352" w14:textId="77777777"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69623C6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8B3E3F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283CEBB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442CCBA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058D107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0FBDA6C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79B422A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0EA2D61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17FAD27F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Контрольные вопросы</w:t>
      </w:r>
    </w:p>
    <w:p w14:paraId="0C6A0BD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такое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?</w:t>
      </w:r>
    </w:p>
    <w:p w14:paraId="5B54BEF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</w:t>
      </w:r>
      <w:proofErr w:type="spellStart"/>
      <w:r>
        <w:t>Pydantic</w:t>
      </w:r>
      <w:proofErr w:type="spellEnd"/>
      <w:r w:rsidRPr="00D4673D">
        <w:rPr>
          <w:lang w:val="ru-RU"/>
        </w:rPr>
        <w:t>?</w:t>
      </w:r>
    </w:p>
    <w:p w14:paraId="5D2F331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3. Почему модель следует загружать один раз при старте?</w:t>
      </w:r>
    </w:p>
    <w:p w14:paraId="76C7007E" w14:textId="77777777" w:rsidR="00F7534D" w:rsidRDefault="00000000">
      <w:pPr>
        <w:ind w:left="283"/>
      </w:pPr>
      <w:r>
        <w:t xml:space="preserve">4. </w:t>
      </w:r>
      <w:proofErr w:type="spellStart"/>
      <w:r>
        <w:t>Чем</w:t>
      </w:r>
      <w:proofErr w:type="spellEnd"/>
      <w:r>
        <w:t xml:space="preserve"> health check </w:t>
      </w:r>
      <w:proofErr w:type="spellStart"/>
      <w:r>
        <w:t>отличается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readiness check?</w:t>
      </w:r>
    </w:p>
    <w:p w14:paraId="4B6AE28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Какие </w:t>
      </w:r>
      <w:r>
        <w:t>HTTP</w:t>
      </w:r>
      <w:r w:rsidRPr="00D4673D">
        <w:rPr>
          <w:lang w:val="ru-RU"/>
        </w:rPr>
        <w:t>-коды подходят для ошибок валидации и внутренних ошибок?</w:t>
      </w:r>
    </w:p>
    <w:p w14:paraId="5E8024B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Почему нельзя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все входные данные без ограничений?</w:t>
      </w:r>
    </w:p>
    <w:p w14:paraId="750E3123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проверить </w:t>
      </w:r>
      <w:r>
        <w:t>API</w:t>
      </w:r>
      <w:r w:rsidRPr="00D4673D">
        <w:rPr>
          <w:lang w:val="ru-RU"/>
        </w:rPr>
        <w:t xml:space="preserve"> без запуска внешнего клиента?</w:t>
      </w:r>
    </w:p>
    <w:p w14:paraId="3C7FFAA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содержит </w:t>
      </w:r>
      <w:proofErr w:type="spellStart"/>
      <w:r>
        <w:t>OpenAPI</w:t>
      </w:r>
      <w:proofErr w:type="spellEnd"/>
      <w:r w:rsidRPr="00D4673D">
        <w:rPr>
          <w:lang w:val="ru-RU"/>
        </w:rPr>
        <w:t>-схема?</w:t>
      </w:r>
    </w:p>
    <w:p w14:paraId="14C0E5D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Какие особенности имеет </w:t>
      </w:r>
      <w:r>
        <w:t>batch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?</w:t>
      </w:r>
    </w:p>
    <w:p w14:paraId="473F2467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меры нужны для масштабирования сервиса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?</w:t>
      </w:r>
    </w:p>
    <w:p w14:paraId="3EDA1AEE" w14:textId="77777777" w:rsidR="00EB5731" w:rsidRDefault="00EB5731">
      <w:pPr>
        <w:ind w:left="283"/>
        <w:rPr>
          <w:lang w:val="ru-RU"/>
        </w:rPr>
      </w:pPr>
    </w:p>
    <w:p w14:paraId="1F9FF800" w14:textId="77777777" w:rsidR="00E90897" w:rsidRPr="00EB5731" w:rsidRDefault="00E90897" w:rsidP="00E90897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B77625" w14:paraId="16DED54E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6F9D97C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A1960CF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AA3BB37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6521AE7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B77625" w14:paraId="6EF12083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DA9CC73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lastRenderedPageBreak/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615640A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DABD509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3418886C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2C365C05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C74FBEA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10F66380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3793FFF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D98DD99" w14:textId="53BEEA9E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>API</w:t>
            </w:r>
            <w:r w:rsidRPr="00692964">
              <w:rPr>
                <w:sz w:val="18"/>
                <w:szCs w:val="18"/>
                <w:lang w:val="ru-RU"/>
              </w:rPr>
              <w:t xml:space="preserve"> работает,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инференс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выполняется, </w:t>
            </w:r>
            <w:r w:rsidRPr="00692964">
              <w:rPr>
                <w:sz w:val="18"/>
                <w:szCs w:val="18"/>
              </w:rPr>
              <w:t>Swagger</w:t>
            </w:r>
            <w:r w:rsidRPr="00692964">
              <w:rPr>
                <w:sz w:val="18"/>
                <w:szCs w:val="18"/>
                <w:lang w:val="ru-RU"/>
              </w:rPr>
              <w:t xml:space="preserve"> доступен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DAAFDD8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70620196" w14:textId="532F03A0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AE3D1D9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7DE52010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753EE1B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9E25C06" w14:textId="6E4CB57A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F18A042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3C7221AA" w14:textId="33D936D0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18246DC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57EF5D80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A0C0437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A0AA7D8" w14:textId="60B98EC4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Учтены валидация, обработка ошибок, тесты, код модульный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61B8456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2F2CD14B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нет тестов или валидации; </w:t>
            </w:r>
          </w:p>
          <w:p w14:paraId="7D313288" w14:textId="78B0BC18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соответствует лучшим практикам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36C9725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4E12B90F" w14:textId="77777777" w:rsidTr="00EB76FC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4E2E965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0207EC3" w14:textId="5E840829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Реализованы /</w:t>
            </w:r>
            <w:r w:rsidRPr="00692964">
              <w:rPr>
                <w:sz w:val="18"/>
                <w:szCs w:val="18"/>
              </w:rPr>
              <w:t>health</w:t>
            </w:r>
            <w:r w:rsidRPr="00692964">
              <w:rPr>
                <w:sz w:val="18"/>
                <w:szCs w:val="18"/>
                <w:lang w:val="ru-RU"/>
              </w:rPr>
              <w:t xml:space="preserve"> и /</w:t>
            </w:r>
            <w:r w:rsidRPr="00692964">
              <w:rPr>
                <w:sz w:val="18"/>
                <w:szCs w:val="18"/>
              </w:rPr>
              <w:t>predict</w:t>
            </w:r>
            <w:r w:rsidRPr="00692964">
              <w:rPr>
                <w:sz w:val="18"/>
                <w:szCs w:val="18"/>
                <w:lang w:val="ru-RU"/>
              </w:rPr>
              <w:t xml:space="preserve">, добавлена </w:t>
            </w:r>
            <w:proofErr w:type="spellStart"/>
            <w:r w:rsidRPr="00692964">
              <w:rPr>
                <w:sz w:val="18"/>
                <w:szCs w:val="18"/>
              </w:rPr>
              <w:t>Pydantic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>-валидация</w:t>
            </w:r>
            <w:proofErr w:type="gramStart"/>
            <w:r w:rsidRPr="00692964">
              <w:rPr>
                <w:sz w:val="18"/>
                <w:szCs w:val="18"/>
                <w:lang w:val="ru-RU"/>
              </w:rPr>
              <w:t>, &gt;</w:t>
            </w:r>
            <w:proofErr w:type="gramEnd"/>
            <w:r w:rsidRPr="00692964">
              <w:rPr>
                <w:sz w:val="18"/>
                <w:szCs w:val="18"/>
                <w:lang w:val="ru-RU"/>
              </w:rPr>
              <w:t xml:space="preserve">= 6 тестов, сервис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контейнеризирован</w:t>
            </w:r>
            <w:proofErr w:type="spellEnd"/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11D06B1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22460CE6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10FABDBC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00765ABE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тестов или контейнеризации; </w:t>
            </w:r>
          </w:p>
          <w:p w14:paraId="6B481B52" w14:textId="7E4D8F10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84D0702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E90897" w:rsidRPr="00B77625" w14:paraId="67964FB5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F524C6A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34A61C9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0C7CBDFB" w14:textId="77777777" w:rsidR="00E90897" w:rsidRDefault="00E90897" w:rsidP="00E90897">
      <w:pPr>
        <w:pStyle w:val="21"/>
        <w:rPr>
          <w:lang w:val="ru-RU"/>
        </w:rPr>
      </w:pPr>
    </w:p>
    <w:p w14:paraId="2890F6E4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5C5C3EDA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1C518C67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22F835E0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Модель загружается при каждом запросе, а не один раз.</w:t>
      </w:r>
    </w:p>
    <w:p w14:paraId="273785ED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валидации</w:t>
      </w:r>
      <w:proofErr w:type="spellEnd"/>
      <w:r w:rsidRPr="00692964">
        <w:t xml:space="preserve"> </w:t>
      </w:r>
      <w:proofErr w:type="spellStart"/>
      <w:r w:rsidRPr="00692964">
        <w:t>входных</w:t>
      </w:r>
      <w:proofErr w:type="spellEnd"/>
      <w:r w:rsidRPr="00692964">
        <w:t xml:space="preserve"> </w:t>
      </w:r>
      <w:proofErr w:type="spellStart"/>
      <w:r w:rsidRPr="00692964">
        <w:t>данных</w:t>
      </w:r>
      <w:proofErr w:type="spellEnd"/>
      <w:r w:rsidRPr="00692964">
        <w:t>.</w:t>
      </w:r>
    </w:p>
    <w:p w14:paraId="1819ADBE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обработки</w:t>
      </w:r>
      <w:proofErr w:type="spellEnd"/>
      <w:r w:rsidRPr="00692964">
        <w:t xml:space="preserve"> </w:t>
      </w:r>
      <w:proofErr w:type="spellStart"/>
      <w:r w:rsidRPr="00692964">
        <w:t>ошибок</w:t>
      </w:r>
      <w:proofErr w:type="spellEnd"/>
      <w:r w:rsidRPr="00692964">
        <w:t>.</w:t>
      </w:r>
    </w:p>
    <w:p w14:paraId="2C2B00EE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health-</w:t>
      </w:r>
      <w:proofErr w:type="spellStart"/>
      <w:r w:rsidRPr="00692964">
        <w:t>проверки</w:t>
      </w:r>
      <w:proofErr w:type="spellEnd"/>
      <w:r w:rsidRPr="00692964">
        <w:t>.</w:t>
      </w:r>
    </w:p>
    <w:p w14:paraId="08CF7910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тестов</w:t>
      </w:r>
      <w:proofErr w:type="spellEnd"/>
      <w:r w:rsidRPr="00692964">
        <w:t>.</w:t>
      </w:r>
    </w:p>
    <w:p w14:paraId="1A64230C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контейнеризации</w:t>
      </w:r>
      <w:proofErr w:type="spellEnd"/>
      <w:r w:rsidRPr="00692964">
        <w:t>.</w:t>
      </w:r>
    </w:p>
    <w:p w14:paraId="0EA13ABC" w14:textId="77777777" w:rsidR="00EB76FC" w:rsidRPr="00692964" w:rsidRDefault="00EB76FC" w:rsidP="00EB76FC">
      <w:pPr>
        <w:numPr>
          <w:ilvl w:val="0"/>
          <w:numId w:val="48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измерена</w:t>
      </w:r>
      <w:proofErr w:type="spellEnd"/>
      <w:r w:rsidRPr="00692964">
        <w:t xml:space="preserve"> </w:t>
      </w:r>
      <w:proofErr w:type="spellStart"/>
      <w:r w:rsidRPr="00692964">
        <w:t>задержка</w:t>
      </w:r>
      <w:proofErr w:type="spellEnd"/>
      <w:r w:rsidRPr="00692964">
        <w:t xml:space="preserve"> </w:t>
      </w:r>
      <w:proofErr w:type="spellStart"/>
      <w:r w:rsidRPr="00692964">
        <w:t>инференса</w:t>
      </w:r>
      <w:proofErr w:type="spellEnd"/>
      <w:r w:rsidRPr="00692964">
        <w:t>.</w:t>
      </w:r>
    </w:p>
    <w:p w14:paraId="31D81B88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4AA4FC02" w14:textId="77777777" w:rsidR="00E90897" w:rsidRPr="00692964" w:rsidRDefault="00E90897" w:rsidP="00EB76FC">
      <w:pPr>
        <w:numPr>
          <w:ilvl w:val="0"/>
          <w:numId w:val="51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3664BD22" w14:textId="77777777" w:rsidR="00E90897" w:rsidRPr="00692964" w:rsidRDefault="00E90897" w:rsidP="00EB76FC">
      <w:pPr>
        <w:numPr>
          <w:ilvl w:val="0"/>
          <w:numId w:val="51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294EC625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запустить</w:t>
      </w:r>
      <w:proofErr w:type="spellEnd"/>
      <w:r w:rsidRPr="00692964">
        <w:t xml:space="preserve"> </w:t>
      </w:r>
      <w:proofErr w:type="spellStart"/>
      <w:r w:rsidRPr="00692964">
        <w:t>сервис</w:t>
      </w:r>
      <w:proofErr w:type="spellEnd"/>
      <w:r w:rsidRPr="00692964">
        <w:t>;</w:t>
      </w:r>
    </w:p>
    <w:p w14:paraId="4E144678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показать</w:t>
      </w:r>
      <w:proofErr w:type="spellEnd"/>
      <w:r w:rsidRPr="00692964">
        <w:t xml:space="preserve"> Swagger UI;</w:t>
      </w:r>
    </w:p>
    <w:p w14:paraId="7AE038F1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B76FC">
        <w:t>выполнить</w:t>
      </w:r>
      <w:proofErr w:type="spellEnd"/>
      <w:r w:rsidRPr="00EB76FC">
        <w:t xml:space="preserve"> </w:t>
      </w:r>
      <w:proofErr w:type="spellStart"/>
      <w:r w:rsidRPr="00EB76FC">
        <w:t>запросы</w:t>
      </w:r>
      <w:proofErr w:type="spellEnd"/>
      <w:r w:rsidRPr="00EB76FC">
        <w:t xml:space="preserve"> </w:t>
      </w:r>
      <w:proofErr w:type="spellStart"/>
      <w:r w:rsidRPr="00EB76FC">
        <w:t>через</w:t>
      </w:r>
      <w:proofErr w:type="spellEnd"/>
      <w:r w:rsidRPr="00EB76FC">
        <w:t xml:space="preserve"> </w:t>
      </w:r>
      <w:r w:rsidRPr="00692964">
        <w:t>Postman</w:t>
      </w:r>
      <w:r w:rsidRPr="00EB76FC">
        <w:t>/</w:t>
      </w:r>
      <w:r w:rsidRPr="00692964">
        <w:t>curl</w:t>
      </w:r>
      <w:r w:rsidRPr="00EB76FC">
        <w:t>;</w:t>
      </w:r>
    </w:p>
    <w:p w14:paraId="06F55D1B" w14:textId="77777777" w:rsidR="00EB76FC" w:rsidRPr="00EB76FC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EB76FC">
        <w:t>показать</w:t>
      </w:r>
      <w:proofErr w:type="spellEnd"/>
      <w:r w:rsidRPr="00EB76FC">
        <w:t xml:space="preserve"> </w:t>
      </w:r>
      <w:proofErr w:type="spellStart"/>
      <w:r w:rsidRPr="00EB76FC">
        <w:t>логи</w:t>
      </w:r>
      <w:proofErr w:type="spellEnd"/>
      <w:r w:rsidRPr="00EB76FC">
        <w:t xml:space="preserve"> и </w:t>
      </w:r>
      <w:proofErr w:type="spellStart"/>
      <w:r w:rsidRPr="00EB76FC">
        <w:t>обработку</w:t>
      </w:r>
      <w:proofErr w:type="spellEnd"/>
      <w:r w:rsidRPr="00EB76FC">
        <w:t xml:space="preserve"> </w:t>
      </w:r>
      <w:proofErr w:type="spellStart"/>
      <w:r w:rsidRPr="00EB76FC">
        <w:t>ошибок</w:t>
      </w:r>
      <w:proofErr w:type="spellEnd"/>
      <w:r w:rsidRPr="00EB76FC">
        <w:t>.</w:t>
      </w:r>
    </w:p>
    <w:p w14:paraId="3B989B0D" w14:textId="77777777" w:rsidR="00E90897" w:rsidRPr="00692964" w:rsidRDefault="00E90897" w:rsidP="00EB76FC">
      <w:pPr>
        <w:numPr>
          <w:ilvl w:val="0"/>
          <w:numId w:val="51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5C646A71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8. Мониторинг модели: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</w:p>
    <w:p w14:paraId="135467E4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28224C74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Организовать сбор, хранение и визуализацию технических и модельных метрик </w:t>
      </w:r>
      <w:r>
        <w:t>ML</w:t>
      </w:r>
      <w:r w:rsidRPr="00D4673D">
        <w:rPr>
          <w:lang w:val="ru-RU"/>
        </w:rPr>
        <w:t>-сервиса.</w:t>
      </w:r>
    </w:p>
    <w:p w14:paraId="46DBC193" w14:textId="77777777"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779E108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метрики в </w:t>
      </w:r>
      <w:proofErr w:type="spellStart"/>
      <w:r>
        <w:t>FastAPI</w:t>
      </w:r>
      <w:proofErr w:type="spellEnd"/>
      <w:r w:rsidRPr="00D4673D">
        <w:rPr>
          <w:lang w:val="ru-RU"/>
        </w:rPr>
        <w:t>-сервис;</w:t>
      </w:r>
    </w:p>
    <w:p w14:paraId="05ECC2A5" w14:textId="77777777" w:rsidR="00F7534D" w:rsidRDefault="00000000">
      <w:pPr>
        <w:pStyle w:val="a0"/>
      </w:pPr>
      <w:proofErr w:type="spellStart"/>
      <w:r>
        <w:t>развернуть</w:t>
      </w:r>
      <w:proofErr w:type="spellEnd"/>
      <w:r>
        <w:t xml:space="preserve"> Prometheus и Grafana;</w:t>
      </w:r>
    </w:p>
    <w:p w14:paraId="66F3DF06" w14:textId="77777777" w:rsidR="00F7534D" w:rsidRDefault="00000000">
      <w:pPr>
        <w:pStyle w:val="a0"/>
      </w:pPr>
      <w:proofErr w:type="spellStart"/>
      <w:r>
        <w:t>создать</w:t>
      </w:r>
      <w:proofErr w:type="spellEnd"/>
      <w:r>
        <w:t xml:space="preserve"> dashboard;</w:t>
      </w:r>
    </w:p>
    <w:p w14:paraId="34BFD407" w14:textId="77777777" w:rsidR="00F7534D" w:rsidRDefault="00000000">
      <w:pPr>
        <w:pStyle w:val="a0"/>
      </w:pPr>
      <w:proofErr w:type="spellStart"/>
      <w:r>
        <w:t>сгенерировать</w:t>
      </w:r>
      <w:proofErr w:type="spellEnd"/>
      <w:r>
        <w:t xml:space="preserve"> </w:t>
      </w:r>
      <w:proofErr w:type="spellStart"/>
      <w:r>
        <w:t>нагрузку</w:t>
      </w:r>
      <w:proofErr w:type="spellEnd"/>
      <w:r>
        <w:t xml:space="preserve"> и </w:t>
      </w:r>
      <w:proofErr w:type="spellStart"/>
      <w:r>
        <w:t>ошибки</w:t>
      </w:r>
      <w:proofErr w:type="spellEnd"/>
      <w:r>
        <w:t>;</w:t>
      </w:r>
    </w:p>
    <w:p w14:paraId="3E35EB22" w14:textId="77777777" w:rsidR="00F7534D" w:rsidRDefault="00000000">
      <w:pPr>
        <w:pStyle w:val="a0"/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предупреждений</w:t>
      </w:r>
      <w:proofErr w:type="spellEnd"/>
      <w:r>
        <w:t>;</w:t>
      </w:r>
    </w:p>
    <w:p w14:paraId="358A41FB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проанализировать признаки деградации сервиса или модели.</w:t>
      </w:r>
    </w:p>
    <w:p w14:paraId="141210BB" w14:textId="77777777"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14:paraId="1418818B" w14:textId="77777777" w:rsidR="00F7534D" w:rsidRDefault="00000000">
      <w:pPr>
        <w:pStyle w:val="a0"/>
      </w:pPr>
      <w:r>
        <w:t xml:space="preserve">ОС Windows 10/11 с WSL2 </w:t>
      </w:r>
      <w:proofErr w:type="spellStart"/>
      <w:r>
        <w:t>или</w:t>
      </w:r>
      <w:proofErr w:type="spellEnd"/>
      <w:r>
        <w:t xml:space="preserve"> Linux;</w:t>
      </w:r>
    </w:p>
    <w:p w14:paraId="0B2E8066" w14:textId="77777777" w:rsidR="00F7534D" w:rsidRDefault="00000000">
      <w:pPr>
        <w:pStyle w:val="a0"/>
      </w:pPr>
      <w:r>
        <w:t xml:space="preserve">Python 3.10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;</w:t>
      </w:r>
    </w:p>
    <w:p w14:paraId="120086CC" w14:textId="77777777" w:rsidR="00F7534D" w:rsidRDefault="00000000">
      <w:pPr>
        <w:pStyle w:val="a0"/>
      </w:pPr>
      <w:r>
        <w:t>Git;</w:t>
      </w:r>
    </w:p>
    <w:p w14:paraId="39400D5C" w14:textId="77777777" w:rsidR="00F7534D" w:rsidRDefault="00000000">
      <w:pPr>
        <w:pStyle w:val="a0"/>
      </w:pPr>
      <w:r>
        <w:t>Docker Engine / Docker Desktop;</w:t>
      </w:r>
    </w:p>
    <w:p w14:paraId="694D66AC" w14:textId="77777777" w:rsidR="00F7534D" w:rsidRDefault="00000000">
      <w:pPr>
        <w:pStyle w:val="a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IDE.</w:t>
      </w:r>
    </w:p>
    <w:p w14:paraId="5968D609" w14:textId="77777777" w:rsidR="00F7534D" w:rsidRDefault="00000000">
      <w:pPr>
        <w:pStyle w:val="a0"/>
      </w:pPr>
      <w:r>
        <w:t xml:space="preserve">Prometheus, Grafana, Docker Compose, </w:t>
      </w:r>
      <w:proofErr w:type="spellStart"/>
      <w:r>
        <w:t>prometheus</w:t>
      </w:r>
      <w:proofErr w:type="spellEnd"/>
      <w:r>
        <w:t>-client.</w:t>
      </w:r>
    </w:p>
    <w:p w14:paraId="25E7F349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Краткие теоретические сведения</w:t>
      </w:r>
    </w:p>
    <w:p w14:paraId="4E6CED1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Мониторинг </w:t>
      </w:r>
      <w:r>
        <w:t>ML</w:t>
      </w:r>
      <w:r w:rsidRPr="00D4673D">
        <w:rPr>
          <w:lang w:val="ru-RU"/>
        </w:rPr>
        <w:t xml:space="preserve">-систем включает технические метрики сервиса, показатели качества данных и модели, а также бизнес-метрики. </w:t>
      </w:r>
      <w:r>
        <w:t>Prometheus</w:t>
      </w:r>
      <w:r w:rsidRPr="00D4673D">
        <w:rPr>
          <w:lang w:val="ru-RU"/>
        </w:rPr>
        <w:t xml:space="preserve"> периодически собирает метрики в формате временных рядов, а </w:t>
      </w:r>
      <w:r>
        <w:t>Grafana</w:t>
      </w:r>
      <w:r w:rsidRPr="00D4673D">
        <w:rPr>
          <w:lang w:val="ru-RU"/>
        </w:rPr>
        <w:t xml:space="preserve"> визуализирует их на </w:t>
      </w:r>
      <w:r>
        <w:t>dashboard</w:t>
      </w:r>
      <w:r w:rsidRPr="00D4673D">
        <w:rPr>
          <w:lang w:val="ru-RU"/>
        </w:rPr>
        <w:t xml:space="preserve">. Для метрик используются типы </w:t>
      </w:r>
      <w:r>
        <w:t>Counter</w:t>
      </w:r>
      <w:r w:rsidRPr="00D4673D">
        <w:rPr>
          <w:lang w:val="ru-RU"/>
        </w:rPr>
        <w:t xml:space="preserve">, </w:t>
      </w:r>
      <w:r>
        <w:t>Gauge</w:t>
      </w:r>
      <w:r w:rsidRPr="00D4673D">
        <w:rPr>
          <w:lang w:val="ru-RU"/>
        </w:rPr>
        <w:t xml:space="preserve">, </w:t>
      </w:r>
      <w:r>
        <w:t>Histogram</w:t>
      </w:r>
      <w:r w:rsidRPr="00D4673D">
        <w:rPr>
          <w:lang w:val="ru-RU"/>
        </w:rPr>
        <w:t xml:space="preserve"> и </w:t>
      </w:r>
      <w:r>
        <w:t>Summary</w:t>
      </w:r>
      <w:r w:rsidRPr="00D4673D">
        <w:rPr>
          <w:lang w:val="ru-RU"/>
        </w:rPr>
        <w:t>. Истинное качество модели часто доступно с задержкой, поэтому дополнительно наблюдают распределения входов и прогнозов.</w:t>
      </w:r>
    </w:p>
    <w:p w14:paraId="43D086B0" w14:textId="77777777"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31CBE707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Расширить сервис лабораторной работы №7 </w:t>
      </w:r>
      <w:r>
        <w:t>endpoint</w:t>
      </w:r>
      <w:r w:rsidRPr="00D4673D">
        <w:rPr>
          <w:lang w:val="ru-RU"/>
        </w:rPr>
        <w:t xml:space="preserve"> `/</w:t>
      </w:r>
      <w:r>
        <w:t>metrics</w:t>
      </w:r>
      <w:r w:rsidRPr="00D4673D">
        <w:rPr>
          <w:lang w:val="ru-RU"/>
        </w:rPr>
        <w:t>`.</w:t>
      </w:r>
    </w:p>
    <w:p w14:paraId="766AD041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счётчик запросов по </w:t>
      </w:r>
      <w:r>
        <w:t>endpoint</w:t>
      </w:r>
      <w:r w:rsidRPr="00D4673D">
        <w:rPr>
          <w:lang w:val="ru-RU"/>
        </w:rPr>
        <w:t xml:space="preserve"> и статусу, </w:t>
      </w:r>
      <w:r>
        <w:t>histogram</w:t>
      </w:r>
      <w:r w:rsidRPr="00D4673D">
        <w:rPr>
          <w:lang w:val="ru-RU"/>
        </w:rPr>
        <w:t xml:space="preserve"> задержки, </w:t>
      </w:r>
      <w:r>
        <w:t>gauge</w:t>
      </w:r>
      <w:r w:rsidRPr="00D4673D">
        <w:rPr>
          <w:lang w:val="ru-RU"/>
        </w:rPr>
        <w:t xml:space="preserve"> активных запросов и счётчик ошибок.</w:t>
      </w:r>
    </w:p>
    <w:p w14:paraId="7AC45036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не менее двух </w:t>
      </w:r>
      <w:r>
        <w:t>ML</w:t>
      </w:r>
      <w:r w:rsidRPr="00D4673D">
        <w:rPr>
          <w:lang w:val="ru-RU"/>
        </w:rPr>
        <w:t>-метрик по варианту.</w:t>
      </w:r>
    </w:p>
    <w:p w14:paraId="58461888" w14:textId="77777777" w:rsidR="00F7534D" w:rsidRDefault="00000000" w:rsidP="00D4673D">
      <w:pPr>
        <w:pStyle w:val="a"/>
        <w:numPr>
          <w:ilvl w:val="0"/>
          <w:numId w:val="16"/>
        </w:numPr>
      </w:pPr>
      <w:proofErr w:type="spellStart"/>
      <w:r>
        <w:t>Создать</w:t>
      </w:r>
      <w:proofErr w:type="spellEnd"/>
      <w:r>
        <w:t xml:space="preserve"> Docker Compose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>, Prometheus и Grafana.</w:t>
      </w:r>
    </w:p>
    <w:p w14:paraId="14280F6C" w14:textId="77777777" w:rsidR="00F7534D" w:rsidRDefault="00000000" w:rsidP="00D4673D">
      <w:pPr>
        <w:pStyle w:val="a"/>
        <w:numPr>
          <w:ilvl w:val="0"/>
          <w:numId w:val="16"/>
        </w:numPr>
      </w:pPr>
      <w:proofErr w:type="spellStart"/>
      <w:r>
        <w:t>Настроить</w:t>
      </w:r>
      <w:proofErr w:type="spellEnd"/>
      <w:r>
        <w:t xml:space="preserve"> scrape-</w:t>
      </w:r>
      <w:proofErr w:type="spellStart"/>
      <w:r>
        <w:t>конфигурацию</w:t>
      </w:r>
      <w:proofErr w:type="spellEnd"/>
      <w:r>
        <w:t xml:space="preserve"> Prometheus.</w:t>
      </w:r>
    </w:p>
    <w:p w14:paraId="5FE458EE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 xml:space="preserve"> минимум из 6 панелей.</w:t>
      </w:r>
    </w:p>
    <w:p w14:paraId="5634933A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Сгенерировать нормальную нагрузку, всплеск нагрузки и серию </w:t>
      </w:r>
      <w:proofErr w:type="spellStart"/>
      <w:r w:rsidRPr="00D4673D">
        <w:rPr>
          <w:lang w:val="ru-RU"/>
        </w:rPr>
        <w:t>невалидных</w:t>
      </w:r>
      <w:proofErr w:type="spellEnd"/>
      <w:r w:rsidRPr="00D4673D">
        <w:rPr>
          <w:lang w:val="ru-RU"/>
        </w:rPr>
        <w:t xml:space="preserve"> запросов.</w:t>
      </w:r>
    </w:p>
    <w:p w14:paraId="3A010012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Настроить минимум два </w:t>
      </w:r>
      <w:r>
        <w:t>alert</w:t>
      </w:r>
      <w:r w:rsidRPr="00D4673D">
        <w:rPr>
          <w:lang w:val="ru-RU"/>
        </w:rPr>
        <w:t xml:space="preserve"> </w:t>
      </w:r>
      <w:r>
        <w:t>rule</w:t>
      </w:r>
      <w:r w:rsidRPr="00D4673D">
        <w:rPr>
          <w:lang w:val="ru-RU"/>
        </w:rPr>
        <w:t>: технический и модельный.</w:t>
      </w:r>
    </w:p>
    <w:p w14:paraId="536C90DF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Смоделировать условие срабатывания и сохранить подтверждение.</w:t>
      </w:r>
    </w:p>
    <w:p w14:paraId="06FEAF28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Сформулировать вывод о состоянии сервиса и возможной деградации модели.</w:t>
      </w:r>
    </w:p>
    <w:p w14:paraId="73923379" w14:textId="77777777"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3231"/>
        <w:gridCol w:w="2721"/>
      </w:tblGrid>
      <w:tr w:rsidR="00F7534D" w14:paraId="025627C1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4ACD8DA9" w14:textId="77777777" w:rsidR="00F7534D" w:rsidRDefault="00000000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D9EAD3"/>
            <w:vAlign w:val="center"/>
          </w:tcPr>
          <w:p w14:paraId="4AC06B07" w14:textId="77777777" w:rsidR="00F7534D" w:rsidRDefault="00000000">
            <w:r>
              <w:rPr>
                <w:b/>
                <w:sz w:val="16"/>
              </w:rPr>
              <w:t>ML-</w:t>
            </w:r>
            <w:proofErr w:type="spellStart"/>
            <w:r>
              <w:rPr>
                <w:b/>
                <w:sz w:val="16"/>
              </w:rPr>
              <w:t>метрика</w:t>
            </w:r>
            <w:proofErr w:type="spellEnd"/>
          </w:p>
        </w:tc>
        <w:tc>
          <w:tcPr>
            <w:tcW w:w="3231" w:type="dxa"/>
            <w:shd w:val="clear" w:color="auto" w:fill="D9EAD3"/>
            <w:vAlign w:val="center"/>
          </w:tcPr>
          <w:p w14:paraId="52D6D531" w14:textId="77777777" w:rsidR="00F7534D" w:rsidRDefault="00000000">
            <w:proofErr w:type="spellStart"/>
            <w:r>
              <w:rPr>
                <w:b/>
                <w:sz w:val="16"/>
              </w:rPr>
              <w:t>Модельный</w:t>
            </w:r>
            <w:proofErr w:type="spellEnd"/>
            <w:r>
              <w:rPr>
                <w:b/>
                <w:sz w:val="16"/>
              </w:rPr>
              <w:t xml:space="preserve"> alert</w:t>
            </w:r>
          </w:p>
        </w:tc>
        <w:tc>
          <w:tcPr>
            <w:tcW w:w="2721" w:type="dxa"/>
            <w:shd w:val="clear" w:color="auto" w:fill="D9EAD3"/>
            <w:vAlign w:val="center"/>
          </w:tcPr>
          <w:p w14:paraId="16BD96FD" w14:textId="77777777" w:rsidR="00F7534D" w:rsidRDefault="00000000">
            <w:proofErr w:type="spellStart"/>
            <w:r>
              <w:rPr>
                <w:b/>
                <w:sz w:val="16"/>
              </w:rPr>
              <w:t>Технический</w:t>
            </w:r>
            <w:proofErr w:type="spellEnd"/>
            <w:r>
              <w:rPr>
                <w:b/>
                <w:sz w:val="16"/>
              </w:rPr>
              <w:t xml:space="preserve"> alert</w:t>
            </w:r>
          </w:p>
        </w:tc>
      </w:tr>
      <w:tr w:rsidR="00F7534D" w14:paraId="6BD41FBA" w14:textId="77777777">
        <w:trPr>
          <w:jc w:val="center"/>
        </w:trPr>
        <w:tc>
          <w:tcPr>
            <w:tcW w:w="567" w:type="dxa"/>
            <w:vAlign w:val="center"/>
          </w:tcPr>
          <w:p w14:paraId="3E3FC14C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  <w:vAlign w:val="center"/>
          </w:tcPr>
          <w:p w14:paraId="2EE76491" w14:textId="77777777" w:rsidR="00F7534D" w:rsidRDefault="00000000">
            <w:proofErr w:type="spellStart"/>
            <w:r>
              <w:rPr>
                <w:sz w:val="16"/>
              </w:rPr>
              <w:t>Доля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прогнозов</w:t>
            </w:r>
            <w:proofErr w:type="spellEnd"/>
          </w:p>
        </w:tc>
        <w:tc>
          <w:tcPr>
            <w:tcW w:w="3231" w:type="dxa"/>
            <w:vAlign w:val="center"/>
          </w:tcPr>
          <w:p w14:paraId="7E09E4FD" w14:textId="77777777" w:rsidR="00F7534D" w:rsidRDefault="00000000">
            <w:proofErr w:type="spellStart"/>
            <w:r>
              <w:rPr>
                <w:sz w:val="16"/>
              </w:rPr>
              <w:t>рост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одного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класса</w:t>
            </w:r>
            <w:proofErr w:type="spellEnd"/>
            <w:r>
              <w:rPr>
                <w:sz w:val="16"/>
              </w:rPr>
              <w:t xml:space="preserve"> &gt; 80%</w:t>
            </w:r>
          </w:p>
        </w:tc>
        <w:tc>
          <w:tcPr>
            <w:tcW w:w="2721" w:type="dxa"/>
            <w:vAlign w:val="center"/>
          </w:tcPr>
          <w:p w14:paraId="5CA2C7B4" w14:textId="77777777" w:rsidR="00F7534D" w:rsidRDefault="00000000">
            <w:r>
              <w:rPr>
                <w:sz w:val="16"/>
              </w:rPr>
              <w:t>p95 latency &gt; 0.5 c</w:t>
            </w:r>
          </w:p>
        </w:tc>
      </w:tr>
      <w:tr w:rsidR="00F7534D" w14:paraId="2CA4DFE7" w14:textId="77777777">
        <w:trPr>
          <w:jc w:val="center"/>
        </w:trPr>
        <w:tc>
          <w:tcPr>
            <w:tcW w:w="567" w:type="dxa"/>
            <w:vAlign w:val="center"/>
          </w:tcPr>
          <w:p w14:paraId="43D20C85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14:paraId="6C371E29" w14:textId="77777777" w:rsidR="00F7534D" w:rsidRDefault="00000000">
            <w:proofErr w:type="spellStart"/>
            <w:r>
              <w:rPr>
                <w:sz w:val="16"/>
              </w:rPr>
              <w:t>Средняя</w:t>
            </w:r>
            <w:proofErr w:type="spellEnd"/>
            <w:r>
              <w:rPr>
                <w:sz w:val="16"/>
              </w:rPr>
              <w:t xml:space="preserve"> confidence</w:t>
            </w:r>
          </w:p>
        </w:tc>
        <w:tc>
          <w:tcPr>
            <w:tcW w:w="3231" w:type="dxa"/>
            <w:vAlign w:val="center"/>
          </w:tcPr>
          <w:p w14:paraId="198CEE8D" w14:textId="77777777" w:rsidR="00F7534D" w:rsidRDefault="00000000">
            <w:r>
              <w:rPr>
                <w:sz w:val="16"/>
              </w:rPr>
              <w:t>confidence &lt; 0.6</w:t>
            </w:r>
          </w:p>
        </w:tc>
        <w:tc>
          <w:tcPr>
            <w:tcW w:w="2721" w:type="dxa"/>
            <w:vAlign w:val="center"/>
          </w:tcPr>
          <w:p w14:paraId="4EA8612D" w14:textId="77777777" w:rsidR="00F7534D" w:rsidRDefault="00000000">
            <w:r>
              <w:rPr>
                <w:sz w:val="16"/>
              </w:rPr>
              <w:t>error rate &gt; 5%</w:t>
            </w:r>
          </w:p>
        </w:tc>
      </w:tr>
      <w:tr w:rsidR="00F7534D" w14:paraId="4643F210" w14:textId="77777777">
        <w:trPr>
          <w:jc w:val="center"/>
        </w:trPr>
        <w:tc>
          <w:tcPr>
            <w:tcW w:w="567" w:type="dxa"/>
            <w:vAlign w:val="center"/>
          </w:tcPr>
          <w:p w14:paraId="4C2E719E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14:paraId="2CC985ED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Число значений вне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-диапазона</w:t>
            </w:r>
          </w:p>
        </w:tc>
        <w:tc>
          <w:tcPr>
            <w:tcW w:w="3231" w:type="dxa"/>
            <w:vAlign w:val="center"/>
          </w:tcPr>
          <w:p w14:paraId="4A23B288" w14:textId="77777777" w:rsidR="00F7534D" w:rsidRDefault="00000000">
            <w:r>
              <w:rPr>
                <w:sz w:val="16"/>
              </w:rPr>
              <w:t>out-of-range &gt; 10%</w:t>
            </w:r>
          </w:p>
        </w:tc>
        <w:tc>
          <w:tcPr>
            <w:tcW w:w="2721" w:type="dxa"/>
            <w:vAlign w:val="center"/>
          </w:tcPr>
          <w:p w14:paraId="5684F8A7" w14:textId="77777777" w:rsidR="00F7534D" w:rsidRDefault="00000000">
            <w:r>
              <w:rPr>
                <w:sz w:val="16"/>
              </w:rPr>
              <w:t>service down</w:t>
            </w:r>
          </w:p>
        </w:tc>
      </w:tr>
      <w:tr w:rsidR="00F7534D" w14:paraId="6CCA0366" w14:textId="77777777">
        <w:trPr>
          <w:jc w:val="center"/>
        </w:trPr>
        <w:tc>
          <w:tcPr>
            <w:tcW w:w="567" w:type="dxa"/>
            <w:vAlign w:val="center"/>
          </w:tcPr>
          <w:p w14:paraId="37AA3005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14:paraId="1701125A" w14:textId="77777777" w:rsidR="00F7534D" w:rsidRDefault="00000000">
            <w:proofErr w:type="spellStart"/>
            <w:r>
              <w:rPr>
                <w:sz w:val="16"/>
              </w:rPr>
              <w:t>Сдвиг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среднего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ключевого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признака</w:t>
            </w:r>
            <w:proofErr w:type="spellEnd"/>
          </w:p>
        </w:tc>
        <w:tc>
          <w:tcPr>
            <w:tcW w:w="3231" w:type="dxa"/>
            <w:vAlign w:val="center"/>
          </w:tcPr>
          <w:p w14:paraId="1F29B4B4" w14:textId="77777777" w:rsidR="00F7534D" w:rsidRDefault="00000000">
            <w:proofErr w:type="spellStart"/>
            <w:r>
              <w:rPr>
                <w:sz w:val="16"/>
              </w:rPr>
              <w:t>отклонение</w:t>
            </w:r>
            <w:proofErr w:type="spellEnd"/>
            <w:r>
              <w:rPr>
                <w:sz w:val="16"/>
              </w:rPr>
              <w:t xml:space="preserve"> &gt; 2σ</w:t>
            </w:r>
          </w:p>
        </w:tc>
        <w:tc>
          <w:tcPr>
            <w:tcW w:w="2721" w:type="dxa"/>
            <w:vAlign w:val="center"/>
          </w:tcPr>
          <w:p w14:paraId="1E062519" w14:textId="77777777" w:rsidR="00F7534D" w:rsidRDefault="00000000">
            <w:r>
              <w:rPr>
                <w:sz w:val="16"/>
              </w:rPr>
              <w:t>p99 latency &gt; 1 c</w:t>
            </w:r>
          </w:p>
        </w:tc>
      </w:tr>
      <w:tr w:rsidR="00F7534D" w14:paraId="06A9C7A7" w14:textId="77777777">
        <w:trPr>
          <w:jc w:val="center"/>
        </w:trPr>
        <w:tc>
          <w:tcPr>
            <w:tcW w:w="567" w:type="dxa"/>
            <w:vAlign w:val="center"/>
          </w:tcPr>
          <w:p w14:paraId="1CF15FA9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14:paraId="72EF96C1" w14:textId="77777777" w:rsidR="00F7534D" w:rsidRDefault="00000000">
            <w:proofErr w:type="spellStart"/>
            <w:r>
              <w:rPr>
                <w:sz w:val="16"/>
              </w:rPr>
              <w:t>Доля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пропусков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нулевых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значений</w:t>
            </w:r>
            <w:proofErr w:type="spellEnd"/>
          </w:p>
        </w:tc>
        <w:tc>
          <w:tcPr>
            <w:tcW w:w="3231" w:type="dxa"/>
            <w:vAlign w:val="center"/>
          </w:tcPr>
          <w:p w14:paraId="6C776B70" w14:textId="77777777" w:rsidR="00F7534D" w:rsidRDefault="00000000">
            <w:r>
              <w:rPr>
                <w:sz w:val="16"/>
              </w:rPr>
              <w:t>missing &gt; 5%</w:t>
            </w:r>
          </w:p>
        </w:tc>
        <w:tc>
          <w:tcPr>
            <w:tcW w:w="2721" w:type="dxa"/>
            <w:vAlign w:val="center"/>
          </w:tcPr>
          <w:p w14:paraId="3C61954F" w14:textId="77777777" w:rsidR="00F7534D" w:rsidRDefault="00000000">
            <w:r>
              <w:rPr>
                <w:sz w:val="16"/>
              </w:rPr>
              <w:t xml:space="preserve">requests/sec &gt; </w:t>
            </w:r>
            <w:proofErr w:type="spellStart"/>
            <w:r>
              <w:rPr>
                <w:sz w:val="16"/>
              </w:rPr>
              <w:t>лимита</w:t>
            </w:r>
            <w:proofErr w:type="spellEnd"/>
          </w:p>
        </w:tc>
      </w:tr>
      <w:tr w:rsidR="00F7534D" w14:paraId="5F85CA1C" w14:textId="77777777">
        <w:trPr>
          <w:jc w:val="center"/>
        </w:trPr>
        <w:tc>
          <w:tcPr>
            <w:tcW w:w="567" w:type="dxa"/>
            <w:vAlign w:val="center"/>
          </w:tcPr>
          <w:p w14:paraId="3A5CFDE0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14:paraId="1C845AA9" w14:textId="77777777" w:rsidR="00F7534D" w:rsidRDefault="00000000">
            <w:proofErr w:type="spellStart"/>
            <w:r>
              <w:rPr>
                <w:sz w:val="16"/>
              </w:rPr>
              <w:t>Распределение</w:t>
            </w:r>
            <w:proofErr w:type="spellEnd"/>
            <w:r>
              <w:rPr>
                <w:sz w:val="16"/>
              </w:rPr>
              <w:t xml:space="preserve"> batch size</w:t>
            </w:r>
          </w:p>
        </w:tc>
        <w:tc>
          <w:tcPr>
            <w:tcW w:w="3231" w:type="dxa"/>
            <w:vAlign w:val="center"/>
          </w:tcPr>
          <w:p w14:paraId="1C96C888" w14:textId="77777777" w:rsidR="00F7534D" w:rsidRDefault="00000000">
            <w:r>
              <w:rPr>
                <w:sz w:val="16"/>
              </w:rPr>
              <w:t>batch &gt; 100</w:t>
            </w:r>
          </w:p>
        </w:tc>
        <w:tc>
          <w:tcPr>
            <w:tcW w:w="2721" w:type="dxa"/>
            <w:vAlign w:val="center"/>
          </w:tcPr>
          <w:p w14:paraId="5F97D9A7" w14:textId="77777777" w:rsidR="00F7534D" w:rsidRDefault="00000000">
            <w:r>
              <w:rPr>
                <w:sz w:val="16"/>
              </w:rPr>
              <w:t xml:space="preserve">memory proxy gauge &gt;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</w:tr>
      <w:tr w:rsidR="00F7534D" w14:paraId="23A93580" w14:textId="77777777">
        <w:trPr>
          <w:jc w:val="center"/>
        </w:trPr>
        <w:tc>
          <w:tcPr>
            <w:tcW w:w="567" w:type="dxa"/>
            <w:vAlign w:val="center"/>
          </w:tcPr>
          <w:p w14:paraId="2AA78A56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14:paraId="7872C9E0" w14:textId="77777777" w:rsidR="00F7534D" w:rsidRDefault="00000000">
            <w:proofErr w:type="spellStart"/>
            <w:r>
              <w:rPr>
                <w:sz w:val="16"/>
              </w:rPr>
              <w:t>Средний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прогноз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регрессии</w:t>
            </w:r>
            <w:proofErr w:type="spellEnd"/>
          </w:p>
        </w:tc>
        <w:tc>
          <w:tcPr>
            <w:tcW w:w="3231" w:type="dxa"/>
            <w:vAlign w:val="center"/>
          </w:tcPr>
          <w:p w14:paraId="66B77EE6" w14:textId="77777777" w:rsidR="00F7534D" w:rsidRDefault="00000000">
            <w:proofErr w:type="spellStart"/>
            <w:r>
              <w:rPr>
                <w:sz w:val="16"/>
              </w:rPr>
              <w:t>изменение</w:t>
            </w:r>
            <w:proofErr w:type="spellEnd"/>
            <w:r>
              <w:rPr>
                <w:sz w:val="16"/>
              </w:rPr>
              <w:t xml:space="preserve"> &gt; 30% baseline</w:t>
            </w:r>
          </w:p>
        </w:tc>
        <w:tc>
          <w:tcPr>
            <w:tcW w:w="2721" w:type="dxa"/>
            <w:vAlign w:val="center"/>
          </w:tcPr>
          <w:p w14:paraId="288C2662" w14:textId="77777777" w:rsidR="00F7534D" w:rsidRDefault="00000000">
            <w:r>
              <w:rPr>
                <w:sz w:val="16"/>
              </w:rPr>
              <w:t>error rate &gt; 3%</w:t>
            </w:r>
          </w:p>
        </w:tc>
      </w:tr>
      <w:tr w:rsidR="00F7534D" w14:paraId="40328000" w14:textId="77777777">
        <w:trPr>
          <w:jc w:val="center"/>
        </w:trPr>
        <w:tc>
          <w:tcPr>
            <w:tcW w:w="567" w:type="dxa"/>
            <w:vAlign w:val="center"/>
          </w:tcPr>
          <w:p w14:paraId="2D76364F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14:paraId="2B0E4121" w14:textId="77777777" w:rsidR="00F7534D" w:rsidRDefault="00000000">
            <w:proofErr w:type="spellStart"/>
            <w:r>
              <w:rPr>
                <w:sz w:val="16"/>
              </w:rPr>
              <w:t>Распределение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кластеров</w:t>
            </w:r>
            <w:proofErr w:type="spellEnd"/>
          </w:p>
        </w:tc>
        <w:tc>
          <w:tcPr>
            <w:tcW w:w="3231" w:type="dxa"/>
            <w:vAlign w:val="center"/>
          </w:tcPr>
          <w:p w14:paraId="5CE54CF4" w14:textId="77777777" w:rsidR="00F7534D" w:rsidRDefault="00000000">
            <w:proofErr w:type="spellStart"/>
            <w:r>
              <w:rPr>
                <w:sz w:val="16"/>
              </w:rPr>
              <w:t>пустой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доминирующий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кластер</w:t>
            </w:r>
            <w:proofErr w:type="spellEnd"/>
          </w:p>
        </w:tc>
        <w:tc>
          <w:tcPr>
            <w:tcW w:w="2721" w:type="dxa"/>
            <w:vAlign w:val="center"/>
          </w:tcPr>
          <w:p w14:paraId="63C60ECB" w14:textId="77777777" w:rsidR="00F7534D" w:rsidRDefault="00000000">
            <w:r>
              <w:rPr>
                <w:sz w:val="16"/>
              </w:rPr>
              <w:t>p95 &gt; 0.7 c</w:t>
            </w:r>
          </w:p>
        </w:tc>
      </w:tr>
      <w:tr w:rsidR="00F7534D" w14:paraId="7D9A554A" w14:textId="77777777">
        <w:trPr>
          <w:jc w:val="center"/>
        </w:trPr>
        <w:tc>
          <w:tcPr>
            <w:tcW w:w="567" w:type="dxa"/>
            <w:vAlign w:val="center"/>
          </w:tcPr>
          <w:p w14:paraId="6C655C4F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14:paraId="07933A83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Длина текста и доля пустых строк</w:t>
            </w:r>
          </w:p>
        </w:tc>
        <w:tc>
          <w:tcPr>
            <w:tcW w:w="3231" w:type="dxa"/>
            <w:vAlign w:val="center"/>
          </w:tcPr>
          <w:p w14:paraId="36387826" w14:textId="77777777" w:rsidR="00F7534D" w:rsidRDefault="00000000">
            <w:r>
              <w:rPr>
                <w:sz w:val="16"/>
              </w:rPr>
              <w:t>empty &gt; 2%</w:t>
            </w:r>
          </w:p>
        </w:tc>
        <w:tc>
          <w:tcPr>
            <w:tcW w:w="2721" w:type="dxa"/>
            <w:vAlign w:val="center"/>
          </w:tcPr>
          <w:p w14:paraId="2F662B5D" w14:textId="77777777" w:rsidR="00F7534D" w:rsidRDefault="00000000">
            <w:r>
              <w:rPr>
                <w:sz w:val="16"/>
              </w:rPr>
              <w:t xml:space="preserve">HTTP 422 &gt;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</w:tr>
      <w:tr w:rsidR="00F7534D" w14:paraId="4FDAA302" w14:textId="77777777">
        <w:trPr>
          <w:jc w:val="center"/>
        </w:trPr>
        <w:tc>
          <w:tcPr>
            <w:tcW w:w="567" w:type="dxa"/>
            <w:vAlign w:val="center"/>
          </w:tcPr>
          <w:p w14:paraId="24C6F52A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14:paraId="7FB81AB4" w14:textId="77777777" w:rsidR="00F7534D" w:rsidRDefault="00000000">
            <w:proofErr w:type="spellStart"/>
            <w:r>
              <w:rPr>
                <w:sz w:val="16"/>
              </w:rPr>
              <w:t>Размер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изображения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вектора</w:t>
            </w:r>
            <w:proofErr w:type="spellEnd"/>
          </w:p>
        </w:tc>
        <w:tc>
          <w:tcPr>
            <w:tcW w:w="3231" w:type="dxa"/>
            <w:vAlign w:val="center"/>
          </w:tcPr>
          <w:p w14:paraId="54E57269" w14:textId="77777777" w:rsidR="00F7534D" w:rsidRDefault="00000000">
            <w:r>
              <w:rPr>
                <w:sz w:val="16"/>
              </w:rPr>
              <w:t>invalid shape &gt; 1%</w:t>
            </w:r>
          </w:p>
        </w:tc>
        <w:tc>
          <w:tcPr>
            <w:tcW w:w="2721" w:type="dxa"/>
            <w:vAlign w:val="center"/>
          </w:tcPr>
          <w:p w14:paraId="01630C47" w14:textId="77777777" w:rsidR="00F7534D" w:rsidRDefault="00000000">
            <w:r>
              <w:rPr>
                <w:sz w:val="16"/>
              </w:rPr>
              <w:t xml:space="preserve">throughput &lt;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</w:tr>
    </w:tbl>
    <w:p w14:paraId="11AC6BCE" w14:textId="77777777" w:rsidR="00F7534D" w:rsidRDefault="00F7534D"/>
    <w:p w14:paraId="1EB0883E" w14:textId="77777777"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7567742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группы метрик применяются для мониторинга </w:t>
      </w:r>
      <w:r>
        <w:t>ML</w:t>
      </w:r>
      <w:r w:rsidRPr="00D4673D">
        <w:rPr>
          <w:lang w:val="ru-RU"/>
        </w:rPr>
        <w:t>-систем?</w:t>
      </w:r>
    </w:p>
    <w:p w14:paraId="1CE0273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Counter</w:t>
      </w:r>
      <w:r w:rsidRPr="00D4673D">
        <w:rPr>
          <w:lang w:val="ru-RU"/>
        </w:rPr>
        <w:t xml:space="preserve"> отличается от </w:t>
      </w:r>
      <w:r>
        <w:t>Gauge</w:t>
      </w:r>
      <w:r w:rsidRPr="00D4673D">
        <w:rPr>
          <w:lang w:val="ru-RU"/>
        </w:rPr>
        <w:t>?</w:t>
      </w:r>
    </w:p>
    <w:p w14:paraId="5E4DD04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Когда следует использовать </w:t>
      </w:r>
      <w:r>
        <w:t>Histogram</w:t>
      </w:r>
      <w:r w:rsidRPr="00D4673D">
        <w:rPr>
          <w:lang w:val="ru-RU"/>
        </w:rPr>
        <w:t>?</w:t>
      </w:r>
    </w:p>
    <w:p w14:paraId="6A3C4FC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</w:t>
      </w:r>
      <w:r>
        <w:t>Prometheus</w:t>
      </w:r>
      <w:r w:rsidRPr="00D4673D">
        <w:rPr>
          <w:lang w:val="ru-RU"/>
        </w:rPr>
        <w:t xml:space="preserve"> получает метрики приложения?</w:t>
      </w:r>
    </w:p>
    <w:p w14:paraId="26CDFF5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такое </w:t>
      </w:r>
      <w:r>
        <w:t>label</w:t>
      </w:r>
      <w:r w:rsidRPr="00D4673D">
        <w:rPr>
          <w:lang w:val="ru-RU"/>
        </w:rPr>
        <w:t xml:space="preserve"> и почему высокая кардинальность опасна?</w:t>
      </w:r>
    </w:p>
    <w:p w14:paraId="47C9188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вычислить долю ошибок по временным рядам?</w:t>
      </w:r>
    </w:p>
    <w:p w14:paraId="08BEB2D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Что показывает </w:t>
      </w:r>
      <w:r>
        <w:t>p</w:t>
      </w:r>
      <w:r w:rsidRPr="00D4673D">
        <w:rPr>
          <w:lang w:val="ru-RU"/>
        </w:rPr>
        <w:t>95 задержки?</w:t>
      </w:r>
    </w:p>
    <w:p w14:paraId="16DE78C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Чем </w:t>
      </w:r>
      <w:r>
        <w:t>data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 xml:space="preserve"> отличается от </w:t>
      </w:r>
      <w:r>
        <w:t>concept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>?</w:t>
      </w:r>
    </w:p>
    <w:p w14:paraId="6FCC525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Почему отсутствие </w:t>
      </w:r>
      <w:r>
        <w:t>ground</w:t>
      </w:r>
      <w:r w:rsidRPr="00D4673D">
        <w:rPr>
          <w:lang w:val="ru-RU"/>
        </w:rPr>
        <w:t xml:space="preserve"> </w:t>
      </w:r>
      <w:r>
        <w:t>truth</w:t>
      </w:r>
      <w:r w:rsidRPr="00D4673D">
        <w:rPr>
          <w:lang w:val="ru-RU"/>
        </w:rPr>
        <w:t xml:space="preserve"> усложняет мониторинг качества модели?</w:t>
      </w:r>
    </w:p>
    <w:p w14:paraId="0C80C574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элементы должен содержать полезный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>?</w:t>
      </w:r>
    </w:p>
    <w:p w14:paraId="1870ACD0" w14:textId="77777777" w:rsidR="00E90897" w:rsidRPr="00EB5731" w:rsidRDefault="00E90897" w:rsidP="00E90897">
      <w:pPr>
        <w:pStyle w:val="21"/>
        <w:rPr>
          <w:lang w:val="ru-RU"/>
        </w:rPr>
      </w:pPr>
      <w:r w:rsidRPr="00EB5731">
        <w:rPr>
          <w:lang w:val="ru-RU"/>
        </w:rPr>
        <w:t>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0"/>
        <w:gridCol w:w="3084"/>
        <w:gridCol w:w="872"/>
      </w:tblGrid>
      <w:tr w:rsidR="00E90897" w:rsidRPr="00B77625" w14:paraId="502C67CA" w14:textId="77777777" w:rsidTr="00546931">
        <w:trPr>
          <w:tblHeader/>
        </w:trPr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5A26D19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Критерий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3402123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Наблюдаемые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E441960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Дифференциация</w:t>
            </w:r>
            <w:proofErr w:type="spellEnd"/>
            <w:r w:rsidRPr="0069296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баллов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58E53A9" w14:textId="77777777" w:rsidR="00E90897" w:rsidRPr="00692964" w:rsidRDefault="00E90897" w:rsidP="00546931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92964">
              <w:rPr>
                <w:b/>
                <w:bCs/>
                <w:sz w:val="18"/>
                <w:szCs w:val="18"/>
              </w:rPr>
              <w:t>Баллы</w:t>
            </w:r>
            <w:proofErr w:type="spellEnd"/>
          </w:p>
        </w:tc>
      </w:tr>
      <w:tr w:rsidR="00E90897" w:rsidRPr="00B77625" w14:paraId="5FD93789" w14:textId="77777777" w:rsidTr="00546931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29691B7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Ответы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на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контрольные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560F171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Правильные, развёрнутые ответы на 10 вопросов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31B85B2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0 — нет ответа; </w:t>
            </w:r>
          </w:p>
          <w:p w14:paraId="71E4CB10" w14:textId="77777777" w:rsidR="00E90897" w:rsidRPr="00B77625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 xml:space="preserve">1 — ответ неполный; </w:t>
            </w:r>
          </w:p>
          <w:p w14:paraId="714F1700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B77625">
              <w:rPr>
                <w:sz w:val="18"/>
                <w:szCs w:val="18"/>
                <w:lang w:val="ru-RU"/>
              </w:rPr>
              <w:t>2 — полный правильный ответ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2325450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748B962E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B345EA3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Демонстрация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работы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31F51DC" w14:textId="6F2EDD15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Метрики собираются и отображаются в </w:t>
            </w:r>
            <w:r w:rsidRPr="00692964">
              <w:rPr>
                <w:sz w:val="18"/>
                <w:szCs w:val="18"/>
              </w:rPr>
              <w:t>Grafana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D099E87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</w:rPr>
              <w:t xml:space="preserve">0 — </w:t>
            </w:r>
            <w:proofErr w:type="spellStart"/>
            <w:r w:rsidRPr="00692964">
              <w:rPr>
                <w:sz w:val="18"/>
                <w:szCs w:val="18"/>
              </w:rPr>
              <w:t>не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запускается</w:t>
            </w:r>
            <w:proofErr w:type="spellEnd"/>
            <w:r w:rsidRPr="00692964">
              <w:rPr>
                <w:sz w:val="18"/>
                <w:szCs w:val="18"/>
              </w:rPr>
              <w:t xml:space="preserve">; </w:t>
            </w:r>
          </w:p>
          <w:p w14:paraId="529E5C8E" w14:textId="6C4A64CB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 xml:space="preserve">1 — </w:t>
            </w:r>
            <w:proofErr w:type="spellStart"/>
            <w:r w:rsidRPr="00692964">
              <w:rPr>
                <w:sz w:val="18"/>
                <w:szCs w:val="18"/>
              </w:rPr>
              <w:t>работает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корректно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0519346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3C2FD1AA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A0D53EE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Оформление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отчёта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C59969E" w14:textId="1E0CA4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Все разделы заполнены, есть скриншоты и выводы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BD60E61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оформлен; </w:t>
            </w:r>
          </w:p>
          <w:p w14:paraId="773CBB81" w14:textId="751398B3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1 — оформлен по требованиям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FF24436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</w:t>
            </w:r>
          </w:p>
        </w:tc>
      </w:tr>
      <w:tr w:rsidR="00EB76FC" w:rsidRPr="00B77625" w14:paraId="6E9D23C9" w14:textId="77777777" w:rsidTr="00EB76FC">
        <w:tc>
          <w:tcPr>
            <w:tcW w:w="2295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18B3EF4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Качество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кода</w:t>
            </w:r>
            <w:proofErr w:type="spellEnd"/>
          </w:p>
        </w:tc>
        <w:tc>
          <w:tcPr>
            <w:tcW w:w="3630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5FAC21A" w14:textId="151A842C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Учтены типы метрик, настройка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алертов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>, код модульный</w:t>
            </w:r>
          </w:p>
        </w:tc>
        <w:tc>
          <w:tcPr>
            <w:tcW w:w="308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6C32C7A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работает; </w:t>
            </w:r>
          </w:p>
          <w:p w14:paraId="0F27DC92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работает, но есть недочёты; </w:t>
            </w:r>
          </w:p>
          <w:p w14:paraId="1FCF187E" w14:textId="488E1E29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2 — код соответствует лучшим практикам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6EB5EB5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2</w:t>
            </w:r>
          </w:p>
        </w:tc>
      </w:tr>
      <w:tr w:rsidR="00EB76FC" w:rsidRPr="00B77625" w14:paraId="4F55165D" w14:textId="77777777" w:rsidTr="00EB76FC">
        <w:tc>
          <w:tcPr>
            <w:tcW w:w="2295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D72D4A7" w14:textId="77777777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Индивидуальное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задание</w:t>
            </w:r>
            <w:proofErr w:type="spellEnd"/>
          </w:p>
        </w:tc>
        <w:tc>
          <w:tcPr>
            <w:tcW w:w="3630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5954BD3E" w14:textId="0C9920DF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t>Добавлены</w:t>
            </w:r>
            <w:proofErr w:type="spellEnd"/>
            <w:r w:rsidRPr="00692964">
              <w:rPr>
                <w:sz w:val="18"/>
                <w:szCs w:val="18"/>
              </w:rPr>
              <w:t xml:space="preserve"> </w:t>
            </w:r>
            <w:proofErr w:type="spellStart"/>
            <w:r w:rsidRPr="00692964">
              <w:rPr>
                <w:sz w:val="18"/>
                <w:szCs w:val="18"/>
              </w:rPr>
              <w:t>технические</w:t>
            </w:r>
            <w:proofErr w:type="spellEnd"/>
            <w:r w:rsidRPr="00692964">
              <w:rPr>
                <w:sz w:val="18"/>
                <w:szCs w:val="18"/>
              </w:rPr>
              <w:t xml:space="preserve"> и ML-</w:t>
            </w:r>
            <w:proofErr w:type="spellStart"/>
            <w:r w:rsidRPr="00692964">
              <w:rPr>
                <w:sz w:val="18"/>
                <w:szCs w:val="18"/>
              </w:rPr>
              <w:t>метрики</w:t>
            </w:r>
            <w:proofErr w:type="spellEnd"/>
            <w:r w:rsidRPr="00692964">
              <w:rPr>
                <w:sz w:val="18"/>
                <w:szCs w:val="18"/>
              </w:rPr>
              <w:t xml:space="preserve">, </w:t>
            </w:r>
            <w:proofErr w:type="spellStart"/>
            <w:r w:rsidRPr="00692964">
              <w:rPr>
                <w:sz w:val="18"/>
                <w:szCs w:val="18"/>
              </w:rPr>
              <w:t>развёрнуты</w:t>
            </w:r>
            <w:proofErr w:type="spellEnd"/>
            <w:r w:rsidRPr="00692964">
              <w:rPr>
                <w:sz w:val="18"/>
                <w:szCs w:val="18"/>
              </w:rPr>
              <w:t xml:space="preserve"> Prometheus и Grafana, </w:t>
            </w:r>
            <w:proofErr w:type="spellStart"/>
            <w:r w:rsidRPr="00692964">
              <w:rPr>
                <w:sz w:val="18"/>
                <w:szCs w:val="18"/>
              </w:rPr>
              <w:t>создан</w:t>
            </w:r>
            <w:proofErr w:type="spellEnd"/>
            <w:r w:rsidRPr="00692964">
              <w:rPr>
                <w:sz w:val="18"/>
                <w:szCs w:val="18"/>
              </w:rPr>
              <w:t xml:space="preserve"> dashboard, </w:t>
            </w:r>
            <w:proofErr w:type="spellStart"/>
            <w:r w:rsidRPr="00692964">
              <w:rPr>
                <w:sz w:val="18"/>
                <w:szCs w:val="18"/>
              </w:rPr>
              <w:t>настроены</w:t>
            </w:r>
            <w:proofErr w:type="spellEnd"/>
            <w:r w:rsidRPr="00692964">
              <w:rPr>
                <w:sz w:val="18"/>
                <w:szCs w:val="18"/>
              </w:rPr>
              <w:t xml:space="preserve"> alert rules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04EDA67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0 — не выполнено; </w:t>
            </w:r>
          </w:p>
          <w:p w14:paraId="4FF1FCF6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1 — выполнено частично; </w:t>
            </w:r>
          </w:p>
          <w:p w14:paraId="4E674DC5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2 — выполнены базовые этапы, но есть ошибки; </w:t>
            </w:r>
          </w:p>
          <w:p w14:paraId="08EE66B3" w14:textId="77777777" w:rsidR="00EB76FC" w:rsidRPr="00B77625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 xml:space="preserve">3 — все основные этапы выполнены, но нет </w:t>
            </w:r>
            <w:proofErr w:type="spellStart"/>
            <w:r w:rsidRPr="00692964">
              <w:rPr>
                <w:sz w:val="18"/>
                <w:szCs w:val="18"/>
                <w:lang w:val="ru-RU"/>
              </w:rPr>
              <w:t>алертов</w:t>
            </w:r>
            <w:proofErr w:type="spellEnd"/>
            <w:r w:rsidRPr="00692964">
              <w:rPr>
                <w:sz w:val="18"/>
                <w:szCs w:val="18"/>
                <w:lang w:val="ru-RU"/>
              </w:rPr>
              <w:t xml:space="preserve"> или смоделированного срабатывания; </w:t>
            </w:r>
          </w:p>
          <w:p w14:paraId="09CE0663" w14:textId="6C1F5435" w:rsidR="00EB76FC" w:rsidRPr="00692964" w:rsidRDefault="00EB76FC" w:rsidP="00EB76FC">
            <w:pPr>
              <w:spacing w:after="0" w:line="259" w:lineRule="auto"/>
              <w:rPr>
                <w:sz w:val="18"/>
                <w:szCs w:val="18"/>
                <w:lang w:val="ru-RU"/>
              </w:rPr>
            </w:pPr>
            <w:r w:rsidRPr="00692964">
              <w:rPr>
                <w:sz w:val="18"/>
                <w:szCs w:val="18"/>
                <w:lang w:val="ru-RU"/>
              </w:rPr>
              <w:t>4 — полностью выполнено</w:t>
            </w:r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FD7A801" w14:textId="77777777" w:rsidR="00EB76FC" w:rsidRPr="00692964" w:rsidRDefault="00EB76FC" w:rsidP="00EB76FC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4</w:t>
            </w:r>
          </w:p>
        </w:tc>
      </w:tr>
      <w:tr w:rsidR="00E90897" w:rsidRPr="00B77625" w14:paraId="73723AF0" w14:textId="77777777" w:rsidTr="00546931">
        <w:tc>
          <w:tcPr>
            <w:tcW w:w="9009" w:type="dxa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E47CC20" w14:textId="77777777" w:rsidR="00E90897" w:rsidRPr="00692964" w:rsidRDefault="00E90897" w:rsidP="00546931">
            <w:pPr>
              <w:spacing w:after="0" w:line="259" w:lineRule="auto"/>
              <w:rPr>
                <w:sz w:val="18"/>
                <w:szCs w:val="18"/>
              </w:rPr>
            </w:pPr>
            <w:proofErr w:type="spellStart"/>
            <w:r w:rsidRPr="00692964">
              <w:rPr>
                <w:sz w:val="18"/>
                <w:szCs w:val="18"/>
              </w:rPr>
              <w:lastRenderedPageBreak/>
              <w:t>Итого</w:t>
            </w:r>
            <w:proofErr w:type="spellEnd"/>
          </w:p>
        </w:tc>
        <w:tc>
          <w:tcPr>
            <w:tcW w:w="872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36E8F09" w14:textId="77777777" w:rsidR="00E90897" w:rsidRPr="00692964" w:rsidRDefault="00E90897" w:rsidP="00546931">
            <w:pPr>
              <w:spacing w:after="0" w:line="259" w:lineRule="auto"/>
              <w:jc w:val="center"/>
              <w:rPr>
                <w:sz w:val="18"/>
                <w:szCs w:val="18"/>
              </w:rPr>
            </w:pPr>
            <w:r w:rsidRPr="00692964">
              <w:rPr>
                <w:sz w:val="18"/>
                <w:szCs w:val="18"/>
              </w:rPr>
              <w:t>10</w:t>
            </w:r>
          </w:p>
        </w:tc>
      </w:tr>
    </w:tbl>
    <w:p w14:paraId="004BEDF8" w14:textId="77777777" w:rsidR="00E90897" w:rsidRDefault="00E90897" w:rsidP="00E90897">
      <w:pPr>
        <w:pStyle w:val="21"/>
        <w:rPr>
          <w:lang w:val="ru-RU"/>
        </w:rPr>
      </w:pPr>
    </w:p>
    <w:p w14:paraId="7BF50268" w14:textId="77777777" w:rsidR="00E90897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Минимальный порог</w:t>
      </w:r>
    </w:p>
    <w:p w14:paraId="016A3C48" w14:textId="77777777" w:rsidR="00E90897" w:rsidRDefault="00E90897" w:rsidP="00E90897">
      <w:pPr>
        <w:spacing w:after="160" w:line="259" w:lineRule="auto"/>
        <w:rPr>
          <w:lang w:val="ru-RU"/>
        </w:rPr>
      </w:pPr>
      <w:r>
        <w:t xml:space="preserve">5 </w:t>
      </w:r>
      <w:proofErr w:type="spellStart"/>
      <w:r>
        <w:t>баллов</w:t>
      </w:r>
      <w:proofErr w:type="spellEnd"/>
    </w:p>
    <w:p w14:paraId="402F83A9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Типовые ошибки</w:t>
      </w:r>
    </w:p>
    <w:p w14:paraId="1A0C38D9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добавлены</w:t>
      </w:r>
      <w:proofErr w:type="spellEnd"/>
      <w:r w:rsidRPr="00692964">
        <w:t xml:space="preserve"> ML-</w:t>
      </w:r>
      <w:proofErr w:type="spellStart"/>
      <w:r w:rsidRPr="00692964">
        <w:t>метрики</w:t>
      </w:r>
      <w:proofErr w:type="spellEnd"/>
      <w:r w:rsidRPr="00692964">
        <w:t>.</w:t>
      </w:r>
    </w:p>
    <w:p w14:paraId="61ED90E8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дашборда</w:t>
      </w:r>
      <w:proofErr w:type="spellEnd"/>
      <w:r w:rsidRPr="00692964">
        <w:t xml:space="preserve"> в Grafana.</w:t>
      </w:r>
    </w:p>
    <w:p w14:paraId="71DCF755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</w:pPr>
      <w:proofErr w:type="spellStart"/>
      <w:r w:rsidRPr="00692964">
        <w:t>Нет</w:t>
      </w:r>
      <w:proofErr w:type="spellEnd"/>
      <w:r w:rsidRPr="00692964">
        <w:t xml:space="preserve"> </w:t>
      </w:r>
      <w:proofErr w:type="spellStart"/>
      <w:r w:rsidRPr="00692964">
        <w:t>алертов</w:t>
      </w:r>
      <w:proofErr w:type="spellEnd"/>
      <w:r w:rsidRPr="00692964">
        <w:t>.</w:t>
      </w:r>
    </w:p>
    <w:p w14:paraId="45097D07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</w:pPr>
      <w:proofErr w:type="spellStart"/>
      <w:r w:rsidRPr="00692964">
        <w:t>Не</w:t>
      </w:r>
      <w:proofErr w:type="spellEnd"/>
      <w:r w:rsidRPr="00692964">
        <w:t xml:space="preserve"> </w:t>
      </w:r>
      <w:proofErr w:type="spellStart"/>
      <w:r w:rsidRPr="00692964">
        <w:t>смоделировано</w:t>
      </w:r>
      <w:proofErr w:type="spellEnd"/>
      <w:r w:rsidRPr="00692964">
        <w:t xml:space="preserve"> </w:t>
      </w:r>
      <w:proofErr w:type="spellStart"/>
      <w:r w:rsidRPr="00692964">
        <w:t>срабатывание</w:t>
      </w:r>
      <w:proofErr w:type="spellEnd"/>
      <w:r w:rsidRPr="00692964">
        <w:t xml:space="preserve"> </w:t>
      </w:r>
      <w:proofErr w:type="spellStart"/>
      <w:r w:rsidRPr="00692964">
        <w:t>алерта</w:t>
      </w:r>
      <w:proofErr w:type="spellEnd"/>
      <w:r w:rsidRPr="00692964">
        <w:t>.</w:t>
      </w:r>
    </w:p>
    <w:p w14:paraId="180E46D8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Нет нагрузки для тестирования метрик.</w:t>
      </w:r>
    </w:p>
    <w:p w14:paraId="76C08303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>Нет вывода о деградации модели.</w:t>
      </w:r>
    </w:p>
    <w:p w14:paraId="526F1348" w14:textId="77777777" w:rsidR="00EB76FC" w:rsidRPr="00692964" w:rsidRDefault="00EB76FC" w:rsidP="00EB76FC">
      <w:pPr>
        <w:numPr>
          <w:ilvl w:val="0"/>
          <w:numId w:val="52"/>
        </w:numPr>
        <w:spacing w:line="259" w:lineRule="auto"/>
        <w:ind w:left="714" w:hanging="357"/>
        <w:rPr>
          <w:lang w:val="ru-RU"/>
        </w:rPr>
      </w:pPr>
      <w:r w:rsidRPr="00692964">
        <w:rPr>
          <w:lang w:val="ru-RU"/>
        </w:rPr>
        <w:t xml:space="preserve">Не настроена </w:t>
      </w:r>
      <w:r w:rsidRPr="00692964">
        <w:t>scrape</w:t>
      </w:r>
      <w:r w:rsidRPr="00692964">
        <w:rPr>
          <w:lang w:val="ru-RU"/>
        </w:rPr>
        <w:t xml:space="preserve">-конфигурация </w:t>
      </w:r>
      <w:r w:rsidRPr="00692964">
        <w:t>Prometheus</w:t>
      </w:r>
      <w:r w:rsidRPr="00692964">
        <w:rPr>
          <w:lang w:val="ru-RU"/>
        </w:rPr>
        <w:t>.</w:t>
      </w:r>
    </w:p>
    <w:p w14:paraId="017CE4BD" w14:textId="77777777" w:rsidR="00E90897" w:rsidRPr="00692964" w:rsidRDefault="00E90897" w:rsidP="00E90897">
      <w:pPr>
        <w:pStyle w:val="21"/>
        <w:rPr>
          <w:lang w:val="ru-RU"/>
        </w:rPr>
      </w:pPr>
      <w:r w:rsidRPr="00692964">
        <w:rPr>
          <w:lang w:val="ru-RU"/>
        </w:rPr>
        <w:t>Правила защиты</w:t>
      </w:r>
    </w:p>
    <w:p w14:paraId="2F5FC6E1" w14:textId="77777777" w:rsidR="00E90897" w:rsidRPr="00692964" w:rsidRDefault="00E90897" w:rsidP="00EB76FC">
      <w:pPr>
        <w:numPr>
          <w:ilvl w:val="0"/>
          <w:numId w:val="55"/>
        </w:numPr>
        <w:spacing w:line="259" w:lineRule="auto"/>
        <w:rPr>
          <w:lang w:val="ru-RU"/>
        </w:rPr>
      </w:pPr>
      <w:r w:rsidRPr="00692964">
        <w:rPr>
          <w:lang w:val="ru-RU"/>
        </w:rPr>
        <w:t>Демонстрация работы — не более 10 минут.</w:t>
      </w:r>
    </w:p>
    <w:p w14:paraId="085D83A1" w14:textId="77777777" w:rsidR="00E90897" w:rsidRPr="00692964" w:rsidRDefault="00E90897" w:rsidP="00EB76FC">
      <w:pPr>
        <w:numPr>
          <w:ilvl w:val="0"/>
          <w:numId w:val="55"/>
        </w:numPr>
        <w:spacing w:line="259" w:lineRule="auto"/>
        <w:ind w:hanging="357"/>
      </w:pPr>
      <w:proofErr w:type="spellStart"/>
      <w:r w:rsidRPr="00692964">
        <w:t>Студент</w:t>
      </w:r>
      <w:proofErr w:type="spellEnd"/>
      <w:r w:rsidRPr="00692964">
        <w:t xml:space="preserve"> </w:t>
      </w:r>
      <w:proofErr w:type="spellStart"/>
      <w:r w:rsidRPr="00692964">
        <w:t>должен</w:t>
      </w:r>
      <w:proofErr w:type="spellEnd"/>
      <w:r w:rsidRPr="00692964">
        <w:t xml:space="preserve"> </w:t>
      </w:r>
      <w:proofErr w:type="spellStart"/>
      <w:r w:rsidRPr="00692964">
        <w:t>показать</w:t>
      </w:r>
      <w:proofErr w:type="spellEnd"/>
      <w:r w:rsidRPr="00692964">
        <w:t>:</w:t>
      </w:r>
    </w:p>
    <w:p w14:paraId="7EE0D88B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показать</w:t>
      </w:r>
      <w:proofErr w:type="spellEnd"/>
      <w:r w:rsidRPr="00692964">
        <w:t xml:space="preserve"> </w:t>
      </w:r>
      <w:proofErr w:type="spellStart"/>
      <w:r w:rsidRPr="00692964">
        <w:t>дашборд</w:t>
      </w:r>
      <w:proofErr w:type="spellEnd"/>
      <w:r w:rsidRPr="00692964">
        <w:t xml:space="preserve"> Grafana;</w:t>
      </w:r>
    </w:p>
    <w:p w14:paraId="12E04A87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сгенерировать</w:t>
      </w:r>
      <w:proofErr w:type="spellEnd"/>
      <w:r w:rsidRPr="00692964">
        <w:t xml:space="preserve"> </w:t>
      </w:r>
      <w:proofErr w:type="spellStart"/>
      <w:r w:rsidRPr="00692964">
        <w:t>нагрузку</w:t>
      </w:r>
      <w:proofErr w:type="spellEnd"/>
      <w:r w:rsidRPr="00692964">
        <w:t>;</w:t>
      </w:r>
    </w:p>
    <w:p w14:paraId="4197E49A" w14:textId="77777777" w:rsidR="00EB76FC" w:rsidRPr="00692964" w:rsidRDefault="00EB76FC" w:rsidP="00EB76FC">
      <w:pPr>
        <w:pStyle w:val="a0"/>
        <w:tabs>
          <w:tab w:val="clear" w:pos="360"/>
          <w:tab w:val="num" w:pos="1080"/>
        </w:tabs>
        <w:ind w:left="1077" w:hanging="357"/>
      </w:pPr>
      <w:proofErr w:type="spellStart"/>
      <w:r w:rsidRPr="00692964">
        <w:t>показать</w:t>
      </w:r>
      <w:proofErr w:type="spellEnd"/>
      <w:r w:rsidRPr="00692964">
        <w:t xml:space="preserve"> </w:t>
      </w:r>
      <w:proofErr w:type="spellStart"/>
      <w:r w:rsidRPr="00692964">
        <w:t>срабатывание</w:t>
      </w:r>
      <w:proofErr w:type="spellEnd"/>
      <w:r w:rsidRPr="00692964">
        <w:t xml:space="preserve"> </w:t>
      </w:r>
      <w:proofErr w:type="spellStart"/>
      <w:r w:rsidRPr="00692964">
        <w:t>алерта</w:t>
      </w:r>
      <w:proofErr w:type="spellEnd"/>
      <w:r w:rsidRPr="00692964">
        <w:t>.</w:t>
      </w:r>
    </w:p>
    <w:p w14:paraId="4F35912C" w14:textId="77777777" w:rsidR="00E90897" w:rsidRPr="00692964" w:rsidRDefault="00E90897" w:rsidP="00EB76FC">
      <w:pPr>
        <w:numPr>
          <w:ilvl w:val="0"/>
          <w:numId w:val="55"/>
        </w:numPr>
        <w:spacing w:line="259" w:lineRule="auto"/>
        <w:ind w:hanging="357"/>
        <w:rPr>
          <w:lang w:val="ru-RU"/>
        </w:rPr>
      </w:pPr>
      <w:r w:rsidRPr="00692964">
        <w:rPr>
          <w:lang w:val="ru-RU"/>
        </w:rPr>
        <w:t>Ответить минимум на 5 контрольных вопросов из 10 (по выбору преподавателя).</w:t>
      </w:r>
    </w:p>
    <w:p w14:paraId="4323BCCC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>Рекомендуемая структура репозитория лабораторного практикума</w:t>
      </w:r>
    </w:p>
    <w:p w14:paraId="4D0EA6CA" w14:textId="77777777" w:rsidR="00F7534D" w:rsidRPr="00D4673D" w:rsidRDefault="00000000">
      <w:pPr>
        <w:pStyle w:val="Code"/>
        <w:rPr>
          <w:rFonts w:hint="eastAsia"/>
          <w:lang w:val="ru-RU"/>
        </w:rPr>
      </w:pP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labs</w:t>
      </w:r>
      <w:r w:rsidRPr="00D4673D">
        <w:rPr>
          <w:lang w:val="ru-RU"/>
        </w:rPr>
        <w:t>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01/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02/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03/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04/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05/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06/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07/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08/</w:t>
      </w:r>
      <w:r w:rsidRPr="00D4673D">
        <w:rPr>
          <w:lang w:val="ru-RU"/>
        </w:rPr>
        <w:br/>
        <w:t>├─</w:t>
      </w:r>
      <w:proofErr w:type="gramStart"/>
      <w:r w:rsidRPr="00D4673D">
        <w:rPr>
          <w:lang w:val="ru-RU"/>
        </w:rPr>
        <w:t>─ .</w:t>
      </w:r>
      <w:proofErr w:type="spellStart"/>
      <w:r>
        <w:t>gitignore</w:t>
      </w:r>
      <w:proofErr w:type="spellEnd"/>
      <w:proofErr w:type="gramEnd"/>
      <w:r w:rsidRPr="00D4673D">
        <w:rPr>
          <w:lang w:val="ru-RU"/>
        </w:rPr>
        <w:br/>
        <w:t xml:space="preserve">└── </w:t>
      </w:r>
      <w:r>
        <w:t>README</w:t>
      </w:r>
      <w:r w:rsidRPr="00D4673D">
        <w:rPr>
          <w:lang w:val="ru-RU"/>
        </w:rPr>
        <w:t>.</w:t>
      </w:r>
      <w:r>
        <w:t>md</w:t>
      </w:r>
    </w:p>
    <w:p w14:paraId="46217491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Допускается ведение отдельных репозиториев. В этом случае каждый репозиторий должен содержать собственный </w:t>
      </w:r>
      <w:r>
        <w:t>README</w:t>
      </w:r>
      <w:r w:rsidRPr="00D4673D">
        <w:rPr>
          <w:lang w:val="ru-RU"/>
        </w:rPr>
        <w:t>, файл зависимостей, исходный код, тесты и конфигурационные файлы, необходимые для воспроизведения результата.</w:t>
      </w:r>
    </w:p>
    <w:p w14:paraId="0C81A8B5" w14:textId="77777777" w:rsidR="00F7534D" w:rsidRDefault="00000000">
      <w:pPr>
        <w:pStyle w:val="1"/>
      </w:pP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6531ECE9" w14:textId="77777777"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Docker.</w:t>
      </w:r>
    </w:p>
    <w:p w14:paraId="475A9996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>.</w:t>
      </w:r>
    </w:p>
    <w:p w14:paraId="79C2DB64" w14:textId="77777777"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scikit-learn.</w:t>
      </w:r>
    </w:p>
    <w:p w14:paraId="43678B9B" w14:textId="77777777"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MLflow</w:t>
      </w:r>
      <w:proofErr w:type="spellEnd"/>
      <w:r>
        <w:t>.</w:t>
      </w:r>
    </w:p>
    <w:p w14:paraId="766391F2" w14:textId="77777777"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DVC.</w:t>
      </w:r>
    </w:p>
    <w:p w14:paraId="64E2EC8B" w14:textId="77777777"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</w:t>
      </w:r>
    </w:p>
    <w:p w14:paraId="7099859B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  <w:r w:rsidRPr="00D4673D">
        <w:rPr>
          <w:lang w:val="ru-RU"/>
        </w:rPr>
        <w:t>.</w:t>
      </w:r>
    </w:p>
    <w:sectPr w:rsidR="00F7534D" w:rsidRPr="00D4673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6E949" w14:textId="77777777" w:rsidR="00A30046" w:rsidRDefault="00A30046">
      <w:pPr>
        <w:spacing w:after="0" w:line="240" w:lineRule="auto"/>
      </w:pPr>
      <w:r>
        <w:separator/>
      </w:r>
    </w:p>
  </w:endnote>
  <w:endnote w:type="continuationSeparator" w:id="0">
    <w:p w14:paraId="6AB1D008" w14:textId="77777777" w:rsidR="00A30046" w:rsidRDefault="00A30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BE3F1" w14:textId="77777777" w:rsidR="00F7534D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D467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C7370" w14:textId="77777777" w:rsidR="00A30046" w:rsidRDefault="00A30046">
      <w:pPr>
        <w:spacing w:after="0" w:line="240" w:lineRule="auto"/>
      </w:pPr>
      <w:r>
        <w:separator/>
      </w:r>
    </w:p>
  </w:footnote>
  <w:footnote w:type="continuationSeparator" w:id="0">
    <w:p w14:paraId="31C9D64A" w14:textId="77777777" w:rsidR="00A30046" w:rsidRDefault="00A30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46D68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571F0"/>
    <w:multiLevelType w:val="multilevel"/>
    <w:tmpl w:val="AE02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4D7859"/>
    <w:multiLevelType w:val="multilevel"/>
    <w:tmpl w:val="7830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3A1F86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9F79D6"/>
    <w:multiLevelType w:val="multilevel"/>
    <w:tmpl w:val="C436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51121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CD49E5"/>
    <w:multiLevelType w:val="multilevel"/>
    <w:tmpl w:val="3730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E1CDC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70C50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565BDF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CD2769"/>
    <w:multiLevelType w:val="multilevel"/>
    <w:tmpl w:val="2EC0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B3264"/>
    <w:multiLevelType w:val="multilevel"/>
    <w:tmpl w:val="A860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266A25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0C1D1D"/>
    <w:multiLevelType w:val="hybridMultilevel"/>
    <w:tmpl w:val="1C8C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9682D"/>
    <w:multiLevelType w:val="hybridMultilevel"/>
    <w:tmpl w:val="B32E6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DC1509"/>
    <w:multiLevelType w:val="hybridMultilevel"/>
    <w:tmpl w:val="D1AC3D00"/>
    <w:lvl w:ilvl="0" w:tplc="237C9F2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2B22B4"/>
    <w:multiLevelType w:val="multilevel"/>
    <w:tmpl w:val="F53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F2FAC"/>
    <w:multiLevelType w:val="multilevel"/>
    <w:tmpl w:val="0BAC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186C16"/>
    <w:multiLevelType w:val="hybridMultilevel"/>
    <w:tmpl w:val="952AD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3035E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0C13FB"/>
    <w:multiLevelType w:val="hybridMultilevel"/>
    <w:tmpl w:val="4D0AF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56347"/>
    <w:multiLevelType w:val="hybridMultilevel"/>
    <w:tmpl w:val="B4AA8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F2314"/>
    <w:multiLevelType w:val="multilevel"/>
    <w:tmpl w:val="DC1C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D96BDB"/>
    <w:multiLevelType w:val="hybridMultilevel"/>
    <w:tmpl w:val="EC6A2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5D66E0"/>
    <w:multiLevelType w:val="multilevel"/>
    <w:tmpl w:val="FEE6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F63835"/>
    <w:multiLevelType w:val="multilevel"/>
    <w:tmpl w:val="F380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B141CB"/>
    <w:multiLevelType w:val="hybridMultilevel"/>
    <w:tmpl w:val="8D3CD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A1E"/>
    <w:multiLevelType w:val="multilevel"/>
    <w:tmpl w:val="28CA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596E7F"/>
    <w:multiLevelType w:val="multilevel"/>
    <w:tmpl w:val="A960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1179B"/>
    <w:multiLevelType w:val="hybridMultilevel"/>
    <w:tmpl w:val="827A0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9106E7"/>
    <w:multiLevelType w:val="multilevel"/>
    <w:tmpl w:val="DD56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DC7195"/>
    <w:multiLevelType w:val="multilevel"/>
    <w:tmpl w:val="AA7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21102">
    <w:abstractNumId w:val="8"/>
  </w:num>
  <w:num w:numId="2" w16cid:durableId="719474783">
    <w:abstractNumId w:val="6"/>
  </w:num>
  <w:num w:numId="3" w16cid:durableId="766274493">
    <w:abstractNumId w:val="5"/>
  </w:num>
  <w:num w:numId="4" w16cid:durableId="2046559473">
    <w:abstractNumId w:val="4"/>
  </w:num>
  <w:num w:numId="5" w16cid:durableId="940071305">
    <w:abstractNumId w:val="7"/>
  </w:num>
  <w:num w:numId="6" w16cid:durableId="498931280">
    <w:abstractNumId w:val="3"/>
  </w:num>
  <w:num w:numId="7" w16cid:durableId="1693264399">
    <w:abstractNumId w:val="2"/>
  </w:num>
  <w:num w:numId="8" w16cid:durableId="1717582475">
    <w:abstractNumId w:val="1"/>
  </w:num>
  <w:num w:numId="9" w16cid:durableId="1761021041">
    <w:abstractNumId w:val="0"/>
  </w:num>
  <w:num w:numId="10" w16cid:durableId="219364784">
    <w:abstractNumId w:val="28"/>
  </w:num>
  <w:num w:numId="11" w16cid:durableId="1078357841">
    <w:abstractNumId w:val="26"/>
  </w:num>
  <w:num w:numId="12" w16cid:durableId="516696364">
    <w:abstractNumId w:val="22"/>
  </w:num>
  <w:num w:numId="13" w16cid:durableId="597911084">
    <w:abstractNumId w:val="37"/>
  </w:num>
  <w:num w:numId="14" w16cid:durableId="793451943">
    <w:abstractNumId w:val="31"/>
  </w:num>
  <w:num w:numId="15" w16cid:durableId="1584410574">
    <w:abstractNumId w:val="21"/>
  </w:num>
  <w:num w:numId="16" w16cid:durableId="744497573">
    <w:abstractNumId w:val="34"/>
  </w:num>
  <w:num w:numId="17" w16cid:durableId="1773015926">
    <w:abstractNumId w:val="29"/>
  </w:num>
  <w:num w:numId="18" w16cid:durableId="349067079">
    <w:abstractNumId w:val="23"/>
  </w:num>
  <w:num w:numId="19" w16cid:durableId="840975195">
    <w:abstractNumId w:val="8"/>
  </w:num>
  <w:num w:numId="20" w16cid:durableId="551231853">
    <w:abstractNumId w:val="8"/>
  </w:num>
  <w:num w:numId="21" w16cid:durableId="1001275556">
    <w:abstractNumId w:val="8"/>
  </w:num>
  <w:num w:numId="22" w16cid:durableId="996881117">
    <w:abstractNumId w:val="7"/>
  </w:num>
  <w:num w:numId="23" w16cid:durableId="1887715851">
    <w:abstractNumId w:val="8"/>
  </w:num>
  <w:num w:numId="24" w16cid:durableId="1107196957">
    <w:abstractNumId w:val="8"/>
  </w:num>
  <w:num w:numId="25" w16cid:durableId="1503281336">
    <w:abstractNumId w:val="24"/>
  </w:num>
  <w:num w:numId="26" w16cid:durableId="1498418053">
    <w:abstractNumId w:val="20"/>
  </w:num>
  <w:num w:numId="27" w16cid:durableId="1930431619">
    <w:abstractNumId w:val="8"/>
  </w:num>
  <w:num w:numId="28" w16cid:durableId="272442963">
    <w:abstractNumId w:val="8"/>
  </w:num>
  <w:num w:numId="29" w16cid:durableId="118114970">
    <w:abstractNumId w:val="25"/>
  </w:num>
  <w:num w:numId="30" w16cid:durableId="820076799">
    <w:abstractNumId w:val="8"/>
  </w:num>
  <w:num w:numId="31" w16cid:durableId="2036076998">
    <w:abstractNumId w:val="16"/>
  </w:num>
  <w:num w:numId="32" w16cid:durableId="1711539812">
    <w:abstractNumId w:val="14"/>
  </w:num>
  <w:num w:numId="33" w16cid:durableId="619068653">
    <w:abstractNumId w:val="32"/>
  </w:num>
  <w:num w:numId="34" w16cid:durableId="1433285668">
    <w:abstractNumId w:val="8"/>
  </w:num>
  <w:num w:numId="35" w16cid:durableId="1069614313">
    <w:abstractNumId w:val="13"/>
  </w:num>
  <w:num w:numId="36" w16cid:durableId="995381459">
    <w:abstractNumId w:val="33"/>
  </w:num>
  <w:num w:numId="37" w16cid:durableId="1670211144">
    <w:abstractNumId w:val="27"/>
  </w:num>
  <w:num w:numId="38" w16cid:durableId="233928423">
    <w:abstractNumId w:val="36"/>
  </w:num>
  <w:num w:numId="39" w16cid:durableId="856502869">
    <w:abstractNumId w:val="8"/>
  </w:num>
  <w:num w:numId="40" w16cid:durableId="2020540693">
    <w:abstractNumId w:val="30"/>
  </w:num>
  <w:num w:numId="41" w16cid:durableId="659504091">
    <w:abstractNumId w:val="19"/>
  </w:num>
  <w:num w:numId="42" w16cid:durableId="444351611">
    <w:abstractNumId w:val="8"/>
  </w:num>
  <w:num w:numId="43" w16cid:durableId="1402412245">
    <w:abstractNumId w:val="17"/>
  </w:num>
  <w:num w:numId="44" w16cid:durableId="1143739930">
    <w:abstractNumId w:val="9"/>
  </w:num>
  <w:num w:numId="45" w16cid:durableId="535584086">
    <w:abstractNumId w:val="10"/>
  </w:num>
  <w:num w:numId="46" w16cid:durableId="18170583">
    <w:abstractNumId w:val="8"/>
  </w:num>
  <w:num w:numId="47" w16cid:durableId="483283163">
    <w:abstractNumId w:val="11"/>
  </w:num>
  <w:num w:numId="48" w16cid:durableId="1777485234">
    <w:abstractNumId w:val="35"/>
  </w:num>
  <w:num w:numId="49" w16cid:durableId="101805749">
    <w:abstractNumId w:val="38"/>
  </w:num>
  <w:num w:numId="50" w16cid:durableId="105852123">
    <w:abstractNumId w:val="8"/>
  </w:num>
  <w:num w:numId="51" w16cid:durableId="1837724812">
    <w:abstractNumId w:val="15"/>
  </w:num>
  <w:num w:numId="52" w16cid:durableId="607011561">
    <w:abstractNumId w:val="12"/>
  </w:num>
  <w:num w:numId="53" w16cid:durableId="1394818827">
    <w:abstractNumId w:val="18"/>
  </w:num>
  <w:num w:numId="54" w16cid:durableId="948774347">
    <w:abstractNumId w:val="8"/>
  </w:num>
  <w:num w:numId="55" w16cid:durableId="96488815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555"/>
    <w:rsid w:val="0015074B"/>
    <w:rsid w:val="0029639D"/>
    <w:rsid w:val="00326F90"/>
    <w:rsid w:val="005D08EF"/>
    <w:rsid w:val="00643E60"/>
    <w:rsid w:val="00737181"/>
    <w:rsid w:val="007B6584"/>
    <w:rsid w:val="0085775F"/>
    <w:rsid w:val="008D33B0"/>
    <w:rsid w:val="00A30046"/>
    <w:rsid w:val="00A87DA7"/>
    <w:rsid w:val="00AA1D8D"/>
    <w:rsid w:val="00B47730"/>
    <w:rsid w:val="00B77625"/>
    <w:rsid w:val="00C0691F"/>
    <w:rsid w:val="00CB0664"/>
    <w:rsid w:val="00CC596B"/>
    <w:rsid w:val="00D245D9"/>
    <w:rsid w:val="00D4673D"/>
    <w:rsid w:val="00E56396"/>
    <w:rsid w:val="00E90897"/>
    <w:rsid w:val="00EB5731"/>
    <w:rsid w:val="00EB76FC"/>
    <w:rsid w:val="00F7534D"/>
    <w:rsid w:val="00FC2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86DAD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0897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97" w:right="170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0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8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06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28</Pages>
  <Words>6059</Words>
  <Characters>34537</Characters>
  <Application>Microsoft Office Word</Application>
  <DocSecurity>0</DocSecurity>
  <Lines>287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Методические указания к лабораторным работам по дисциплине «Основы MLOps»</vt:lpstr>
      <vt:lpstr/>
    </vt:vector>
  </TitlesOfParts>
  <Manager/>
  <Company/>
  <LinksUpToDate>false</LinksUpToDate>
  <CharactersWithSpaces>40515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лабораторным работам по дисциплине «Основы MLOps»</dc:title>
  <dc:subject>Основы MLOps</dc:subject>
  <dc:creator>МТУСИ</dc:creator>
  <cp:keywords/>
  <dc:description>generated by python-docx</dc:description>
  <cp:lastModifiedBy>Сергеева Елизавета Григорьевна</cp:lastModifiedBy>
  <cp:revision>5</cp:revision>
  <dcterms:created xsi:type="dcterms:W3CDTF">2013-12-23T23:15:00Z</dcterms:created>
  <dcterms:modified xsi:type="dcterms:W3CDTF">2026-07-27T21:10:00Z</dcterms:modified>
  <cp:category/>
</cp:coreProperties>
</file>